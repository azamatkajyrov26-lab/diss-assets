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811C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proofErr w:type="spellStart"/>
      <w:r w:rsidRPr="002260B5">
        <w:rPr>
          <w:lang w:val="ru-RU"/>
        </w:rPr>
        <w:t>Қазақстан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Республикасы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Ғылым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жоғары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министрлігі</w:t>
      </w:r>
      <w:proofErr w:type="spellEnd"/>
    </w:p>
    <w:p w14:paraId="36AEF5AD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7113B3E7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r w:rsidRPr="002260B5">
        <w:rPr>
          <w:lang w:val="ru-RU"/>
        </w:rPr>
        <w:t xml:space="preserve">Х. </w:t>
      </w:r>
      <w:proofErr w:type="spellStart"/>
      <w:r w:rsidRPr="002260B5">
        <w:rPr>
          <w:lang w:val="ru-RU"/>
        </w:rPr>
        <w:t>Досмұхамедов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атындағы</w:t>
      </w:r>
      <w:proofErr w:type="spellEnd"/>
      <w:r w:rsidRPr="002260B5">
        <w:rPr>
          <w:lang w:val="ru-RU"/>
        </w:rPr>
        <w:t xml:space="preserve"> Атырау </w:t>
      </w:r>
      <w:proofErr w:type="spellStart"/>
      <w:r w:rsidRPr="002260B5">
        <w:rPr>
          <w:lang w:val="ru-RU"/>
        </w:rPr>
        <w:t>университеті</w:t>
      </w:r>
      <w:proofErr w:type="spellEnd"/>
    </w:p>
    <w:p w14:paraId="1BE99EC1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6C7C1313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6EF4AC3F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3B80DFE7" w14:textId="77777777" w:rsidR="00F518DC" w:rsidRPr="002260B5" w:rsidRDefault="00B6031F">
      <w:pPr>
        <w:spacing w:line="240" w:lineRule="auto"/>
        <w:rPr>
          <w:lang w:val="ru-RU"/>
        </w:rPr>
      </w:pPr>
      <w:r w:rsidRPr="002260B5">
        <w:rPr>
          <w:lang w:val="ru-RU"/>
        </w:rPr>
        <w:t>ОӘЖ 004.85:378</w:t>
      </w:r>
      <w:r w:rsidRPr="002260B5">
        <w:rPr>
          <w:lang w:val="ru-RU"/>
        </w:rPr>
        <w:tab/>
      </w:r>
      <w:r w:rsidRPr="002260B5">
        <w:rPr>
          <w:lang w:val="ru-RU"/>
        </w:rPr>
        <w:tab/>
      </w:r>
      <w:r w:rsidRPr="002260B5">
        <w:rPr>
          <w:lang w:val="ru-RU"/>
        </w:rPr>
        <w:tab/>
      </w:r>
      <w:r w:rsidRPr="002260B5">
        <w:rPr>
          <w:lang w:val="ru-RU"/>
        </w:rPr>
        <w:tab/>
      </w:r>
      <w:r w:rsidRPr="002260B5">
        <w:rPr>
          <w:lang w:val="ru-RU"/>
        </w:rPr>
        <w:tab/>
      </w:r>
      <w:r w:rsidRPr="002260B5">
        <w:rPr>
          <w:lang w:val="ru-RU"/>
        </w:rPr>
        <w:tab/>
      </w:r>
      <w:r w:rsidRPr="002260B5">
        <w:rPr>
          <w:lang w:val="ru-RU"/>
        </w:rPr>
        <w:tab/>
      </w:r>
      <w:r w:rsidRPr="002260B5">
        <w:rPr>
          <w:lang w:val="ru-RU"/>
        </w:rPr>
        <w:tab/>
      </w:r>
      <w:r w:rsidRPr="002260B5">
        <w:rPr>
          <w:lang w:val="ru-RU"/>
        </w:rPr>
        <w:tab/>
      </w:r>
      <w:proofErr w:type="spellStart"/>
      <w:r w:rsidRPr="002260B5">
        <w:rPr>
          <w:lang w:val="ru-RU"/>
        </w:rPr>
        <w:t>Қолжазба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құқығында</w:t>
      </w:r>
      <w:proofErr w:type="spellEnd"/>
    </w:p>
    <w:p w14:paraId="5A1A73DD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43DBC20C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60B01B40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5F125EBC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5EC92F22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67220736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r w:rsidRPr="002260B5">
        <w:rPr>
          <w:b/>
          <w:lang w:val="ru-RU"/>
        </w:rPr>
        <w:t>РОМАНОВ БАУЫРЖАН РОМАНҰЛЫ</w:t>
      </w:r>
    </w:p>
    <w:p w14:paraId="1F7B96FC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635BF864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5A551308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r w:rsidRPr="002260B5">
        <w:rPr>
          <w:b/>
          <w:lang w:val="ru-RU"/>
        </w:rPr>
        <w:t>ПАЙДАЛАНУШЫ ӘРЕКЕТТЕРІН МАШИНАЛЫҚ ОҚЫТУ ӘДІСТЕРІМЕН БОЛЖАУ</w:t>
      </w:r>
    </w:p>
    <w:p w14:paraId="0CC7F9AB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6EC1CDD7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1C029E34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бағдарламасы</w:t>
      </w:r>
      <w:proofErr w:type="spellEnd"/>
      <w:r w:rsidRPr="002260B5">
        <w:rPr>
          <w:lang w:val="ru-RU"/>
        </w:rPr>
        <w:t>: 7</w:t>
      </w:r>
      <w:r>
        <w:t>M</w:t>
      </w:r>
      <w:r w:rsidRPr="002260B5">
        <w:rPr>
          <w:lang w:val="ru-RU"/>
        </w:rPr>
        <w:t>06101 – Бизнес-информатика</w:t>
      </w:r>
    </w:p>
    <w:p w14:paraId="2B7BF65A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r w:rsidRPr="002260B5">
        <w:rPr>
          <w:lang w:val="ru-RU"/>
        </w:rPr>
        <w:t>(</w:t>
      </w:r>
      <w:proofErr w:type="spellStart"/>
      <w:r w:rsidRPr="002260B5">
        <w:rPr>
          <w:lang w:val="ru-RU"/>
        </w:rPr>
        <w:t>ғылыми-педагогикалық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бағыт</w:t>
      </w:r>
      <w:proofErr w:type="spellEnd"/>
      <w:r w:rsidRPr="002260B5">
        <w:rPr>
          <w:lang w:val="ru-RU"/>
        </w:rPr>
        <w:t>)</w:t>
      </w:r>
    </w:p>
    <w:p w14:paraId="4DA69CC8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0BD98671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3307521A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r w:rsidRPr="002260B5">
        <w:rPr>
          <w:lang w:val="ru-RU"/>
        </w:rPr>
        <w:t xml:space="preserve">техника </w:t>
      </w:r>
      <w:proofErr w:type="spellStart"/>
      <w:r w:rsidRPr="002260B5">
        <w:rPr>
          <w:lang w:val="ru-RU"/>
        </w:rPr>
        <w:t>ғылымдары</w:t>
      </w:r>
      <w:proofErr w:type="spellEnd"/>
      <w:r w:rsidRPr="002260B5">
        <w:rPr>
          <w:lang w:val="ru-RU"/>
        </w:rPr>
        <w:t xml:space="preserve">/техника </w:t>
      </w:r>
      <w:proofErr w:type="spellStart"/>
      <w:r w:rsidRPr="002260B5">
        <w:rPr>
          <w:lang w:val="ru-RU"/>
        </w:rPr>
        <w:t>магистрі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дәрежесін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дайындалған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магистрлік</w:t>
      </w:r>
      <w:proofErr w:type="spellEnd"/>
      <w:r w:rsidRPr="002260B5">
        <w:rPr>
          <w:lang w:val="ru-RU"/>
        </w:rPr>
        <w:t xml:space="preserve"> диссертация</w:t>
      </w:r>
    </w:p>
    <w:p w14:paraId="3AE57A00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10862194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04C2DA80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424508A9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6D6A2305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1BCE58AD" w14:textId="77777777" w:rsidR="00F518DC" w:rsidRDefault="00F518DC">
      <w:pPr>
        <w:spacing w:after="0" w:line="240" w:lineRule="auto"/>
        <w:jc w:val="both"/>
        <w:rPr>
          <w:lang w:val="ru-RU"/>
        </w:rPr>
      </w:pPr>
    </w:p>
    <w:p w14:paraId="54904C41" w14:textId="77777777" w:rsidR="001E7B46" w:rsidRDefault="001E7B46">
      <w:pPr>
        <w:spacing w:after="0" w:line="240" w:lineRule="auto"/>
        <w:jc w:val="both"/>
        <w:rPr>
          <w:lang w:val="ru-RU"/>
        </w:rPr>
      </w:pPr>
    </w:p>
    <w:p w14:paraId="6FAE8918" w14:textId="77777777" w:rsidR="001E7B46" w:rsidRDefault="001E7B46">
      <w:pPr>
        <w:spacing w:after="0" w:line="240" w:lineRule="auto"/>
        <w:jc w:val="both"/>
        <w:rPr>
          <w:lang w:val="ru-RU"/>
        </w:rPr>
      </w:pPr>
    </w:p>
    <w:p w14:paraId="24C5C8CC" w14:textId="77777777" w:rsidR="001E7B46" w:rsidRDefault="001E7B46">
      <w:pPr>
        <w:spacing w:after="0" w:line="240" w:lineRule="auto"/>
        <w:jc w:val="both"/>
        <w:rPr>
          <w:lang w:val="ru-RU"/>
        </w:rPr>
      </w:pPr>
    </w:p>
    <w:p w14:paraId="0475695D" w14:textId="77777777" w:rsidR="001E7B46" w:rsidRDefault="001E7B46">
      <w:pPr>
        <w:spacing w:after="0" w:line="240" w:lineRule="auto"/>
        <w:jc w:val="both"/>
        <w:rPr>
          <w:lang w:val="ru-RU"/>
        </w:rPr>
      </w:pPr>
    </w:p>
    <w:p w14:paraId="6D0C6B1F" w14:textId="77777777" w:rsidR="001E7B46" w:rsidRDefault="001E7B46">
      <w:pPr>
        <w:spacing w:after="0" w:line="240" w:lineRule="auto"/>
        <w:jc w:val="both"/>
        <w:rPr>
          <w:lang w:val="ru-RU"/>
        </w:rPr>
      </w:pPr>
    </w:p>
    <w:p w14:paraId="2D2C41E8" w14:textId="77777777" w:rsidR="001E7B46" w:rsidRDefault="001E7B46">
      <w:pPr>
        <w:spacing w:after="0" w:line="240" w:lineRule="auto"/>
        <w:jc w:val="both"/>
        <w:rPr>
          <w:lang w:val="ru-RU"/>
        </w:rPr>
      </w:pPr>
    </w:p>
    <w:p w14:paraId="2FD002F6" w14:textId="77777777" w:rsidR="001E7B46" w:rsidRDefault="001E7B46">
      <w:pPr>
        <w:spacing w:after="0" w:line="240" w:lineRule="auto"/>
        <w:jc w:val="both"/>
        <w:rPr>
          <w:lang w:val="ru-RU"/>
        </w:rPr>
      </w:pPr>
    </w:p>
    <w:p w14:paraId="7CF477B3" w14:textId="77777777" w:rsidR="001E7B46" w:rsidRPr="002260B5" w:rsidRDefault="001E7B46">
      <w:pPr>
        <w:spacing w:after="0" w:line="240" w:lineRule="auto"/>
        <w:jc w:val="both"/>
        <w:rPr>
          <w:lang w:val="ru-RU"/>
        </w:rPr>
      </w:pPr>
    </w:p>
    <w:p w14:paraId="562CA104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0929EAD3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2822685C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r w:rsidRPr="002260B5">
        <w:rPr>
          <w:b/>
          <w:lang w:val="ru-RU"/>
        </w:rPr>
        <w:t>Атырау 2026 ж</w:t>
      </w:r>
    </w:p>
    <w:p w14:paraId="4B0A64BE" w14:textId="77777777" w:rsidR="00F518DC" w:rsidRPr="002260B5" w:rsidRDefault="00B6031F">
      <w:pPr>
        <w:rPr>
          <w:lang w:val="ru-RU"/>
        </w:rPr>
      </w:pPr>
      <w:r w:rsidRPr="002260B5">
        <w:rPr>
          <w:lang w:val="ru-RU"/>
        </w:rPr>
        <w:br w:type="page"/>
      </w:r>
    </w:p>
    <w:p w14:paraId="68C7A643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proofErr w:type="spellStart"/>
      <w:r w:rsidRPr="002260B5">
        <w:rPr>
          <w:b/>
          <w:lang w:val="ru-RU"/>
        </w:rPr>
        <w:lastRenderedPageBreak/>
        <w:t>Қазақстан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Pr="002260B5">
        <w:rPr>
          <w:b/>
          <w:lang w:val="ru-RU"/>
        </w:rPr>
        <w:t>Республикасы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Pr="002260B5">
        <w:rPr>
          <w:b/>
          <w:lang w:val="ru-RU"/>
        </w:rPr>
        <w:t>Ғылым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Pr="002260B5">
        <w:rPr>
          <w:b/>
          <w:lang w:val="ru-RU"/>
        </w:rPr>
        <w:t>және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Pr="002260B5">
        <w:rPr>
          <w:b/>
          <w:lang w:val="ru-RU"/>
        </w:rPr>
        <w:t>жоғары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Pr="002260B5">
        <w:rPr>
          <w:b/>
          <w:lang w:val="ru-RU"/>
        </w:rPr>
        <w:t>білім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Pr="002260B5">
        <w:rPr>
          <w:b/>
          <w:lang w:val="ru-RU"/>
        </w:rPr>
        <w:t>министрлігі</w:t>
      </w:r>
      <w:proofErr w:type="spellEnd"/>
    </w:p>
    <w:p w14:paraId="4E423EFE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5E776A44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r w:rsidRPr="002260B5">
        <w:rPr>
          <w:b/>
          <w:lang w:val="ru-RU"/>
        </w:rPr>
        <w:t xml:space="preserve">Х. </w:t>
      </w:r>
      <w:proofErr w:type="spellStart"/>
      <w:r w:rsidRPr="002260B5">
        <w:rPr>
          <w:b/>
          <w:lang w:val="ru-RU"/>
        </w:rPr>
        <w:t>Досмұхамедов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Pr="002260B5">
        <w:rPr>
          <w:b/>
          <w:lang w:val="ru-RU"/>
        </w:rPr>
        <w:t>атындағы</w:t>
      </w:r>
      <w:proofErr w:type="spellEnd"/>
      <w:r w:rsidRPr="002260B5">
        <w:rPr>
          <w:b/>
          <w:lang w:val="ru-RU"/>
        </w:rPr>
        <w:t xml:space="preserve"> Атырау </w:t>
      </w:r>
      <w:proofErr w:type="spellStart"/>
      <w:r w:rsidRPr="002260B5">
        <w:rPr>
          <w:b/>
          <w:lang w:val="ru-RU"/>
        </w:rPr>
        <w:t>университеті</w:t>
      </w:r>
      <w:proofErr w:type="spellEnd"/>
    </w:p>
    <w:p w14:paraId="2634A44C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4C8FB92C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40BFA45A" w14:textId="77777777" w:rsidR="00F518DC" w:rsidRPr="002260B5" w:rsidRDefault="00B6031F">
      <w:pPr>
        <w:spacing w:after="0" w:line="240" w:lineRule="auto"/>
        <w:rPr>
          <w:lang w:val="ru-RU"/>
        </w:rPr>
      </w:pPr>
      <w:proofErr w:type="spellStart"/>
      <w:r w:rsidRPr="002260B5">
        <w:rPr>
          <w:lang w:val="ru-RU"/>
        </w:rPr>
        <w:t>Қорғауға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жіберілді</w:t>
      </w:r>
      <w:proofErr w:type="spellEnd"/>
      <w:r w:rsidRPr="002260B5">
        <w:rPr>
          <w:lang w:val="ru-RU"/>
        </w:rPr>
        <w:t>:</w:t>
      </w:r>
    </w:p>
    <w:p w14:paraId="1310E298" w14:textId="77777777" w:rsidR="00F518DC" w:rsidRPr="002260B5" w:rsidRDefault="00B6031F">
      <w:pPr>
        <w:spacing w:after="0" w:line="240" w:lineRule="auto"/>
        <w:rPr>
          <w:lang w:val="ru-RU"/>
        </w:rPr>
      </w:pPr>
      <w:r w:rsidRPr="002260B5">
        <w:rPr>
          <w:lang w:val="ru-RU"/>
        </w:rPr>
        <w:t>Факультет деканы</w:t>
      </w:r>
    </w:p>
    <w:p w14:paraId="09D1A927" w14:textId="77777777" w:rsidR="00F518DC" w:rsidRPr="002260B5" w:rsidRDefault="00B6031F">
      <w:pPr>
        <w:spacing w:after="0" w:line="240" w:lineRule="auto"/>
        <w:rPr>
          <w:lang w:val="ru-RU"/>
        </w:rPr>
      </w:pPr>
      <w:r w:rsidRPr="002260B5">
        <w:rPr>
          <w:lang w:val="ru-RU"/>
        </w:rPr>
        <w:t>____________ Т.А.Ә.</w:t>
      </w:r>
    </w:p>
    <w:p w14:paraId="4B52FF08" w14:textId="77777777" w:rsidR="00F518DC" w:rsidRPr="002260B5" w:rsidRDefault="00B6031F">
      <w:pPr>
        <w:spacing w:after="0" w:line="240" w:lineRule="auto"/>
        <w:rPr>
          <w:lang w:val="ru-RU"/>
        </w:rPr>
      </w:pPr>
      <w:r w:rsidRPr="002260B5">
        <w:rPr>
          <w:lang w:val="ru-RU"/>
        </w:rPr>
        <w:t xml:space="preserve">                          (</w:t>
      </w:r>
      <w:proofErr w:type="spellStart"/>
      <w:r w:rsidRPr="002260B5">
        <w:rPr>
          <w:lang w:val="ru-RU"/>
        </w:rPr>
        <w:t>қолы</w:t>
      </w:r>
      <w:proofErr w:type="spellEnd"/>
      <w:r w:rsidRPr="002260B5">
        <w:rPr>
          <w:lang w:val="ru-RU"/>
        </w:rPr>
        <w:t>)</w:t>
      </w:r>
    </w:p>
    <w:p w14:paraId="4A0EA2C8" w14:textId="77777777" w:rsidR="00F518DC" w:rsidRPr="002260B5" w:rsidRDefault="00B6031F">
      <w:pPr>
        <w:spacing w:after="0" w:line="240" w:lineRule="auto"/>
        <w:rPr>
          <w:lang w:val="ru-RU"/>
        </w:rPr>
      </w:pPr>
      <w:r w:rsidRPr="002260B5">
        <w:rPr>
          <w:lang w:val="ru-RU"/>
        </w:rPr>
        <w:t>«___»___________________2026 ж.</w:t>
      </w:r>
    </w:p>
    <w:p w14:paraId="2E87BA6F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2807FDC1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559EAF40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proofErr w:type="spellStart"/>
      <w:r w:rsidRPr="002260B5">
        <w:rPr>
          <w:lang w:val="ru-RU"/>
        </w:rPr>
        <w:t>Магистрлік</w:t>
      </w:r>
      <w:proofErr w:type="spellEnd"/>
      <w:r w:rsidRPr="002260B5">
        <w:rPr>
          <w:lang w:val="ru-RU"/>
        </w:rPr>
        <w:t xml:space="preserve"> диссертация</w:t>
      </w:r>
    </w:p>
    <w:p w14:paraId="43B617CC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3BBBB604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r w:rsidRPr="002260B5">
        <w:rPr>
          <w:b/>
          <w:lang w:val="ru-RU"/>
        </w:rPr>
        <w:t>ПАЙДАЛАНУШЫ ӘРЕКЕТТЕРІН МАШИНАЛЫҚ ОҚЫТУ ӘДІСТЕРІМЕН БОЛЖАУ</w:t>
      </w:r>
    </w:p>
    <w:p w14:paraId="2B42872E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3248AD61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бағдарламасы</w:t>
      </w:r>
      <w:proofErr w:type="spellEnd"/>
      <w:r w:rsidRPr="002260B5">
        <w:rPr>
          <w:lang w:val="ru-RU"/>
        </w:rPr>
        <w:t>: 7</w:t>
      </w:r>
      <w:r>
        <w:t>M</w:t>
      </w:r>
      <w:r w:rsidRPr="002260B5">
        <w:rPr>
          <w:lang w:val="ru-RU"/>
        </w:rPr>
        <w:t>06101 – Бизнес-информатика</w:t>
      </w:r>
    </w:p>
    <w:p w14:paraId="29302886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r w:rsidRPr="002260B5">
        <w:rPr>
          <w:lang w:val="ru-RU"/>
        </w:rPr>
        <w:t>(</w:t>
      </w:r>
      <w:proofErr w:type="spellStart"/>
      <w:r w:rsidRPr="002260B5">
        <w:rPr>
          <w:lang w:val="ru-RU"/>
        </w:rPr>
        <w:t>ғылыми-педагогикалық</w:t>
      </w:r>
      <w:proofErr w:type="spellEnd"/>
      <w:r w:rsidRPr="002260B5">
        <w:rPr>
          <w:lang w:val="ru-RU"/>
        </w:rPr>
        <w:t xml:space="preserve"> бағыт)</w:t>
      </w:r>
    </w:p>
    <w:p w14:paraId="378F5EB1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1230871E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6ABC4311" w14:textId="77777777" w:rsidR="00F518DC" w:rsidRPr="002260B5" w:rsidRDefault="00B6031F">
      <w:pPr>
        <w:spacing w:after="0" w:line="240" w:lineRule="auto"/>
        <w:rPr>
          <w:lang w:val="ru-RU"/>
        </w:rPr>
      </w:pPr>
      <w:r w:rsidRPr="002260B5">
        <w:rPr>
          <w:lang w:val="ru-RU"/>
        </w:rPr>
        <w:t>Магистрант                              ___________________  Романов Б.Р.</w:t>
      </w:r>
    </w:p>
    <w:p w14:paraId="5365D3B8" w14:textId="77777777" w:rsidR="00F518DC" w:rsidRPr="002260B5" w:rsidRDefault="00B6031F">
      <w:pPr>
        <w:spacing w:after="0" w:line="240" w:lineRule="auto"/>
        <w:rPr>
          <w:lang w:val="ru-RU"/>
        </w:rPr>
      </w:pPr>
      <w:r w:rsidRPr="002260B5">
        <w:rPr>
          <w:lang w:val="ru-RU"/>
        </w:rPr>
        <w:t xml:space="preserve">                                                            (</w:t>
      </w:r>
      <w:proofErr w:type="spellStart"/>
      <w:r w:rsidRPr="002260B5">
        <w:rPr>
          <w:lang w:val="ru-RU"/>
        </w:rPr>
        <w:t>қолы</w:t>
      </w:r>
      <w:proofErr w:type="spellEnd"/>
      <w:r w:rsidRPr="002260B5">
        <w:rPr>
          <w:lang w:val="ru-RU"/>
        </w:rPr>
        <w:t>)</w:t>
      </w:r>
    </w:p>
    <w:p w14:paraId="04780CF1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0C953DE4" w14:textId="77777777" w:rsidR="00F518DC" w:rsidRPr="002260B5" w:rsidRDefault="00B6031F">
      <w:pPr>
        <w:spacing w:after="0" w:line="240" w:lineRule="auto"/>
        <w:rPr>
          <w:lang w:val="ru-RU"/>
        </w:rPr>
      </w:pPr>
      <w:proofErr w:type="spellStart"/>
      <w:r w:rsidRPr="002260B5">
        <w:rPr>
          <w:lang w:val="ru-RU"/>
        </w:rPr>
        <w:t>Ғылыми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жетекші</w:t>
      </w:r>
      <w:proofErr w:type="spellEnd"/>
      <w:r w:rsidRPr="002260B5">
        <w:rPr>
          <w:lang w:val="ru-RU"/>
        </w:rPr>
        <w:t>,</w:t>
      </w:r>
    </w:p>
    <w:p w14:paraId="5473FA1E" w14:textId="77777777" w:rsidR="00F518DC" w:rsidRPr="002260B5" w:rsidRDefault="00B6031F">
      <w:pPr>
        <w:spacing w:after="0" w:line="240" w:lineRule="auto"/>
        <w:rPr>
          <w:lang w:val="ru-RU"/>
        </w:rPr>
      </w:pPr>
      <w:r>
        <w:t>PhD</w:t>
      </w:r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қауымдастырылған</w:t>
      </w:r>
      <w:proofErr w:type="spellEnd"/>
      <w:r w:rsidRPr="002260B5">
        <w:rPr>
          <w:lang w:val="ru-RU"/>
        </w:rPr>
        <w:t xml:space="preserve"> профессор          ___________________  Батырханов А.Г.</w:t>
      </w:r>
    </w:p>
    <w:p w14:paraId="004F23C6" w14:textId="77777777" w:rsidR="00F518DC" w:rsidRPr="002260B5" w:rsidRDefault="00B6031F">
      <w:pPr>
        <w:spacing w:after="0" w:line="240" w:lineRule="auto"/>
        <w:rPr>
          <w:lang w:val="ru-RU"/>
        </w:rPr>
      </w:pPr>
      <w:r w:rsidRPr="002260B5">
        <w:rPr>
          <w:lang w:val="ru-RU"/>
        </w:rPr>
        <w:t xml:space="preserve">                                                                                                  (</w:t>
      </w:r>
      <w:proofErr w:type="spellStart"/>
      <w:r w:rsidRPr="002260B5">
        <w:rPr>
          <w:lang w:val="ru-RU"/>
        </w:rPr>
        <w:t>қолы</w:t>
      </w:r>
      <w:proofErr w:type="spellEnd"/>
      <w:r w:rsidRPr="002260B5">
        <w:rPr>
          <w:lang w:val="ru-RU"/>
        </w:rPr>
        <w:t>)</w:t>
      </w:r>
    </w:p>
    <w:p w14:paraId="771C125B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0AF92C71" w14:textId="77777777" w:rsidR="00F518DC" w:rsidRPr="002260B5" w:rsidRDefault="00B6031F">
      <w:pPr>
        <w:spacing w:after="0" w:line="240" w:lineRule="auto"/>
        <w:rPr>
          <w:lang w:val="ru-RU"/>
        </w:rPr>
      </w:pPr>
      <w:r w:rsidRPr="002260B5">
        <w:rPr>
          <w:lang w:val="ru-RU"/>
        </w:rPr>
        <w:t xml:space="preserve">Кафедра </w:t>
      </w:r>
      <w:proofErr w:type="spellStart"/>
      <w:r w:rsidRPr="002260B5">
        <w:rPr>
          <w:lang w:val="ru-RU"/>
        </w:rPr>
        <w:t>меңгерушісі</w:t>
      </w:r>
      <w:proofErr w:type="spellEnd"/>
      <w:r w:rsidRPr="002260B5">
        <w:rPr>
          <w:lang w:val="ru-RU"/>
        </w:rPr>
        <w:t xml:space="preserve">                       ___________________</w:t>
      </w:r>
    </w:p>
    <w:p w14:paraId="142AA4D3" w14:textId="77777777" w:rsidR="00F518DC" w:rsidRPr="002260B5" w:rsidRDefault="00B6031F">
      <w:pPr>
        <w:spacing w:after="0" w:line="240" w:lineRule="auto"/>
        <w:rPr>
          <w:lang w:val="ru-RU"/>
        </w:rPr>
      </w:pPr>
      <w:r w:rsidRPr="002260B5">
        <w:rPr>
          <w:lang w:val="ru-RU"/>
        </w:rPr>
        <w:t xml:space="preserve">                                                              (</w:t>
      </w:r>
      <w:proofErr w:type="spellStart"/>
      <w:r w:rsidRPr="002260B5">
        <w:rPr>
          <w:lang w:val="ru-RU"/>
        </w:rPr>
        <w:t>қолы</w:t>
      </w:r>
      <w:proofErr w:type="spellEnd"/>
      <w:r w:rsidRPr="002260B5">
        <w:rPr>
          <w:lang w:val="ru-RU"/>
        </w:rPr>
        <w:t>)              (</w:t>
      </w:r>
      <w:proofErr w:type="spellStart"/>
      <w:r w:rsidRPr="002260B5">
        <w:rPr>
          <w:lang w:val="ru-RU"/>
        </w:rPr>
        <w:t>аты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тегі</w:t>
      </w:r>
      <w:proofErr w:type="spellEnd"/>
      <w:r w:rsidRPr="002260B5">
        <w:rPr>
          <w:lang w:val="ru-RU"/>
        </w:rPr>
        <w:t>)</w:t>
      </w:r>
    </w:p>
    <w:p w14:paraId="4301E7DA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3B286EB0" w14:textId="77777777" w:rsidR="00F518DC" w:rsidRPr="002260B5" w:rsidRDefault="00B6031F">
      <w:pPr>
        <w:spacing w:after="0" w:line="240" w:lineRule="auto"/>
        <w:rPr>
          <w:lang w:val="ru-RU"/>
        </w:rPr>
      </w:pPr>
      <w:r w:rsidRPr="002260B5">
        <w:rPr>
          <w:lang w:val="ru-RU"/>
        </w:rPr>
        <w:t>Норма-</w:t>
      </w:r>
      <w:proofErr w:type="spellStart"/>
      <w:r w:rsidRPr="002260B5">
        <w:rPr>
          <w:lang w:val="ru-RU"/>
        </w:rPr>
        <w:t>бақылау</w:t>
      </w:r>
      <w:proofErr w:type="spellEnd"/>
      <w:r w:rsidRPr="002260B5">
        <w:rPr>
          <w:lang w:val="ru-RU"/>
        </w:rPr>
        <w:t xml:space="preserve">                              ___________________</w:t>
      </w:r>
    </w:p>
    <w:p w14:paraId="192B1D46" w14:textId="77777777" w:rsidR="00F518DC" w:rsidRPr="002260B5" w:rsidRDefault="00B6031F">
      <w:pPr>
        <w:spacing w:after="0" w:line="240" w:lineRule="auto"/>
        <w:rPr>
          <w:lang w:val="ru-RU"/>
        </w:rPr>
      </w:pPr>
      <w:r w:rsidRPr="002260B5">
        <w:rPr>
          <w:lang w:val="ru-RU"/>
        </w:rPr>
        <w:t xml:space="preserve">                                                              (</w:t>
      </w:r>
      <w:proofErr w:type="spellStart"/>
      <w:r w:rsidRPr="002260B5">
        <w:rPr>
          <w:lang w:val="ru-RU"/>
        </w:rPr>
        <w:t>қолы</w:t>
      </w:r>
      <w:proofErr w:type="spellEnd"/>
      <w:r w:rsidRPr="002260B5">
        <w:rPr>
          <w:lang w:val="ru-RU"/>
        </w:rPr>
        <w:t>)              (</w:t>
      </w:r>
      <w:proofErr w:type="spellStart"/>
      <w:r w:rsidRPr="002260B5">
        <w:rPr>
          <w:lang w:val="ru-RU"/>
        </w:rPr>
        <w:t>аты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тегі</w:t>
      </w:r>
      <w:proofErr w:type="spellEnd"/>
      <w:r w:rsidRPr="002260B5">
        <w:rPr>
          <w:lang w:val="ru-RU"/>
        </w:rPr>
        <w:t>)</w:t>
      </w:r>
    </w:p>
    <w:p w14:paraId="260EB6E9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1D8BD021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17BC4068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2BFF9506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0704C659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r w:rsidRPr="002260B5">
        <w:rPr>
          <w:lang w:val="ru-RU"/>
        </w:rPr>
        <w:t>Атырау 2026 ж</w:t>
      </w:r>
    </w:p>
    <w:p w14:paraId="5D39FC87" w14:textId="77777777" w:rsidR="00F518DC" w:rsidRPr="002260B5" w:rsidRDefault="00F518DC">
      <w:pPr>
        <w:rPr>
          <w:lang w:val="ru-RU"/>
        </w:rPr>
        <w:sectPr w:rsidR="00F518DC" w:rsidRPr="002260B5">
          <w:footerReference w:type="default" r:id="rId7"/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</w:p>
    <w:p w14:paraId="1499A9BA" w14:textId="77777777" w:rsidR="00F518DC" w:rsidRPr="002260B5" w:rsidRDefault="00B6031F">
      <w:pPr>
        <w:rPr>
          <w:lang w:val="ru-RU"/>
        </w:rPr>
      </w:pPr>
      <w:r w:rsidRPr="002260B5">
        <w:rPr>
          <w:lang w:val="ru-RU"/>
        </w:rPr>
        <w:lastRenderedPageBreak/>
        <w:br w:type="page"/>
      </w:r>
    </w:p>
    <w:p w14:paraId="66110083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r w:rsidRPr="002260B5">
        <w:rPr>
          <w:b/>
          <w:lang w:val="ru-RU"/>
        </w:rPr>
        <w:lastRenderedPageBreak/>
        <w:t>Б.Р. Романов-</w:t>
      </w:r>
      <w:proofErr w:type="spellStart"/>
      <w:r w:rsidRPr="002260B5">
        <w:rPr>
          <w:b/>
          <w:lang w:val="ru-RU"/>
        </w:rPr>
        <w:t>ның</w:t>
      </w:r>
      <w:proofErr w:type="spellEnd"/>
      <w:r w:rsidRPr="002260B5">
        <w:rPr>
          <w:b/>
          <w:lang w:val="ru-RU"/>
        </w:rPr>
        <w:t xml:space="preserve"> Бизнес-информатика </w:t>
      </w:r>
      <w:proofErr w:type="spellStart"/>
      <w:r w:rsidRPr="002260B5">
        <w:rPr>
          <w:b/>
          <w:lang w:val="ru-RU"/>
        </w:rPr>
        <w:t>білім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Pr="002260B5">
        <w:rPr>
          <w:b/>
          <w:lang w:val="ru-RU"/>
        </w:rPr>
        <w:t>бағдарламасы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Pr="002260B5">
        <w:rPr>
          <w:b/>
          <w:lang w:val="ru-RU"/>
        </w:rPr>
        <w:t>бойынша</w:t>
      </w:r>
      <w:proofErr w:type="spellEnd"/>
      <w:r w:rsidRPr="002260B5">
        <w:rPr>
          <w:b/>
          <w:lang w:val="ru-RU"/>
        </w:rPr>
        <w:t xml:space="preserve"> магистр </w:t>
      </w:r>
      <w:proofErr w:type="spellStart"/>
      <w:r w:rsidRPr="002260B5">
        <w:rPr>
          <w:b/>
          <w:lang w:val="ru-RU"/>
        </w:rPr>
        <w:t>дәрежесін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Pr="002260B5">
        <w:rPr>
          <w:b/>
          <w:lang w:val="ru-RU"/>
        </w:rPr>
        <w:t>алу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Pr="002260B5">
        <w:rPr>
          <w:b/>
          <w:lang w:val="ru-RU"/>
        </w:rPr>
        <w:t>үшін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Pr="002260B5">
        <w:rPr>
          <w:b/>
          <w:lang w:val="ru-RU"/>
        </w:rPr>
        <w:t>магистрлік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Pr="002260B5">
        <w:rPr>
          <w:b/>
          <w:lang w:val="ru-RU"/>
        </w:rPr>
        <w:t>диссертацияға</w:t>
      </w:r>
      <w:proofErr w:type="spellEnd"/>
    </w:p>
    <w:p w14:paraId="354D876B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7A50E7F0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r w:rsidRPr="002260B5">
        <w:rPr>
          <w:b/>
          <w:lang w:val="ru-RU"/>
        </w:rPr>
        <w:t>«ПАЙДАЛАНУШЫ ӘРЕКЕТТЕРІН МАШИНАЛЫҚ ОҚЫТУ ӘДІСТЕРІМЕН БОЛЖАУ»</w:t>
      </w:r>
    </w:p>
    <w:p w14:paraId="0CDEDAC0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5C7AB544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proofErr w:type="spellStart"/>
      <w:r w:rsidRPr="002260B5">
        <w:rPr>
          <w:b/>
          <w:lang w:val="ru-RU"/>
        </w:rPr>
        <w:t>Ғылыми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Pr="002260B5">
        <w:rPr>
          <w:b/>
          <w:lang w:val="ru-RU"/>
        </w:rPr>
        <w:t>жетекші</w:t>
      </w:r>
      <w:proofErr w:type="spellEnd"/>
      <w:r w:rsidRPr="002260B5">
        <w:rPr>
          <w:b/>
          <w:lang w:val="ru-RU"/>
        </w:rPr>
        <w:t xml:space="preserve"> — </w:t>
      </w:r>
      <w:r>
        <w:rPr>
          <w:b/>
        </w:rPr>
        <w:t>PhD</w:t>
      </w:r>
      <w:r w:rsidRPr="002260B5">
        <w:rPr>
          <w:b/>
          <w:lang w:val="ru-RU"/>
        </w:rPr>
        <w:t xml:space="preserve">, </w:t>
      </w:r>
      <w:proofErr w:type="spellStart"/>
      <w:r w:rsidRPr="002260B5">
        <w:rPr>
          <w:b/>
          <w:lang w:val="ru-RU"/>
        </w:rPr>
        <w:t>қауымдастырылған</w:t>
      </w:r>
      <w:proofErr w:type="spellEnd"/>
      <w:r w:rsidRPr="002260B5">
        <w:rPr>
          <w:b/>
          <w:lang w:val="ru-RU"/>
        </w:rPr>
        <w:t xml:space="preserve"> профессор Батырханов А.Г.</w:t>
      </w:r>
    </w:p>
    <w:p w14:paraId="6A88D069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1DB03CC4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Негізгі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сөздер</w:t>
      </w:r>
      <w:proofErr w:type="spellEnd"/>
      <w:r w:rsidRPr="002260B5">
        <w:rPr>
          <w:lang w:val="ru-RU"/>
        </w:rPr>
        <w:t xml:space="preserve">: </w:t>
      </w:r>
      <w:proofErr w:type="spellStart"/>
      <w:r w:rsidRPr="002260B5">
        <w:rPr>
          <w:lang w:val="ru-RU"/>
        </w:rPr>
        <w:t>машиналық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</w:t>
      </w:r>
      <w:proofErr w:type="spellEnd"/>
      <w:r w:rsidRPr="002260B5">
        <w:rPr>
          <w:lang w:val="ru-RU"/>
        </w:rPr>
        <w:t xml:space="preserve">, </w:t>
      </w:r>
      <w:r>
        <w:t>Learning</w:t>
      </w:r>
      <w:r w:rsidRPr="002260B5">
        <w:rPr>
          <w:lang w:val="ru-RU"/>
        </w:rPr>
        <w:t xml:space="preserve"> </w:t>
      </w:r>
      <w:r>
        <w:t>Management</w:t>
      </w:r>
      <w:r w:rsidRPr="002260B5">
        <w:rPr>
          <w:lang w:val="ru-RU"/>
        </w:rPr>
        <w:t xml:space="preserve"> </w:t>
      </w:r>
      <w:r>
        <w:t>System</w:t>
      </w:r>
      <w:r w:rsidRPr="002260B5">
        <w:rPr>
          <w:lang w:val="ru-RU"/>
        </w:rPr>
        <w:t xml:space="preserve">, </w:t>
      </w:r>
      <w:r>
        <w:t>Educational</w:t>
      </w:r>
      <w:r w:rsidRPr="002260B5">
        <w:rPr>
          <w:lang w:val="ru-RU"/>
        </w:rPr>
        <w:t xml:space="preserve"> </w:t>
      </w:r>
      <w:r>
        <w:t>Data</w:t>
      </w:r>
      <w:r w:rsidRPr="002260B5">
        <w:rPr>
          <w:lang w:val="ru-RU"/>
        </w:rPr>
        <w:t xml:space="preserve"> </w:t>
      </w:r>
      <w:r>
        <w:t>Mining</w:t>
      </w:r>
      <w:r w:rsidRPr="002260B5">
        <w:rPr>
          <w:lang w:val="ru-RU"/>
        </w:rPr>
        <w:t xml:space="preserve">, </w:t>
      </w:r>
      <w:r>
        <w:t>Learning</w:t>
      </w:r>
      <w:r w:rsidRPr="002260B5">
        <w:rPr>
          <w:lang w:val="ru-RU"/>
        </w:rPr>
        <w:t xml:space="preserve"> </w:t>
      </w:r>
      <w:r>
        <w:t>Analytics</w:t>
      </w:r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болжау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моделі</w:t>
      </w:r>
      <w:proofErr w:type="spellEnd"/>
      <w:r w:rsidRPr="002260B5">
        <w:rPr>
          <w:lang w:val="ru-RU"/>
        </w:rPr>
        <w:t xml:space="preserve">, </w:t>
      </w:r>
      <w:r>
        <w:t>clickstream</w:t>
      </w:r>
      <w:r w:rsidRPr="002260B5">
        <w:rPr>
          <w:lang w:val="ru-RU"/>
        </w:rPr>
        <w:t xml:space="preserve">, </w:t>
      </w:r>
      <w:proofErr w:type="spellStart"/>
      <w:r>
        <w:t>LightGBM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ерекшеліктер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инженериясы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тәуекел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тобы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аналитикасы</w:t>
      </w:r>
      <w:proofErr w:type="spellEnd"/>
      <w:r w:rsidRPr="002260B5">
        <w:rPr>
          <w:lang w:val="ru-RU"/>
        </w:rPr>
        <w:t>.</w:t>
      </w:r>
    </w:p>
    <w:p w14:paraId="0D17DEE8" w14:textId="77777777" w:rsidR="00F518DC" w:rsidRPr="002260B5" w:rsidRDefault="00B6031F">
      <w:pPr>
        <w:spacing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b/>
          <w:lang w:val="ru-RU"/>
        </w:rPr>
        <w:t>Өзектілігі</w:t>
      </w:r>
      <w:proofErr w:type="spellEnd"/>
      <w:r w:rsidRPr="002260B5">
        <w:rPr>
          <w:b/>
          <w:lang w:val="ru-RU"/>
        </w:rPr>
        <w:t xml:space="preserve">. </w:t>
      </w:r>
      <w:r w:rsidRPr="002260B5">
        <w:rPr>
          <w:lang w:val="ru-RU"/>
        </w:rPr>
        <w:t xml:space="preserve">2025 </w:t>
      </w:r>
      <w:proofErr w:type="spellStart"/>
      <w:r w:rsidRPr="002260B5">
        <w:rPr>
          <w:lang w:val="ru-RU"/>
        </w:rPr>
        <w:t>жылдың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қыркүйек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айында</w:t>
      </w:r>
      <w:proofErr w:type="spellEnd"/>
      <w:r w:rsidRPr="002260B5">
        <w:rPr>
          <w:lang w:val="ru-RU"/>
        </w:rPr>
        <w:t xml:space="preserve"> «</w:t>
      </w:r>
      <w:proofErr w:type="spellStart"/>
      <w:r w:rsidRPr="002260B5">
        <w:rPr>
          <w:lang w:val="ru-RU"/>
        </w:rPr>
        <w:t>Бағдарламалық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қамтамасыз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ету</w:t>
      </w:r>
      <w:proofErr w:type="spellEnd"/>
      <w:r w:rsidRPr="002260B5">
        <w:rPr>
          <w:lang w:val="ru-RU"/>
        </w:rPr>
        <w:t xml:space="preserve">» </w:t>
      </w:r>
      <w:proofErr w:type="spellStart"/>
      <w:r w:rsidRPr="002260B5">
        <w:rPr>
          <w:lang w:val="ru-RU"/>
        </w:rPr>
        <w:t>кафедрасының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оқытушысы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Кайыров</w:t>
      </w:r>
      <w:proofErr w:type="spellEnd"/>
      <w:r w:rsidRPr="002260B5">
        <w:rPr>
          <w:lang w:val="ru-RU"/>
        </w:rPr>
        <w:t xml:space="preserve"> А. </w:t>
      </w:r>
      <w:proofErr w:type="spellStart"/>
      <w:r w:rsidRPr="002260B5">
        <w:rPr>
          <w:lang w:val="ru-RU"/>
        </w:rPr>
        <w:t>өз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топтары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әзірлеп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тәжірибелік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режимде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енгізді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Жиналған</w:t>
      </w:r>
      <w:proofErr w:type="spellEnd"/>
      <w:r w:rsidRPr="002260B5">
        <w:rPr>
          <w:lang w:val="ru-RU"/>
        </w:rPr>
        <w:t xml:space="preserve"> </w:t>
      </w:r>
      <w:r>
        <w:t>clickstream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машиналық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әдістерімен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талдау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оқытушыға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тәуекел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тобындағы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ерте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анықтауға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береді</w:t>
      </w:r>
      <w:proofErr w:type="spellEnd"/>
      <w:r w:rsidRPr="002260B5">
        <w:rPr>
          <w:lang w:val="ru-RU"/>
        </w:rPr>
        <w:t xml:space="preserve">; </w:t>
      </w:r>
      <w:proofErr w:type="spellStart"/>
      <w:r w:rsidRPr="002260B5">
        <w:rPr>
          <w:lang w:val="ru-RU"/>
        </w:rPr>
        <w:t>бірақ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талдамалық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әлеуеті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қазірге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дейін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пайдаланылмаған</w:t>
      </w:r>
      <w:proofErr w:type="spellEnd"/>
      <w:r w:rsidRPr="002260B5">
        <w:rPr>
          <w:lang w:val="ru-RU"/>
        </w:rPr>
        <w:t>.</w:t>
      </w:r>
    </w:p>
    <w:p w14:paraId="67CF2A7E" w14:textId="77777777" w:rsidR="00F518DC" w:rsidRPr="002260B5" w:rsidRDefault="00B6031F">
      <w:pPr>
        <w:spacing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b/>
          <w:lang w:val="ru-RU"/>
        </w:rPr>
        <w:t>Зерттеу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Pr="002260B5">
        <w:rPr>
          <w:b/>
          <w:lang w:val="ru-RU"/>
        </w:rPr>
        <w:t>мақсаты</w:t>
      </w:r>
      <w:proofErr w:type="spellEnd"/>
      <w:r w:rsidRPr="002260B5">
        <w:rPr>
          <w:b/>
          <w:lang w:val="ru-RU"/>
        </w:rPr>
        <w:t xml:space="preserve">. </w:t>
      </w:r>
      <w:proofErr w:type="spellStart"/>
      <w:r w:rsidRPr="002260B5">
        <w:rPr>
          <w:lang w:val="ru-RU"/>
        </w:rPr>
        <w:t>Студенттердің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академиялық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тәуекелін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машиналық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әдістерімен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болжайтын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әзірлеу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оны </w:t>
      </w:r>
      <w:proofErr w:type="spellStart"/>
      <w:r w:rsidRPr="002260B5">
        <w:rPr>
          <w:lang w:val="ru-RU"/>
        </w:rPr>
        <w:t>Кайыров</w:t>
      </w:r>
      <w:proofErr w:type="spellEnd"/>
      <w:r w:rsidRPr="002260B5">
        <w:rPr>
          <w:lang w:val="ru-RU"/>
        </w:rPr>
        <w:t xml:space="preserve"> А. </w:t>
      </w:r>
      <w:proofErr w:type="spellStart"/>
      <w:r w:rsidRPr="002260B5">
        <w:rPr>
          <w:lang w:val="ru-RU"/>
        </w:rPr>
        <w:t>әзірлеген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аналитикалық</w:t>
      </w:r>
      <w:proofErr w:type="spellEnd"/>
      <w:r w:rsidRPr="002260B5">
        <w:rPr>
          <w:lang w:val="ru-RU"/>
        </w:rPr>
        <w:t xml:space="preserve"> модуль </w:t>
      </w:r>
      <w:proofErr w:type="spellStart"/>
      <w:r w:rsidRPr="002260B5">
        <w:rPr>
          <w:lang w:val="ru-RU"/>
        </w:rPr>
        <w:t>ретінде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кіріктіру</w:t>
      </w:r>
      <w:proofErr w:type="spellEnd"/>
      <w:r w:rsidRPr="002260B5">
        <w:rPr>
          <w:lang w:val="ru-RU"/>
        </w:rPr>
        <w:t>.</w:t>
      </w:r>
    </w:p>
    <w:p w14:paraId="119E172B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Зерттеу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міндеттері</w:t>
      </w:r>
      <w:proofErr w:type="spellEnd"/>
      <w:r w:rsidRPr="002260B5">
        <w:rPr>
          <w:lang w:val="ru-RU"/>
        </w:rPr>
        <w:t xml:space="preserve">: </w:t>
      </w:r>
      <w:r>
        <w:t>EDM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r>
        <w:t>LA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салаларындағы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әдебиетке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шолу</w:t>
      </w:r>
      <w:proofErr w:type="spellEnd"/>
      <w:r w:rsidRPr="002260B5">
        <w:rPr>
          <w:lang w:val="ru-RU"/>
        </w:rPr>
        <w:t xml:space="preserve">; бес </w:t>
      </w:r>
      <w:r>
        <w:t>ML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алгоритмін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салыстырмалы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зерттеу</w:t>
      </w:r>
      <w:proofErr w:type="spellEnd"/>
      <w:r w:rsidRPr="002260B5">
        <w:rPr>
          <w:lang w:val="ru-RU"/>
        </w:rPr>
        <w:t xml:space="preserve">; </w:t>
      </w:r>
      <w:r>
        <w:t>LMS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тен</w:t>
      </w:r>
      <w:proofErr w:type="spellEnd"/>
      <w:r w:rsidRPr="002260B5">
        <w:rPr>
          <w:lang w:val="ru-RU"/>
        </w:rPr>
        <w:t xml:space="preserve"> обезличенный </w:t>
      </w:r>
      <w:proofErr w:type="spellStart"/>
      <w:r w:rsidRPr="002260B5">
        <w:rPr>
          <w:lang w:val="ru-RU"/>
        </w:rPr>
        <w:t>деректерді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жинау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алдын</w:t>
      </w:r>
      <w:proofErr w:type="spellEnd"/>
      <w:r w:rsidRPr="002260B5">
        <w:rPr>
          <w:lang w:val="ru-RU"/>
        </w:rPr>
        <w:t xml:space="preserve"> ала </w:t>
      </w:r>
      <w:proofErr w:type="spellStart"/>
      <w:r w:rsidRPr="002260B5">
        <w:rPr>
          <w:lang w:val="ru-RU"/>
        </w:rPr>
        <w:t>өңдеу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әдістемесін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әзірлеу</w:t>
      </w:r>
      <w:proofErr w:type="spellEnd"/>
      <w:r w:rsidRPr="002260B5">
        <w:rPr>
          <w:lang w:val="ru-RU"/>
        </w:rPr>
        <w:t xml:space="preserve">; </w:t>
      </w:r>
      <w:proofErr w:type="spellStart"/>
      <w:r w:rsidRPr="002260B5">
        <w:rPr>
          <w:lang w:val="ru-RU"/>
        </w:rPr>
        <w:t>ерекшеліктер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инженериясы</w:t>
      </w:r>
      <w:proofErr w:type="spellEnd"/>
      <w:r w:rsidRPr="002260B5">
        <w:rPr>
          <w:lang w:val="ru-RU"/>
        </w:rPr>
        <w:t xml:space="preserve">; </w:t>
      </w:r>
      <w:proofErr w:type="spellStart"/>
      <w:r w:rsidRPr="002260B5">
        <w:rPr>
          <w:lang w:val="ru-RU"/>
        </w:rPr>
        <w:t>модельдерді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</w:t>
      </w:r>
      <w:proofErr w:type="spellEnd"/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салыстыру</w:t>
      </w:r>
      <w:proofErr w:type="spellEnd"/>
      <w:r w:rsidRPr="002260B5">
        <w:rPr>
          <w:lang w:val="ru-RU"/>
        </w:rPr>
        <w:t xml:space="preserve">; </w:t>
      </w:r>
      <w:proofErr w:type="spellStart"/>
      <w:r w:rsidRPr="002260B5">
        <w:rPr>
          <w:lang w:val="ru-RU"/>
        </w:rPr>
        <w:t>ең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үздік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моделді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ке</w:t>
      </w:r>
      <w:proofErr w:type="spellEnd"/>
      <w:r w:rsidRPr="002260B5">
        <w:rPr>
          <w:lang w:val="ru-RU"/>
        </w:rPr>
        <w:t xml:space="preserve"> </w:t>
      </w:r>
      <w:r>
        <w:t>REST</w:t>
      </w:r>
      <w:r w:rsidRPr="002260B5">
        <w:rPr>
          <w:lang w:val="ru-RU"/>
        </w:rPr>
        <w:t xml:space="preserve">-микросервис </w:t>
      </w:r>
      <w:proofErr w:type="spellStart"/>
      <w:r w:rsidRPr="002260B5">
        <w:rPr>
          <w:lang w:val="ru-RU"/>
        </w:rPr>
        <w:t>ретінде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кіріктіру</w:t>
      </w:r>
      <w:proofErr w:type="spellEnd"/>
      <w:r w:rsidRPr="002260B5">
        <w:rPr>
          <w:lang w:val="ru-RU"/>
        </w:rPr>
        <w:t xml:space="preserve">; </w:t>
      </w:r>
      <w:proofErr w:type="spellStart"/>
      <w:r w:rsidRPr="002260B5">
        <w:rPr>
          <w:lang w:val="ru-RU"/>
        </w:rPr>
        <w:t>аналитикалық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дашбордты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әзірлеу</w:t>
      </w:r>
      <w:proofErr w:type="spellEnd"/>
      <w:r w:rsidRPr="002260B5">
        <w:rPr>
          <w:lang w:val="ru-RU"/>
        </w:rPr>
        <w:t xml:space="preserve">; </w:t>
      </w:r>
      <w:r>
        <w:t>LMS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әзірлеген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оқытушының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топтарында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жүйені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тәжірибелік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сынау</w:t>
      </w:r>
      <w:proofErr w:type="spellEnd"/>
      <w:r w:rsidRPr="002260B5">
        <w:rPr>
          <w:lang w:val="ru-RU"/>
        </w:rPr>
        <w:t>.</w:t>
      </w:r>
    </w:p>
    <w:p w14:paraId="78EB759B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Зерттеу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объектісі</w:t>
      </w:r>
      <w:proofErr w:type="spellEnd"/>
      <w:r w:rsidRPr="002260B5">
        <w:rPr>
          <w:lang w:val="ru-RU"/>
        </w:rPr>
        <w:t xml:space="preserve">: АПЕК </w:t>
      </w:r>
      <w:proofErr w:type="spellStart"/>
      <w:r w:rsidRPr="002260B5">
        <w:rPr>
          <w:lang w:val="ru-RU"/>
        </w:rPr>
        <w:t>ПетроТехник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колледжінің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жүйесіндегі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студенттер</w:t>
      </w:r>
      <w:proofErr w:type="spellEnd"/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оқытушылардың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әрекеттерінің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үдерісі</w:t>
      </w:r>
      <w:proofErr w:type="spellEnd"/>
      <w:r w:rsidRPr="002260B5">
        <w:rPr>
          <w:lang w:val="ru-RU"/>
        </w:rPr>
        <w:t>.</w:t>
      </w:r>
    </w:p>
    <w:p w14:paraId="7C0BA2DB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Зерттеу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пәні</w:t>
      </w:r>
      <w:proofErr w:type="spellEnd"/>
      <w:r w:rsidRPr="002260B5">
        <w:rPr>
          <w:lang w:val="ru-RU"/>
        </w:rPr>
        <w:t xml:space="preserve">: </w:t>
      </w:r>
      <w:r>
        <w:t>LMS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жүйесінде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жиналған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пайдаланушы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әрекеттерінің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талдау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машиналық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әдістерімен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әдістемесі</w:t>
      </w:r>
      <w:proofErr w:type="spellEnd"/>
      <w:r w:rsidRPr="002260B5">
        <w:rPr>
          <w:lang w:val="ru-RU"/>
        </w:rPr>
        <w:t>.</w:t>
      </w:r>
    </w:p>
    <w:p w14:paraId="6573ACF5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Зерттеудің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әдіснамалық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негізі</w:t>
      </w:r>
      <w:proofErr w:type="spellEnd"/>
      <w:r w:rsidRPr="002260B5">
        <w:rPr>
          <w:lang w:val="ru-RU"/>
        </w:rPr>
        <w:t xml:space="preserve">: </w:t>
      </w:r>
      <w:r>
        <w:t>EDM</w:t>
      </w:r>
      <w:r w:rsidRPr="002260B5">
        <w:rPr>
          <w:lang w:val="ru-RU"/>
        </w:rPr>
        <w:t xml:space="preserve">, </w:t>
      </w:r>
      <w:r>
        <w:t>LA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r>
        <w:t>ML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салаларындағы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шетелдік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отандық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зерттеушілердің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еңбектері</w:t>
      </w:r>
      <w:proofErr w:type="spellEnd"/>
      <w:r w:rsidRPr="002260B5">
        <w:rPr>
          <w:lang w:val="ru-RU"/>
        </w:rPr>
        <w:t xml:space="preserve"> (</w:t>
      </w:r>
      <w:r>
        <w:t>R</w:t>
      </w:r>
      <w:r w:rsidRPr="002260B5">
        <w:rPr>
          <w:lang w:val="ru-RU"/>
        </w:rPr>
        <w:t xml:space="preserve">. </w:t>
      </w:r>
      <w:r>
        <w:t>Baker</w:t>
      </w:r>
      <w:r w:rsidRPr="002260B5">
        <w:rPr>
          <w:lang w:val="ru-RU"/>
        </w:rPr>
        <w:t xml:space="preserve">, </w:t>
      </w:r>
      <w:r>
        <w:t>G</w:t>
      </w:r>
      <w:r w:rsidRPr="002260B5">
        <w:rPr>
          <w:lang w:val="ru-RU"/>
        </w:rPr>
        <w:t xml:space="preserve">. </w:t>
      </w:r>
      <w:r>
        <w:t>Siemens</w:t>
      </w:r>
      <w:r w:rsidRPr="002260B5">
        <w:rPr>
          <w:lang w:val="ru-RU"/>
        </w:rPr>
        <w:t xml:space="preserve">, </w:t>
      </w:r>
      <w:r>
        <w:t>C</w:t>
      </w:r>
      <w:r w:rsidRPr="002260B5">
        <w:rPr>
          <w:lang w:val="ru-RU"/>
        </w:rPr>
        <w:t xml:space="preserve">. </w:t>
      </w:r>
      <w:r>
        <w:t>Romero</w:t>
      </w:r>
      <w:r w:rsidRPr="002260B5">
        <w:rPr>
          <w:lang w:val="ru-RU"/>
        </w:rPr>
        <w:t xml:space="preserve">, </w:t>
      </w:r>
      <w:r>
        <w:t>D</w:t>
      </w:r>
      <w:r w:rsidRPr="002260B5">
        <w:rPr>
          <w:lang w:val="ru-RU"/>
        </w:rPr>
        <w:t xml:space="preserve">. </w:t>
      </w:r>
      <w:r>
        <w:t>Ga</w:t>
      </w:r>
      <w:r w:rsidRPr="002260B5">
        <w:rPr>
          <w:lang w:val="ru-RU"/>
        </w:rPr>
        <w:t>š</w:t>
      </w:r>
      <w:proofErr w:type="spellStart"/>
      <w:r>
        <w:t>evi</w:t>
      </w:r>
      <w:proofErr w:type="spellEnd"/>
      <w:r w:rsidRPr="002260B5">
        <w:rPr>
          <w:lang w:val="ru-RU"/>
        </w:rPr>
        <w:t xml:space="preserve">ć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басқалары</w:t>
      </w:r>
      <w:proofErr w:type="spellEnd"/>
      <w:r w:rsidRPr="002260B5">
        <w:rPr>
          <w:lang w:val="ru-RU"/>
        </w:rPr>
        <w:t>), ҚР «</w:t>
      </w:r>
      <w:proofErr w:type="spellStart"/>
      <w:r w:rsidRPr="002260B5">
        <w:rPr>
          <w:lang w:val="ru-RU"/>
        </w:rPr>
        <w:t>Цифрлық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Қазақстан</w:t>
      </w:r>
      <w:proofErr w:type="spellEnd"/>
      <w:r w:rsidRPr="002260B5">
        <w:rPr>
          <w:lang w:val="ru-RU"/>
        </w:rPr>
        <w:t xml:space="preserve">» </w:t>
      </w:r>
      <w:proofErr w:type="spellStart"/>
      <w:r w:rsidRPr="002260B5">
        <w:rPr>
          <w:lang w:val="ru-RU"/>
        </w:rPr>
        <w:t>мемлекеттік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бағдарламасы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құжаттары</w:t>
      </w:r>
      <w:proofErr w:type="spellEnd"/>
      <w:r w:rsidRPr="002260B5">
        <w:rPr>
          <w:lang w:val="ru-RU"/>
        </w:rPr>
        <w:t>.</w:t>
      </w:r>
    </w:p>
    <w:p w14:paraId="21BF2785" w14:textId="77777777" w:rsidR="00F518DC" w:rsidRPr="002260B5" w:rsidRDefault="00B6031F">
      <w:pPr>
        <w:spacing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b/>
          <w:lang w:val="ru-RU"/>
        </w:rPr>
        <w:t>Зерттеу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Pr="002260B5">
        <w:rPr>
          <w:b/>
          <w:lang w:val="ru-RU"/>
        </w:rPr>
        <w:t>жаңалығы</w:t>
      </w:r>
      <w:proofErr w:type="spellEnd"/>
      <w:r w:rsidRPr="002260B5">
        <w:rPr>
          <w:b/>
          <w:lang w:val="ru-RU"/>
        </w:rPr>
        <w:t xml:space="preserve">. </w:t>
      </w:r>
      <w:r w:rsidRPr="002260B5">
        <w:rPr>
          <w:lang w:val="ru-RU"/>
        </w:rPr>
        <w:t xml:space="preserve">АПЕК </w:t>
      </w:r>
      <w:proofErr w:type="spellStart"/>
      <w:r w:rsidRPr="002260B5">
        <w:rPr>
          <w:lang w:val="ru-RU"/>
        </w:rPr>
        <w:t>ПетроТехник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колледжінің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нақты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студенттердің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болжаудың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кешенді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әдістемесі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алғаш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рет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ұсынылды</w:t>
      </w:r>
      <w:proofErr w:type="spellEnd"/>
      <w:r w:rsidRPr="002260B5">
        <w:rPr>
          <w:lang w:val="ru-RU"/>
        </w:rPr>
        <w:t xml:space="preserve">; </w:t>
      </w:r>
      <w:r>
        <w:t>clickstream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құрылымдық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біріктіретін</w:t>
      </w:r>
      <w:proofErr w:type="spellEnd"/>
      <w:r w:rsidRPr="002260B5">
        <w:rPr>
          <w:lang w:val="ru-RU"/>
        </w:rPr>
        <w:t xml:space="preserve"> 22 </w:t>
      </w:r>
      <w:proofErr w:type="spellStart"/>
      <w:r w:rsidRPr="002260B5">
        <w:rPr>
          <w:lang w:val="ru-RU"/>
        </w:rPr>
        <w:t>белгіден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тұратын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гибридті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ерекшеліктер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жиынтығы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әзірленді</w:t>
      </w:r>
      <w:proofErr w:type="spellEnd"/>
      <w:r w:rsidRPr="002260B5">
        <w:rPr>
          <w:lang w:val="ru-RU"/>
        </w:rPr>
        <w:t xml:space="preserve">; </w:t>
      </w:r>
      <w:proofErr w:type="spellStart"/>
      <w:r w:rsidRPr="002260B5">
        <w:rPr>
          <w:lang w:val="ru-RU"/>
        </w:rPr>
        <w:t>болжау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қолданыстағы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кіріктірілетін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модульдік</w:t>
      </w:r>
      <w:proofErr w:type="spellEnd"/>
      <w:r w:rsidRPr="002260B5">
        <w:rPr>
          <w:lang w:val="ru-RU"/>
        </w:rPr>
        <w:t xml:space="preserve"> архитектура </w:t>
      </w:r>
      <w:proofErr w:type="spellStart"/>
      <w:r w:rsidRPr="002260B5">
        <w:rPr>
          <w:lang w:val="ru-RU"/>
        </w:rPr>
        <w:t>жобаланды</w:t>
      </w:r>
      <w:proofErr w:type="spellEnd"/>
      <w:r w:rsidRPr="002260B5">
        <w:rPr>
          <w:lang w:val="ru-RU"/>
        </w:rPr>
        <w:t>.</w:t>
      </w:r>
    </w:p>
    <w:p w14:paraId="3D5BDE1A" w14:textId="77777777" w:rsidR="00F518DC" w:rsidRDefault="00B6031F">
      <w:pPr>
        <w:spacing w:after="0" w:line="240" w:lineRule="auto"/>
        <w:ind w:firstLine="709"/>
        <w:jc w:val="both"/>
      </w:pPr>
      <w:proofErr w:type="spellStart"/>
      <w:r w:rsidRPr="002260B5">
        <w:rPr>
          <w:lang w:val="ru-RU"/>
        </w:rPr>
        <w:t>Зерттеу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нәтижелері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ғылыми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тәжірибелік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маңыздылығы</w:t>
      </w:r>
      <w:proofErr w:type="spellEnd"/>
      <w:r w:rsidRPr="002260B5">
        <w:rPr>
          <w:lang w:val="ru-RU"/>
        </w:rPr>
        <w:t xml:space="preserve">. </w:t>
      </w:r>
      <w:proofErr w:type="spellStart"/>
      <w:r>
        <w:t>Бес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оқытылып</w:t>
      </w:r>
      <w:proofErr w:type="spellEnd"/>
      <w:r>
        <w:t xml:space="preserve"> </w:t>
      </w:r>
      <w:proofErr w:type="spellStart"/>
      <w:r>
        <w:t>салыстырылды</w:t>
      </w:r>
      <w:proofErr w:type="spellEnd"/>
      <w:r>
        <w:t xml:space="preserve"> (Logistic Regression, Random Forest, Gradient Boosting, </w:t>
      </w:r>
      <w:proofErr w:type="spellStart"/>
      <w:r>
        <w:t>LightGBM</w:t>
      </w:r>
      <w:proofErr w:type="spellEnd"/>
      <w:r>
        <w:t xml:space="preserve">, MLP).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нәтижені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көрсетті</w:t>
      </w:r>
      <w:proofErr w:type="spellEnd"/>
      <w:r>
        <w:t xml:space="preserve">: F1=0,927, ROC-AUC=0,966, Accuracy=0,960. Random Forest ROC-AUC=0,978 </w:t>
      </w:r>
      <w:proofErr w:type="spellStart"/>
      <w:r>
        <w:lastRenderedPageBreak/>
        <w:t>көрсетті</w:t>
      </w:r>
      <w:proofErr w:type="spellEnd"/>
      <w:r>
        <w:t xml:space="preserve">.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микросервисі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Vue.js </w:t>
      </w:r>
      <w:proofErr w:type="spellStart"/>
      <w:r>
        <w:t>дашборды</w:t>
      </w:r>
      <w:proofErr w:type="spellEnd"/>
      <w:r>
        <w:t xml:space="preserve"> </w:t>
      </w:r>
      <w:proofErr w:type="spellStart"/>
      <w:r>
        <w:t>әзірленді</w:t>
      </w:r>
      <w:proofErr w:type="spellEnd"/>
      <w:r>
        <w:t xml:space="preserve">; </w:t>
      </w:r>
      <w:proofErr w:type="spellStart"/>
      <w:r>
        <w:t>жүйе</w:t>
      </w:r>
      <w:proofErr w:type="spellEnd"/>
      <w:r>
        <w:t xml:space="preserve"> 2025–2026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жылының</w:t>
      </w:r>
      <w:proofErr w:type="spellEnd"/>
      <w:r>
        <w:t xml:space="preserve"> 2-ші </w:t>
      </w:r>
      <w:proofErr w:type="spellStart"/>
      <w:r>
        <w:t>семестрінде</w:t>
      </w:r>
      <w:proofErr w:type="spellEnd"/>
      <w:r>
        <w:t xml:space="preserve"> LMS </w:t>
      </w:r>
      <w:proofErr w:type="spellStart"/>
      <w:r>
        <w:t>әзірлеген</w:t>
      </w:r>
      <w:proofErr w:type="spellEnd"/>
      <w:r>
        <w:t xml:space="preserve"> </w:t>
      </w:r>
      <w:proofErr w:type="spellStart"/>
      <w:r>
        <w:t>оқытушының</w:t>
      </w:r>
      <w:proofErr w:type="spellEnd"/>
      <w:r>
        <w:t xml:space="preserve"> 18 </w:t>
      </w:r>
      <w:proofErr w:type="spellStart"/>
      <w:r>
        <w:t>тобында</w:t>
      </w:r>
      <w:proofErr w:type="spellEnd"/>
      <w:r>
        <w:t xml:space="preserve"> (247 </w:t>
      </w:r>
      <w:proofErr w:type="spellStart"/>
      <w:r>
        <w:t>студент</w:t>
      </w:r>
      <w:proofErr w:type="spellEnd"/>
      <w:r>
        <w:t xml:space="preserve">) </w:t>
      </w:r>
      <w:proofErr w:type="spellStart"/>
      <w:r>
        <w:t>тәжірибелік</w:t>
      </w:r>
      <w:proofErr w:type="spellEnd"/>
      <w:r>
        <w:t xml:space="preserve"> </w:t>
      </w:r>
      <w:proofErr w:type="spellStart"/>
      <w:r>
        <w:t>сынақтан</w:t>
      </w:r>
      <w:proofErr w:type="spellEnd"/>
      <w:r>
        <w:t xml:space="preserve"> </w:t>
      </w:r>
      <w:proofErr w:type="spellStart"/>
      <w:r>
        <w:t>өткізілді</w:t>
      </w:r>
      <w:proofErr w:type="spellEnd"/>
      <w:r>
        <w:t xml:space="preserve">. </w:t>
      </w:r>
      <w:proofErr w:type="spellStart"/>
      <w:r>
        <w:t>Ақпараттық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: 2025-09-01 — 2026-03-31 </w:t>
      </w:r>
      <w:proofErr w:type="spellStart"/>
      <w:r>
        <w:t>кезеңінде</w:t>
      </w:r>
      <w:proofErr w:type="spellEnd"/>
      <w:r>
        <w:t xml:space="preserve"> 8 591 </w:t>
      </w:r>
      <w:proofErr w:type="spellStart"/>
      <w:r>
        <w:t>кіру</w:t>
      </w:r>
      <w:proofErr w:type="spellEnd"/>
      <w:r>
        <w:t xml:space="preserve">, 14 820 </w:t>
      </w:r>
      <w:proofErr w:type="spellStart"/>
      <w:r>
        <w:t>қатысу</w:t>
      </w:r>
      <w:proofErr w:type="spellEnd"/>
      <w:r>
        <w:t xml:space="preserve">, 147 801 heatmap, 3 631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2 567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әрекеті</w:t>
      </w:r>
      <w:proofErr w:type="spellEnd"/>
      <w:r>
        <w:t>.</w:t>
      </w:r>
    </w:p>
    <w:p w14:paraId="08645B8C" w14:textId="77777777" w:rsidR="00F518DC" w:rsidRDefault="00B6031F">
      <w:pPr>
        <w:spacing w:line="240" w:lineRule="auto"/>
        <w:ind w:firstLine="709"/>
        <w:jc w:val="both"/>
      </w:pPr>
      <w:proofErr w:type="spellStart"/>
      <w:r>
        <w:rPr>
          <w:b/>
        </w:rPr>
        <w:t>Жарияланымдар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туралы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мәліметтер</w:t>
      </w:r>
      <w:proofErr w:type="spellEnd"/>
      <w:r>
        <w:rPr>
          <w:b/>
        </w:rPr>
        <w:t xml:space="preserve">.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нәтижелері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мақалалар</w:t>
      </w:r>
      <w:proofErr w:type="spellEnd"/>
      <w:r>
        <w:t xml:space="preserve"> </w:t>
      </w:r>
      <w:proofErr w:type="spellStart"/>
      <w:r>
        <w:t>дайындау</w:t>
      </w:r>
      <w:proofErr w:type="spellEnd"/>
      <w:r>
        <w:t xml:space="preserve"> </w:t>
      </w:r>
      <w:proofErr w:type="spellStart"/>
      <w:r>
        <w:t>сатысында</w:t>
      </w:r>
      <w:proofErr w:type="spellEnd"/>
      <w:r>
        <w:t xml:space="preserve"> </w:t>
      </w:r>
      <w:proofErr w:type="spellStart"/>
      <w:r>
        <w:t>тұр</w:t>
      </w:r>
      <w:proofErr w:type="spellEnd"/>
      <w:r>
        <w:t xml:space="preserve">; </w:t>
      </w:r>
      <w:proofErr w:type="spellStart"/>
      <w:r>
        <w:t>біріншісі</w:t>
      </w:r>
      <w:proofErr w:type="spellEnd"/>
      <w:r>
        <w:t xml:space="preserve">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колледжінің</w:t>
      </w:r>
      <w:proofErr w:type="spellEnd"/>
      <w:r>
        <w:t xml:space="preserve"> </w:t>
      </w:r>
      <w:proofErr w:type="spellStart"/>
      <w:r>
        <w:t>ғылыми-педагогикалық</w:t>
      </w:r>
      <w:proofErr w:type="spellEnd"/>
      <w:r>
        <w:t xml:space="preserve"> </w:t>
      </w:r>
      <w:proofErr w:type="spellStart"/>
      <w:r>
        <w:t>кеңесінде</w:t>
      </w:r>
      <w:proofErr w:type="spellEnd"/>
      <w:r>
        <w:t xml:space="preserve"> </w:t>
      </w:r>
      <w:proofErr w:type="spellStart"/>
      <w:r>
        <w:t>талқыланды</w:t>
      </w:r>
      <w:proofErr w:type="spellEnd"/>
      <w:r>
        <w:t xml:space="preserve">. </w:t>
      </w:r>
      <w:proofErr w:type="spellStart"/>
      <w:r>
        <w:t>Республикалық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журналға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конференция</w:t>
      </w:r>
      <w:proofErr w:type="spellEnd"/>
      <w:r>
        <w:t xml:space="preserve"> </w:t>
      </w:r>
      <w:proofErr w:type="spellStart"/>
      <w:r>
        <w:t>материалдарына</w:t>
      </w:r>
      <w:proofErr w:type="spellEnd"/>
      <w:r>
        <w:t xml:space="preserve"> </w:t>
      </w:r>
      <w:proofErr w:type="spellStart"/>
      <w:r>
        <w:t>ұсыну</w:t>
      </w:r>
      <w:proofErr w:type="spellEnd"/>
      <w:r>
        <w:t xml:space="preserve"> 2026 </w:t>
      </w:r>
      <w:proofErr w:type="spellStart"/>
      <w:r>
        <w:t>жылдың</w:t>
      </w:r>
      <w:proofErr w:type="spellEnd"/>
      <w:r>
        <w:t xml:space="preserve"> </w:t>
      </w:r>
      <w:proofErr w:type="spellStart"/>
      <w:r>
        <w:t>мамыр-қыркүйек</w:t>
      </w:r>
      <w:proofErr w:type="spellEnd"/>
      <w:r>
        <w:t xml:space="preserve"> </w:t>
      </w:r>
      <w:proofErr w:type="spellStart"/>
      <w:r>
        <w:t>айларына</w:t>
      </w:r>
      <w:proofErr w:type="spellEnd"/>
      <w:r>
        <w:t xml:space="preserve"> </w:t>
      </w:r>
      <w:proofErr w:type="spellStart"/>
      <w:r>
        <w:t>жоспарланып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>.</w:t>
      </w:r>
    </w:p>
    <w:p w14:paraId="0D18C402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Жұмыс</w:t>
      </w:r>
      <w:proofErr w:type="spellEnd"/>
      <w:r>
        <w:t xml:space="preserve"> </w:t>
      </w:r>
      <w:proofErr w:type="spellStart"/>
      <w:r>
        <w:t>құрылымы</w:t>
      </w:r>
      <w:proofErr w:type="spellEnd"/>
      <w:r>
        <w:t xml:space="preserve">: </w:t>
      </w:r>
      <w:proofErr w:type="spellStart"/>
      <w:r>
        <w:t>диссертация</w:t>
      </w:r>
      <w:proofErr w:type="spellEnd"/>
      <w:r>
        <w:t xml:space="preserve"> </w:t>
      </w:r>
      <w:proofErr w:type="spellStart"/>
      <w:r>
        <w:t>кіріспеден</w:t>
      </w:r>
      <w:proofErr w:type="spellEnd"/>
      <w:r>
        <w:t xml:space="preserve">,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тараудан</w:t>
      </w:r>
      <w:proofErr w:type="spellEnd"/>
      <w:r>
        <w:t xml:space="preserve">, </w:t>
      </w:r>
      <w:proofErr w:type="spellStart"/>
      <w:r>
        <w:t>қорытындыдан</w:t>
      </w:r>
      <w:proofErr w:type="spellEnd"/>
      <w:r>
        <w:t xml:space="preserve">, </w:t>
      </w:r>
      <w:proofErr w:type="spellStart"/>
      <w:r>
        <w:t>қолданылған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тізімінен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қосымшалардан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>.</w:t>
      </w:r>
    </w:p>
    <w:p w14:paraId="0A243268" w14:textId="77777777" w:rsidR="00F518DC" w:rsidRDefault="00B6031F">
      <w:r>
        <w:br w:type="page"/>
      </w:r>
    </w:p>
    <w:p w14:paraId="29AE83AB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r w:rsidRPr="002260B5">
        <w:rPr>
          <w:b/>
          <w:lang w:val="ru-RU"/>
        </w:rPr>
        <w:lastRenderedPageBreak/>
        <w:t>Резюме на магистерскую диссертацию Б.Р. Романов по образовательной программе 7</w:t>
      </w:r>
      <w:r>
        <w:rPr>
          <w:b/>
        </w:rPr>
        <w:t>M</w:t>
      </w:r>
      <w:r w:rsidRPr="002260B5">
        <w:rPr>
          <w:b/>
          <w:lang w:val="ru-RU"/>
        </w:rPr>
        <w:t>06101 – Бизнес-информатика на соискание степени магистра</w:t>
      </w:r>
    </w:p>
    <w:p w14:paraId="26FE0054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795F5BBF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r w:rsidRPr="002260B5">
        <w:rPr>
          <w:b/>
          <w:lang w:val="ru-RU"/>
        </w:rPr>
        <w:t>«ПРОГНОЗИРОВАНИЕ ДЕЙСТВИЙ ПОЛЬЗОВАТЕЛЕЙ МЕТОДАМИ МАШИННОГО ОБУЧЕНИЯ»</w:t>
      </w:r>
    </w:p>
    <w:p w14:paraId="5A4FA84B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3CF83377" w14:textId="77777777" w:rsidR="00F518DC" w:rsidRPr="002260B5" w:rsidRDefault="00B6031F">
      <w:pPr>
        <w:spacing w:after="0" w:line="240" w:lineRule="auto"/>
        <w:jc w:val="center"/>
        <w:rPr>
          <w:lang w:val="ru-RU"/>
        </w:rPr>
      </w:pPr>
      <w:r w:rsidRPr="002260B5">
        <w:rPr>
          <w:b/>
          <w:lang w:val="ru-RU"/>
        </w:rPr>
        <w:t xml:space="preserve">Научный руководитель — </w:t>
      </w:r>
      <w:r>
        <w:rPr>
          <w:b/>
        </w:rPr>
        <w:t>PhD</w:t>
      </w:r>
      <w:r w:rsidRPr="002260B5">
        <w:rPr>
          <w:b/>
          <w:lang w:val="ru-RU"/>
        </w:rPr>
        <w:t>, ассоциированный профессор Батырханов А.Г.</w:t>
      </w:r>
    </w:p>
    <w:p w14:paraId="18DB3D7D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2DD2B569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 w:rsidRPr="002260B5">
        <w:rPr>
          <w:lang w:val="ru-RU"/>
        </w:rPr>
        <w:t xml:space="preserve">Ключевые слова: машинное обучение, </w:t>
      </w:r>
      <w:r>
        <w:t>Learning</w:t>
      </w:r>
      <w:r w:rsidRPr="002260B5">
        <w:rPr>
          <w:lang w:val="ru-RU"/>
        </w:rPr>
        <w:t xml:space="preserve"> </w:t>
      </w:r>
      <w:r>
        <w:t>Management</w:t>
      </w:r>
      <w:r w:rsidRPr="002260B5">
        <w:rPr>
          <w:lang w:val="ru-RU"/>
        </w:rPr>
        <w:t xml:space="preserve"> </w:t>
      </w:r>
      <w:r>
        <w:t>System</w:t>
      </w:r>
      <w:r w:rsidRPr="002260B5">
        <w:rPr>
          <w:lang w:val="ru-RU"/>
        </w:rPr>
        <w:t xml:space="preserve">, </w:t>
      </w:r>
      <w:r>
        <w:t>Educational</w:t>
      </w:r>
      <w:r w:rsidRPr="002260B5">
        <w:rPr>
          <w:lang w:val="ru-RU"/>
        </w:rPr>
        <w:t xml:space="preserve"> </w:t>
      </w:r>
      <w:r>
        <w:t>Data</w:t>
      </w:r>
      <w:r w:rsidRPr="002260B5">
        <w:rPr>
          <w:lang w:val="ru-RU"/>
        </w:rPr>
        <w:t xml:space="preserve"> </w:t>
      </w:r>
      <w:r>
        <w:t>Mining</w:t>
      </w:r>
      <w:r w:rsidRPr="002260B5">
        <w:rPr>
          <w:lang w:val="ru-RU"/>
        </w:rPr>
        <w:t xml:space="preserve">, </w:t>
      </w:r>
      <w:r>
        <w:t>Learning</w:t>
      </w:r>
      <w:r w:rsidRPr="002260B5">
        <w:rPr>
          <w:lang w:val="ru-RU"/>
        </w:rPr>
        <w:t xml:space="preserve"> </w:t>
      </w:r>
      <w:r>
        <w:t>Analytics</w:t>
      </w:r>
      <w:r w:rsidRPr="002260B5">
        <w:rPr>
          <w:lang w:val="ru-RU"/>
        </w:rPr>
        <w:t xml:space="preserve">, модель прогнозирования, </w:t>
      </w:r>
      <w:r>
        <w:t>clickstream</w:t>
      </w:r>
      <w:r w:rsidRPr="002260B5">
        <w:rPr>
          <w:lang w:val="ru-RU"/>
        </w:rPr>
        <w:t xml:space="preserve">-данные, </w:t>
      </w:r>
      <w:proofErr w:type="spellStart"/>
      <w:r>
        <w:t>LightGBM</w:t>
      </w:r>
      <w:proofErr w:type="spellEnd"/>
      <w:r w:rsidRPr="002260B5">
        <w:rPr>
          <w:lang w:val="ru-RU"/>
        </w:rPr>
        <w:t>, инжиниринг признаков, группа риска, образовательная аналитика.</w:t>
      </w:r>
    </w:p>
    <w:p w14:paraId="07863E30" w14:textId="77777777" w:rsidR="00F518DC" w:rsidRPr="002260B5" w:rsidRDefault="00B6031F">
      <w:pPr>
        <w:spacing w:line="240" w:lineRule="auto"/>
        <w:ind w:firstLine="709"/>
        <w:jc w:val="both"/>
        <w:rPr>
          <w:lang w:val="ru-RU"/>
        </w:rPr>
      </w:pPr>
      <w:r w:rsidRPr="002260B5">
        <w:rPr>
          <w:b/>
          <w:lang w:val="ru-RU"/>
        </w:rPr>
        <w:t xml:space="preserve">Актуальность. </w:t>
      </w:r>
      <w:r w:rsidRPr="002260B5">
        <w:rPr>
          <w:lang w:val="ru-RU"/>
        </w:rPr>
        <w:t xml:space="preserve">В сентябре 2025 года преподавателем кафедры «Программное обеспечение» </w:t>
      </w:r>
      <w:proofErr w:type="spellStart"/>
      <w:r w:rsidRPr="002260B5">
        <w:rPr>
          <w:lang w:val="ru-RU"/>
        </w:rPr>
        <w:t>Кайыровым</w:t>
      </w:r>
      <w:proofErr w:type="spellEnd"/>
      <w:r w:rsidRPr="002260B5">
        <w:rPr>
          <w:lang w:val="ru-RU"/>
        </w:rPr>
        <w:t xml:space="preserve"> А. была разработана и опытно внедрена в его учебных группах собственная </w:t>
      </w:r>
      <w:r>
        <w:t>LMS</w:t>
      </w:r>
      <w:r w:rsidRPr="002260B5">
        <w:rPr>
          <w:lang w:val="ru-RU"/>
        </w:rPr>
        <w:t xml:space="preserve">. Использование собранных </w:t>
      </w:r>
      <w:r>
        <w:t>clickstream</w:t>
      </w:r>
      <w:r w:rsidRPr="002260B5">
        <w:rPr>
          <w:lang w:val="ru-RU"/>
        </w:rPr>
        <w:t xml:space="preserve">-данных методами машинного обучения позволяет преподавателю заранее выявлять студентов в группе академического риска и индивидуализировать работу с ними; однако аналитический потенциал собранных в </w:t>
      </w:r>
      <w:r>
        <w:t>LMS</w:t>
      </w:r>
      <w:r w:rsidRPr="002260B5">
        <w:rPr>
          <w:lang w:val="ru-RU"/>
        </w:rPr>
        <w:t xml:space="preserve"> данных до настоящего времени не использовался.</w:t>
      </w:r>
    </w:p>
    <w:p w14:paraId="440C5E07" w14:textId="77777777" w:rsidR="00F518DC" w:rsidRPr="002260B5" w:rsidRDefault="00B6031F">
      <w:pPr>
        <w:spacing w:line="240" w:lineRule="auto"/>
        <w:ind w:firstLine="709"/>
        <w:jc w:val="both"/>
        <w:rPr>
          <w:lang w:val="ru-RU"/>
        </w:rPr>
      </w:pPr>
      <w:r w:rsidRPr="002260B5">
        <w:rPr>
          <w:b/>
          <w:lang w:val="ru-RU"/>
        </w:rPr>
        <w:t xml:space="preserve">Цель. </w:t>
      </w:r>
      <w:r w:rsidRPr="002260B5">
        <w:rPr>
          <w:lang w:val="ru-RU"/>
        </w:rPr>
        <w:t xml:space="preserve">Разработать модель прогнозирования академического риска студентов методами машинного обучения и интегрировать её как отдельный аналитический модуль в </w:t>
      </w:r>
      <w:r>
        <w:t>LMS</w:t>
      </w:r>
      <w:r w:rsidRPr="002260B5">
        <w:rPr>
          <w:lang w:val="ru-RU"/>
        </w:rPr>
        <w:t xml:space="preserve">, разработанную </w:t>
      </w:r>
      <w:proofErr w:type="spellStart"/>
      <w:r w:rsidRPr="002260B5">
        <w:rPr>
          <w:lang w:val="ru-RU"/>
        </w:rPr>
        <w:t>Кайыровым</w:t>
      </w:r>
      <w:proofErr w:type="spellEnd"/>
      <w:r w:rsidRPr="002260B5">
        <w:rPr>
          <w:lang w:val="ru-RU"/>
        </w:rPr>
        <w:t xml:space="preserve"> А.</w:t>
      </w:r>
    </w:p>
    <w:p w14:paraId="297FFAED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 w:rsidRPr="002260B5">
        <w:rPr>
          <w:lang w:val="ru-RU"/>
        </w:rPr>
        <w:t xml:space="preserve">Задачи исследования: обзор литературы в области </w:t>
      </w:r>
      <w:r>
        <w:t>EDM</w:t>
      </w:r>
      <w:r w:rsidRPr="002260B5">
        <w:rPr>
          <w:lang w:val="ru-RU"/>
        </w:rPr>
        <w:t xml:space="preserve"> и </w:t>
      </w:r>
      <w:r>
        <w:t>LA</w:t>
      </w:r>
      <w:r w:rsidRPr="002260B5">
        <w:rPr>
          <w:lang w:val="ru-RU"/>
        </w:rPr>
        <w:t xml:space="preserve">; сравнительное изучение пяти </w:t>
      </w:r>
      <w:r>
        <w:t>ML</w:t>
      </w:r>
      <w:r w:rsidRPr="002260B5">
        <w:rPr>
          <w:lang w:val="ru-RU"/>
        </w:rPr>
        <w:t xml:space="preserve">-алгоритмов; сбор и предобработка обезличенных данных </w:t>
      </w:r>
      <w:r>
        <w:t>LMS</w:t>
      </w:r>
      <w:r w:rsidRPr="002260B5">
        <w:rPr>
          <w:lang w:val="ru-RU"/>
        </w:rPr>
        <w:t xml:space="preserve">; инжиниринг признаков; обучение и сравнение моделей; интеграция лучшей модели в </w:t>
      </w:r>
      <w:r>
        <w:t>LMS</w:t>
      </w:r>
      <w:r w:rsidRPr="002260B5">
        <w:rPr>
          <w:lang w:val="ru-RU"/>
        </w:rPr>
        <w:t xml:space="preserve"> как </w:t>
      </w:r>
      <w:r>
        <w:t>REST</w:t>
      </w:r>
      <w:r w:rsidRPr="002260B5">
        <w:rPr>
          <w:lang w:val="ru-RU"/>
        </w:rPr>
        <w:t xml:space="preserve">-микросервис; разработка аналитического дашборда; опытная апробация в учебных группах преподавателя-разработчика </w:t>
      </w:r>
      <w:r>
        <w:t>LMS</w:t>
      </w:r>
      <w:r w:rsidRPr="002260B5">
        <w:rPr>
          <w:lang w:val="ru-RU"/>
        </w:rPr>
        <w:t>.</w:t>
      </w:r>
    </w:p>
    <w:p w14:paraId="2DCA1B68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 w:rsidRPr="002260B5">
        <w:rPr>
          <w:lang w:val="ru-RU"/>
        </w:rPr>
        <w:t xml:space="preserve">Объект исследования: учебная деятельность студентов в </w:t>
      </w:r>
      <w:r>
        <w:t>LMS</w:t>
      </w:r>
      <w:r w:rsidRPr="002260B5">
        <w:rPr>
          <w:lang w:val="ru-RU"/>
        </w:rPr>
        <w:t xml:space="preserve"> колледжа АПЕК </w:t>
      </w:r>
      <w:proofErr w:type="spellStart"/>
      <w:r w:rsidRPr="002260B5">
        <w:rPr>
          <w:lang w:val="ru-RU"/>
        </w:rPr>
        <w:t>ПетроТехник</w:t>
      </w:r>
      <w:proofErr w:type="spellEnd"/>
      <w:r w:rsidRPr="002260B5">
        <w:rPr>
          <w:lang w:val="ru-RU"/>
        </w:rPr>
        <w:t>.</w:t>
      </w:r>
    </w:p>
    <w:p w14:paraId="3D8A3F4C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 w:rsidRPr="002260B5">
        <w:rPr>
          <w:lang w:val="ru-RU"/>
        </w:rPr>
        <w:t xml:space="preserve">Предмет исследования: методика прогнозирования действий пользователей по данным </w:t>
      </w:r>
      <w:r>
        <w:t>LMS</w:t>
      </w:r>
      <w:r w:rsidRPr="002260B5">
        <w:rPr>
          <w:lang w:val="ru-RU"/>
        </w:rPr>
        <w:t xml:space="preserve"> методами машинного обучения.</w:t>
      </w:r>
    </w:p>
    <w:p w14:paraId="7BAB0A44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 w:rsidRPr="002260B5">
        <w:rPr>
          <w:lang w:val="ru-RU"/>
        </w:rPr>
        <w:t xml:space="preserve">Методологическая основа исследования: труды зарубежных и отечественных исследователей в области </w:t>
      </w:r>
      <w:r>
        <w:t>EDM</w:t>
      </w:r>
      <w:r w:rsidRPr="002260B5">
        <w:rPr>
          <w:lang w:val="ru-RU"/>
        </w:rPr>
        <w:t xml:space="preserve">, </w:t>
      </w:r>
      <w:r>
        <w:t>LA</w:t>
      </w:r>
      <w:r w:rsidRPr="002260B5">
        <w:rPr>
          <w:lang w:val="ru-RU"/>
        </w:rPr>
        <w:t xml:space="preserve"> и </w:t>
      </w:r>
      <w:r>
        <w:t>ML</w:t>
      </w:r>
      <w:r w:rsidRPr="002260B5">
        <w:rPr>
          <w:lang w:val="ru-RU"/>
        </w:rPr>
        <w:t xml:space="preserve"> (</w:t>
      </w:r>
      <w:r>
        <w:t>R</w:t>
      </w:r>
      <w:r w:rsidRPr="002260B5">
        <w:rPr>
          <w:lang w:val="ru-RU"/>
        </w:rPr>
        <w:t xml:space="preserve">. </w:t>
      </w:r>
      <w:r>
        <w:t>Baker</w:t>
      </w:r>
      <w:r w:rsidRPr="002260B5">
        <w:rPr>
          <w:lang w:val="ru-RU"/>
        </w:rPr>
        <w:t xml:space="preserve">, </w:t>
      </w:r>
      <w:r>
        <w:t>G</w:t>
      </w:r>
      <w:r w:rsidRPr="002260B5">
        <w:rPr>
          <w:lang w:val="ru-RU"/>
        </w:rPr>
        <w:t xml:space="preserve">. </w:t>
      </w:r>
      <w:r>
        <w:t>Siemens</w:t>
      </w:r>
      <w:r w:rsidRPr="002260B5">
        <w:rPr>
          <w:lang w:val="ru-RU"/>
        </w:rPr>
        <w:t xml:space="preserve">, </w:t>
      </w:r>
      <w:r>
        <w:t>C</w:t>
      </w:r>
      <w:r w:rsidRPr="002260B5">
        <w:rPr>
          <w:lang w:val="ru-RU"/>
        </w:rPr>
        <w:t xml:space="preserve">. </w:t>
      </w:r>
      <w:r>
        <w:t>Romero</w:t>
      </w:r>
      <w:r w:rsidRPr="002260B5">
        <w:rPr>
          <w:lang w:val="ru-RU"/>
        </w:rPr>
        <w:t xml:space="preserve">, </w:t>
      </w:r>
      <w:r>
        <w:t>D</w:t>
      </w:r>
      <w:r w:rsidRPr="002260B5">
        <w:rPr>
          <w:lang w:val="ru-RU"/>
        </w:rPr>
        <w:t xml:space="preserve">. </w:t>
      </w:r>
      <w:r>
        <w:t>Ga</w:t>
      </w:r>
      <w:r w:rsidRPr="002260B5">
        <w:rPr>
          <w:lang w:val="ru-RU"/>
        </w:rPr>
        <w:t>š</w:t>
      </w:r>
      <w:proofErr w:type="spellStart"/>
      <w:r>
        <w:t>evi</w:t>
      </w:r>
      <w:proofErr w:type="spellEnd"/>
      <w:r w:rsidRPr="002260B5">
        <w:rPr>
          <w:lang w:val="ru-RU"/>
        </w:rPr>
        <w:t>ć и др.), документы государственной программы «Цифровой Казахстан».</w:t>
      </w:r>
    </w:p>
    <w:p w14:paraId="6BB5D3BA" w14:textId="77777777" w:rsidR="00F518DC" w:rsidRPr="002260B5" w:rsidRDefault="00B6031F">
      <w:pPr>
        <w:spacing w:line="240" w:lineRule="auto"/>
        <w:ind w:firstLine="709"/>
        <w:jc w:val="both"/>
        <w:rPr>
          <w:lang w:val="ru-RU"/>
        </w:rPr>
      </w:pPr>
      <w:r w:rsidRPr="002260B5">
        <w:rPr>
          <w:b/>
          <w:lang w:val="ru-RU"/>
        </w:rPr>
        <w:t xml:space="preserve">Научная новизна. </w:t>
      </w:r>
      <w:r w:rsidRPr="002260B5">
        <w:rPr>
          <w:lang w:val="ru-RU"/>
        </w:rPr>
        <w:t xml:space="preserve">На основе реальных данных </w:t>
      </w:r>
      <w:r>
        <w:t>LMS</w:t>
      </w:r>
      <w:r w:rsidRPr="002260B5">
        <w:rPr>
          <w:lang w:val="ru-RU"/>
        </w:rPr>
        <w:t xml:space="preserve"> колледжа АПЕК </w:t>
      </w:r>
      <w:proofErr w:type="spellStart"/>
      <w:r w:rsidRPr="002260B5">
        <w:rPr>
          <w:lang w:val="ru-RU"/>
        </w:rPr>
        <w:t>ПетроТехник</w:t>
      </w:r>
      <w:proofErr w:type="spellEnd"/>
      <w:r w:rsidRPr="002260B5">
        <w:rPr>
          <w:lang w:val="ru-RU"/>
        </w:rPr>
        <w:t xml:space="preserve"> впервые предложена комплексная методика прогнозирования академических рисков студентов; разработан гибридный набор из 22 признаков, объединяющих </w:t>
      </w:r>
      <w:r>
        <w:t>clickstream</w:t>
      </w:r>
      <w:r w:rsidRPr="002260B5">
        <w:rPr>
          <w:lang w:val="ru-RU"/>
        </w:rPr>
        <w:t xml:space="preserve">-данные и структурированные показатели; спроектирована модульная архитектура интеграции прогнозного сервиса в </w:t>
      </w:r>
      <w:r>
        <w:t>LMS</w:t>
      </w:r>
      <w:r w:rsidRPr="002260B5">
        <w:rPr>
          <w:lang w:val="ru-RU"/>
        </w:rPr>
        <w:t xml:space="preserve"> колледжа.</w:t>
      </w:r>
    </w:p>
    <w:p w14:paraId="39887EAE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 w:rsidRPr="002260B5">
        <w:rPr>
          <w:lang w:val="ru-RU"/>
        </w:rPr>
        <w:lastRenderedPageBreak/>
        <w:t xml:space="preserve">Результаты исследования, научная и практическая значимость. </w:t>
      </w:r>
      <w:proofErr w:type="spellStart"/>
      <w:r>
        <w:t>Обучены</w:t>
      </w:r>
      <w:proofErr w:type="spellEnd"/>
      <w:r>
        <w:t xml:space="preserve"> и </w:t>
      </w:r>
      <w:proofErr w:type="spellStart"/>
      <w:r>
        <w:t>сравнены</w:t>
      </w:r>
      <w:proofErr w:type="spellEnd"/>
      <w:r>
        <w:t xml:space="preserve"> 5 </w:t>
      </w:r>
      <w:proofErr w:type="spellStart"/>
      <w:r>
        <w:t>алгоритмов</w:t>
      </w:r>
      <w:proofErr w:type="spellEnd"/>
      <w:r>
        <w:t xml:space="preserve"> (Logistic Regression, Random Forest, Gradient Boosting, </w:t>
      </w:r>
      <w:proofErr w:type="spellStart"/>
      <w:r>
        <w:t>LightGBM</w:t>
      </w:r>
      <w:proofErr w:type="spellEnd"/>
      <w:r>
        <w:t xml:space="preserve">, MLP). </w:t>
      </w:r>
      <w:proofErr w:type="spellStart"/>
      <w:r>
        <w:t>Лучший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показала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: F1=0,927, ROC-AUC=0,966, Accuracy=0,960. Random Forest </w:t>
      </w:r>
      <w:proofErr w:type="spellStart"/>
      <w:r>
        <w:t>показал</w:t>
      </w:r>
      <w:proofErr w:type="spellEnd"/>
      <w:r>
        <w:t xml:space="preserve"> ROC-AUC=0,978. </w:t>
      </w:r>
      <w:r w:rsidRPr="002260B5">
        <w:rPr>
          <w:lang w:val="ru-RU"/>
        </w:rPr>
        <w:t xml:space="preserve">Разработаны прогнозный микросервис на </w:t>
      </w:r>
      <w:proofErr w:type="spellStart"/>
      <w:r>
        <w:t>FastAPI</w:t>
      </w:r>
      <w:proofErr w:type="spellEnd"/>
      <w:r w:rsidRPr="002260B5">
        <w:rPr>
          <w:lang w:val="ru-RU"/>
        </w:rPr>
        <w:t xml:space="preserve"> и аналитический дашборд на </w:t>
      </w:r>
      <w:r>
        <w:t>Vue</w:t>
      </w:r>
      <w:r w:rsidRPr="002260B5">
        <w:rPr>
          <w:lang w:val="ru-RU"/>
        </w:rPr>
        <w:t>.</w:t>
      </w:r>
      <w:proofErr w:type="spellStart"/>
      <w:r>
        <w:t>js</w:t>
      </w:r>
      <w:proofErr w:type="spellEnd"/>
      <w:r w:rsidRPr="002260B5">
        <w:rPr>
          <w:lang w:val="ru-RU"/>
        </w:rPr>
        <w:t xml:space="preserve">; система прошла опытную апробацию во 2-м семестре 2025/2026 учебного года в 18 группах преподавателя-разработчика </w:t>
      </w:r>
      <w:r>
        <w:t>LMS</w:t>
      </w:r>
      <w:r w:rsidRPr="002260B5">
        <w:rPr>
          <w:lang w:val="ru-RU"/>
        </w:rPr>
        <w:t xml:space="preserve"> (247 студентов). Информационная база за период 01.09.2025 – 31.03.2026: 8 591 событие входа, 14 820 записей посещаемости, 147 801 </w:t>
      </w:r>
      <w:r>
        <w:t>heatmap</w:t>
      </w:r>
      <w:r w:rsidRPr="002260B5">
        <w:rPr>
          <w:lang w:val="ru-RU"/>
        </w:rPr>
        <w:t>-событие, 3 631 отправка заданий, 2 567 попыток тестов.</w:t>
      </w:r>
    </w:p>
    <w:p w14:paraId="4470B9A5" w14:textId="77777777" w:rsidR="00F518DC" w:rsidRPr="002260B5" w:rsidRDefault="00B6031F">
      <w:pPr>
        <w:spacing w:line="240" w:lineRule="auto"/>
        <w:ind w:firstLine="709"/>
        <w:jc w:val="both"/>
        <w:rPr>
          <w:lang w:val="ru-RU"/>
        </w:rPr>
      </w:pPr>
      <w:r w:rsidRPr="002260B5">
        <w:rPr>
          <w:b/>
          <w:lang w:val="ru-RU"/>
        </w:rPr>
        <w:t xml:space="preserve">Сведения о публикациях. </w:t>
      </w:r>
      <w:r w:rsidRPr="002260B5">
        <w:rPr>
          <w:lang w:val="ru-RU"/>
        </w:rPr>
        <w:t>Научные статьи по результатам исследования находятся в стадии подготовки; первая обсуждена на научно-педагогическом совете колледжа. Подача в республиканский журнал и материалы международной конференции запланирована на май–сентябрь 2026 г.</w:t>
      </w:r>
    </w:p>
    <w:p w14:paraId="338EC004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 w:rsidRPr="002260B5">
        <w:rPr>
          <w:lang w:val="ru-RU"/>
        </w:rPr>
        <w:t>Структура работы: диссертация состоит из введения, трёх глав, заключения, списка использованных источников и приложений.</w:t>
      </w:r>
    </w:p>
    <w:p w14:paraId="06692177" w14:textId="77777777" w:rsidR="00F518DC" w:rsidRPr="002260B5" w:rsidRDefault="00B6031F">
      <w:pPr>
        <w:rPr>
          <w:lang w:val="ru-RU"/>
        </w:rPr>
      </w:pPr>
      <w:r w:rsidRPr="002260B5">
        <w:rPr>
          <w:lang w:val="ru-RU"/>
        </w:rPr>
        <w:br w:type="page"/>
      </w:r>
    </w:p>
    <w:p w14:paraId="0A3574B3" w14:textId="77777777" w:rsidR="00F518DC" w:rsidRDefault="00B6031F">
      <w:pPr>
        <w:spacing w:after="0" w:line="240" w:lineRule="auto"/>
        <w:jc w:val="center"/>
      </w:pPr>
      <w:r>
        <w:rPr>
          <w:b/>
        </w:rPr>
        <w:lastRenderedPageBreak/>
        <w:t>Summary of the master's thesis by Б.Р. Романов in educational program 7M06101 – Business Informatics for the academic degree of Master</w:t>
      </w:r>
    </w:p>
    <w:p w14:paraId="3FCABFC8" w14:textId="77777777" w:rsidR="00F518DC" w:rsidRDefault="00F518DC">
      <w:pPr>
        <w:spacing w:after="0" w:line="240" w:lineRule="auto"/>
        <w:jc w:val="both"/>
      </w:pPr>
    </w:p>
    <w:p w14:paraId="602C43CE" w14:textId="77777777" w:rsidR="00F518DC" w:rsidRDefault="00B6031F">
      <w:pPr>
        <w:spacing w:after="0" w:line="240" w:lineRule="auto"/>
        <w:jc w:val="center"/>
      </w:pPr>
      <w:r>
        <w:rPr>
          <w:b/>
        </w:rPr>
        <w:t>«PREDICTION OF USER ACTIONS USING MACHINE LEARNING METHODS»</w:t>
      </w:r>
    </w:p>
    <w:p w14:paraId="1D32221C" w14:textId="77777777" w:rsidR="00F518DC" w:rsidRDefault="00F518DC">
      <w:pPr>
        <w:spacing w:after="0" w:line="240" w:lineRule="auto"/>
        <w:jc w:val="both"/>
      </w:pPr>
    </w:p>
    <w:p w14:paraId="275351B5" w14:textId="77777777" w:rsidR="00F518DC" w:rsidRDefault="00B6031F">
      <w:pPr>
        <w:spacing w:after="0" w:line="240" w:lineRule="auto"/>
        <w:jc w:val="center"/>
      </w:pPr>
      <w:r>
        <w:rPr>
          <w:b/>
        </w:rPr>
        <w:t>Academic supervisor — PhD, Associate Professor Batyrkhanov A.G.</w:t>
      </w:r>
    </w:p>
    <w:p w14:paraId="427255CF" w14:textId="77777777" w:rsidR="00F518DC" w:rsidRDefault="00F518DC">
      <w:pPr>
        <w:spacing w:after="0" w:line="240" w:lineRule="auto"/>
        <w:jc w:val="both"/>
      </w:pPr>
    </w:p>
    <w:p w14:paraId="3752C3DC" w14:textId="77777777" w:rsidR="00F518DC" w:rsidRDefault="00B6031F">
      <w:pPr>
        <w:spacing w:after="0" w:line="240" w:lineRule="auto"/>
        <w:ind w:firstLine="709"/>
        <w:jc w:val="both"/>
      </w:pPr>
      <w:r>
        <w:t xml:space="preserve">Keywords: machine learning, Learning Management System, Educational Data Mining, Learning Analytics, predictive model, clickstream data, </w:t>
      </w:r>
      <w:proofErr w:type="spellStart"/>
      <w:r>
        <w:t>LightGBM</w:t>
      </w:r>
      <w:proofErr w:type="spellEnd"/>
      <w:r>
        <w:t>, feature engineering, at-risk group, learning analytics.</w:t>
      </w:r>
    </w:p>
    <w:p w14:paraId="7D30AAB5" w14:textId="77777777" w:rsidR="00F518DC" w:rsidRDefault="00B6031F">
      <w:pPr>
        <w:spacing w:line="240" w:lineRule="auto"/>
        <w:ind w:firstLine="709"/>
        <w:jc w:val="both"/>
      </w:pPr>
      <w:r>
        <w:rPr>
          <w:b/>
        </w:rPr>
        <w:t xml:space="preserve">Relevance. </w:t>
      </w:r>
      <w:r>
        <w:t>In September 2025, A. Kayyrov, a lecturer of the Software Engineering Department, developed and pilot-deployed his own LMS for his student groups. Analyzing the collected clickstream data using machine learning methods enables the lecturer to identify at-risk students early and individualize work with them; however, the analytical potential of the data accumulated in the LMS has not been used to date.</w:t>
      </w:r>
    </w:p>
    <w:p w14:paraId="4F11CF26" w14:textId="77777777" w:rsidR="00F518DC" w:rsidRDefault="00B6031F">
      <w:pPr>
        <w:spacing w:line="240" w:lineRule="auto"/>
        <w:ind w:firstLine="709"/>
        <w:jc w:val="both"/>
      </w:pPr>
      <w:r>
        <w:rPr>
          <w:b/>
        </w:rPr>
        <w:t xml:space="preserve">Aim. </w:t>
      </w:r>
      <w:r>
        <w:t>To develop a machine learning model for predicting students' academic risk and to integrate it as a separate analytical module into the LMS developed by A. Kayyrov.</w:t>
      </w:r>
    </w:p>
    <w:p w14:paraId="7944C622" w14:textId="77777777" w:rsidR="00F518DC" w:rsidRDefault="00B6031F">
      <w:pPr>
        <w:spacing w:after="0" w:line="240" w:lineRule="auto"/>
        <w:ind w:firstLine="709"/>
        <w:jc w:val="both"/>
      </w:pPr>
      <w:r>
        <w:t>Research tasks: literature review in EDM and Learning Analytics; comparative study of five ML algorithms; collection and preprocessing of anonymized LMS data; feature engineering; training and comparison of models; integration of the best model into the LMS as a REST microservice; development of an analytical dashboard; pilot testing in the developer-lecturer's student groups.</w:t>
      </w:r>
    </w:p>
    <w:p w14:paraId="5E7204AE" w14:textId="77777777" w:rsidR="00F518DC" w:rsidRDefault="00B6031F">
      <w:pPr>
        <w:spacing w:after="0" w:line="240" w:lineRule="auto"/>
        <w:ind w:firstLine="709"/>
        <w:jc w:val="both"/>
      </w:pPr>
      <w:r>
        <w:t xml:space="preserve">Object of research: students' learning activity in the LMS of APEC </w:t>
      </w:r>
      <w:proofErr w:type="spellStart"/>
      <w:r>
        <w:t>PetroTechnic</w:t>
      </w:r>
      <w:proofErr w:type="spellEnd"/>
      <w:r>
        <w:t xml:space="preserve"> College.</w:t>
      </w:r>
    </w:p>
    <w:p w14:paraId="572A6AA4" w14:textId="77777777" w:rsidR="00F518DC" w:rsidRDefault="00B6031F">
      <w:pPr>
        <w:spacing w:after="0" w:line="240" w:lineRule="auto"/>
        <w:ind w:firstLine="709"/>
        <w:jc w:val="both"/>
      </w:pPr>
      <w:r>
        <w:t>Subject of research: methodology for predicting user actions from LMS data using machine learning.</w:t>
      </w:r>
    </w:p>
    <w:p w14:paraId="1149F0D8" w14:textId="77777777" w:rsidR="00F518DC" w:rsidRDefault="00B6031F">
      <w:pPr>
        <w:spacing w:after="0" w:line="240" w:lineRule="auto"/>
        <w:ind w:firstLine="709"/>
        <w:jc w:val="both"/>
      </w:pPr>
      <w:r>
        <w:t xml:space="preserve">Methodological basis of the research: works of foreign and domestic researchers in EDM, LA and ML (R. Baker, G. Siemens, C. Romero, D. </w:t>
      </w:r>
      <w:proofErr w:type="spellStart"/>
      <w:r>
        <w:t>Gašević</w:t>
      </w:r>
      <w:proofErr w:type="spellEnd"/>
      <w:r>
        <w:t xml:space="preserve"> et al.), documents of the State Program "Digital Kazakhstan".</w:t>
      </w:r>
    </w:p>
    <w:p w14:paraId="5CA94B16" w14:textId="77777777" w:rsidR="00F518DC" w:rsidRDefault="00B6031F">
      <w:pPr>
        <w:spacing w:line="240" w:lineRule="auto"/>
        <w:ind w:firstLine="709"/>
        <w:jc w:val="both"/>
      </w:pPr>
      <w:r>
        <w:rPr>
          <w:b/>
        </w:rPr>
        <w:t xml:space="preserve">Scientific novelty. </w:t>
      </w:r>
      <w:r>
        <w:t xml:space="preserve">For the first time, on the basis of real LMS data of APEC </w:t>
      </w:r>
      <w:proofErr w:type="spellStart"/>
      <w:r>
        <w:t>PetroTechnic</w:t>
      </w:r>
      <w:proofErr w:type="spellEnd"/>
      <w:r>
        <w:t xml:space="preserve"> College, a comprehensive methodology for predicting students' academic risk has been proposed; a hybrid set of 22 features combining clickstream and structured indicators has been developed; a modular architecture for integrating the prediction service into the college LMS has been designed.</w:t>
      </w:r>
    </w:p>
    <w:p w14:paraId="65B262CE" w14:textId="77777777" w:rsidR="00F518DC" w:rsidRDefault="00B6031F">
      <w:pPr>
        <w:spacing w:after="0" w:line="240" w:lineRule="auto"/>
        <w:ind w:firstLine="709"/>
        <w:jc w:val="both"/>
      </w:pPr>
      <w:r>
        <w:t xml:space="preserve">Research results, scientific and practical significance. Five algorithms were trained and compared (Logistic Regression, Random Forest, Gradient Boosting, </w:t>
      </w:r>
      <w:proofErr w:type="spellStart"/>
      <w:r>
        <w:t>LightGBM</w:t>
      </w:r>
      <w:proofErr w:type="spellEnd"/>
      <w:r>
        <w:t xml:space="preserve">, MLP). The best result was achieved by the </w:t>
      </w:r>
      <w:proofErr w:type="spellStart"/>
      <w:r>
        <w:t>LightGBM</w:t>
      </w:r>
      <w:proofErr w:type="spellEnd"/>
      <w:r>
        <w:t xml:space="preserve"> model: F1=0.927, ROC-AUC=0.966, Accuracy=0.960. Random Forest showed ROC-AUC=0.978. A </w:t>
      </w:r>
      <w:proofErr w:type="spellStart"/>
      <w:r>
        <w:t>FastAPI</w:t>
      </w:r>
      <w:proofErr w:type="spellEnd"/>
      <w:r>
        <w:t xml:space="preserve">-based prediction microservice and a Vue.js analytical dashboard were developed; the system underwent pilot testing during the second semester of the </w:t>
      </w:r>
      <w:r>
        <w:lastRenderedPageBreak/>
        <w:t>2025/2026 academic year in 18 groups of the LMS developer-lecturer (247 students). Information base for the period 01.09.2025 – 31.03.2026: 8,591 login events, 14,820 attendance records, 147,801 heatmap events, 3,631 assignment submissions, 2,567 quiz attempts.</w:t>
      </w:r>
    </w:p>
    <w:p w14:paraId="0785748C" w14:textId="77777777" w:rsidR="00F518DC" w:rsidRDefault="00B6031F">
      <w:pPr>
        <w:spacing w:line="240" w:lineRule="auto"/>
        <w:ind w:firstLine="709"/>
        <w:jc w:val="both"/>
      </w:pPr>
      <w:r>
        <w:rPr>
          <w:b/>
        </w:rPr>
        <w:t xml:space="preserve">Publications. </w:t>
      </w:r>
      <w:r>
        <w:t>Scientific papers on the research results are in preparation; the first one was discussed at the scientific and pedagogical council of the college. Submission to a republican journal and to an international conference is planned for May–September 2026.</w:t>
      </w:r>
    </w:p>
    <w:p w14:paraId="25D4CE11" w14:textId="77777777" w:rsidR="00F518DC" w:rsidRDefault="00B6031F">
      <w:pPr>
        <w:spacing w:after="0" w:line="240" w:lineRule="auto"/>
        <w:ind w:firstLine="709"/>
        <w:jc w:val="both"/>
      </w:pPr>
      <w:r>
        <w:t>Structure of the thesis: the dissertation consists of an introduction, three chapters, a conclusion, a list of references and appendices.</w:t>
      </w:r>
    </w:p>
    <w:p w14:paraId="6FF22648" w14:textId="77777777" w:rsidR="00F518DC" w:rsidRDefault="00B6031F">
      <w:r>
        <w:br w:type="page"/>
      </w:r>
    </w:p>
    <w:p w14:paraId="37B39CA1" w14:textId="77777777" w:rsidR="00F518DC" w:rsidRDefault="00B6031F">
      <w:pPr>
        <w:keepNext/>
        <w:spacing w:after="280" w:line="240" w:lineRule="auto"/>
        <w:jc w:val="center"/>
      </w:pPr>
      <w:r>
        <w:rPr>
          <w:b/>
        </w:rPr>
        <w:lastRenderedPageBreak/>
        <w:t>МАЗМҰНЫ</w:t>
      </w:r>
    </w:p>
    <w:p w14:paraId="008CABBA" w14:textId="77777777" w:rsidR="00F518DC" w:rsidRDefault="00B6031F">
      <w:pPr>
        <w:spacing w:after="0" w:line="240" w:lineRule="auto"/>
      </w:pPr>
      <w:r>
        <w:rPr>
          <w:b/>
        </w:rPr>
        <w:t>ТҮЙІНДЕМЕ .....................................................................................</w:t>
      </w:r>
      <w:r w:rsidR="00B87096">
        <w:rPr>
          <w:b/>
          <w:lang w:val="kk-KZ"/>
        </w:rPr>
        <w:t>.......................</w:t>
      </w:r>
      <w:r>
        <w:rPr>
          <w:b/>
        </w:rPr>
        <w:t xml:space="preserve"> 3</w:t>
      </w:r>
    </w:p>
    <w:p w14:paraId="2FA4ACE1" w14:textId="77777777" w:rsidR="00F518DC" w:rsidRDefault="00B6031F">
      <w:pPr>
        <w:spacing w:after="0" w:line="240" w:lineRule="auto"/>
      </w:pPr>
      <w:r>
        <w:rPr>
          <w:b/>
        </w:rPr>
        <w:t>РЕЗЮМЕ ........................................................................................</w:t>
      </w:r>
      <w:r w:rsidR="00B87096">
        <w:rPr>
          <w:b/>
          <w:lang w:val="kk-KZ"/>
        </w:rPr>
        <w:t>...........................</w:t>
      </w:r>
      <w:r>
        <w:rPr>
          <w:b/>
        </w:rPr>
        <w:t xml:space="preserve"> 5</w:t>
      </w:r>
    </w:p>
    <w:p w14:paraId="5B88F0F4" w14:textId="77777777" w:rsidR="00F518DC" w:rsidRDefault="00B6031F">
      <w:pPr>
        <w:spacing w:after="0" w:line="240" w:lineRule="auto"/>
      </w:pPr>
      <w:r>
        <w:rPr>
          <w:b/>
        </w:rPr>
        <w:t>SUMMARY .......................................................................................</w:t>
      </w:r>
      <w:r w:rsidR="00B87096">
        <w:rPr>
          <w:b/>
          <w:lang w:val="kk-KZ"/>
        </w:rPr>
        <w:t>.........................</w:t>
      </w:r>
      <w:r>
        <w:rPr>
          <w:b/>
        </w:rPr>
        <w:t xml:space="preserve"> 7</w:t>
      </w:r>
    </w:p>
    <w:p w14:paraId="2F90B558" w14:textId="77777777" w:rsidR="00F518DC" w:rsidRDefault="00B6031F">
      <w:pPr>
        <w:spacing w:after="0" w:line="240" w:lineRule="auto"/>
      </w:pPr>
      <w:r>
        <w:rPr>
          <w:b/>
        </w:rPr>
        <w:t>НОРМАТИВТІК СІЛТЕМЕЛЕР .......................................................................</w:t>
      </w:r>
      <w:r w:rsidR="00B87096">
        <w:rPr>
          <w:b/>
          <w:lang w:val="kk-KZ"/>
        </w:rPr>
        <w:t>.</w:t>
      </w:r>
      <w:r>
        <w:rPr>
          <w:b/>
        </w:rPr>
        <w:t xml:space="preserve"> 10</w:t>
      </w:r>
    </w:p>
    <w:p w14:paraId="5D89B3F4" w14:textId="77777777" w:rsidR="00F518DC" w:rsidRDefault="00B6031F">
      <w:pPr>
        <w:spacing w:after="0" w:line="240" w:lineRule="auto"/>
      </w:pPr>
      <w:r>
        <w:rPr>
          <w:b/>
        </w:rPr>
        <w:t xml:space="preserve">АНЫҚТАМАЛАР, БЕЛГІЛЕНУЛЕР ЖӘНЕ </w:t>
      </w:r>
      <w:r w:rsidR="00B87096">
        <w:rPr>
          <w:b/>
        </w:rPr>
        <w:t>ҚЫСҚАРТУЛАР ...............</w:t>
      </w:r>
      <w:r w:rsidR="00B87096">
        <w:rPr>
          <w:b/>
          <w:lang w:val="kk-KZ"/>
        </w:rPr>
        <w:t>..</w:t>
      </w:r>
      <w:r>
        <w:rPr>
          <w:b/>
        </w:rPr>
        <w:t xml:space="preserve"> 11</w:t>
      </w:r>
    </w:p>
    <w:p w14:paraId="06C98052" w14:textId="77777777" w:rsidR="00F518DC" w:rsidRDefault="00B6031F">
      <w:pPr>
        <w:spacing w:after="0" w:line="240" w:lineRule="auto"/>
      </w:pPr>
      <w:r>
        <w:rPr>
          <w:b/>
        </w:rPr>
        <w:t>КІРІСПЕ ......................................................</w:t>
      </w:r>
      <w:r w:rsidR="00B87096">
        <w:rPr>
          <w:b/>
        </w:rPr>
        <w:t>.............</w:t>
      </w:r>
      <w:r w:rsidR="00B87096">
        <w:rPr>
          <w:b/>
          <w:lang w:val="kk-KZ"/>
        </w:rPr>
        <w:t>...............................................</w:t>
      </w:r>
      <w:r>
        <w:rPr>
          <w:b/>
        </w:rPr>
        <w:t xml:space="preserve"> 12</w:t>
      </w:r>
    </w:p>
    <w:p w14:paraId="7B4C73BF" w14:textId="77777777" w:rsidR="00F518DC" w:rsidRDefault="00B6031F">
      <w:pPr>
        <w:spacing w:after="0" w:line="240" w:lineRule="auto"/>
      </w:pPr>
      <w:r>
        <w:rPr>
          <w:b/>
        </w:rPr>
        <w:t>1 ТАРАУ ПАЙДАЛАНУШЫ ӘРЕКЕТТЕРІН МАШИНАЛЫҚ ОҚЫТУ ӘДІСТЕРІМЕН БОЛЖАУДЫҢ ТЕОРИЯЛЫҚ НЕГІЗДЕРІ ....</w:t>
      </w:r>
      <w:r w:rsidR="00B87096">
        <w:rPr>
          <w:b/>
          <w:lang w:val="kk-KZ"/>
        </w:rPr>
        <w:t>...................</w:t>
      </w:r>
      <w:r>
        <w:rPr>
          <w:b/>
        </w:rPr>
        <w:t xml:space="preserve"> 17</w:t>
      </w:r>
    </w:p>
    <w:p w14:paraId="3F015BCD" w14:textId="77777777" w:rsidR="00F518DC" w:rsidRDefault="00B6031F">
      <w:pPr>
        <w:spacing w:after="0" w:line="240" w:lineRule="auto"/>
        <w:ind w:firstLine="283"/>
      </w:pPr>
      <w:r>
        <w:t>1.1 БОЛЖАУ КОНЦЕПЦИЯЛАРЫ ЖӘНЕ МАШИНАЛЫҚ ОҚЫТУДЫҢ НЕГІЗГІ ӘДІСТЕРІ .............</w:t>
      </w:r>
      <w:r w:rsidR="00B87096">
        <w:rPr>
          <w:lang w:val="kk-KZ"/>
        </w:rPr>
        <w:t>..........................................................................</w:t>
      </w:r>
      <w:r>
        <w:t>........... 18</w:t>
      </w:r>
    </w:p>
    <w:p w14:paraId="322B933A" w14:textId="77777777" w:rsidR="00F518DC" w:rsidRDefault="00B6031F">
      <w:pPr>
        <w:spacing w:after="0" w:line="240" w:lineRule="auto"/>
        <w:ind w:firstLine="283"/>
      </w:pPr>
      <w:r>
        <w:t>1.2 EDUCATIONAL DATA MINING ЖӘНЕ LEARNING ANALYTICS: КОНЦЕПЦИЯЛАР МЕН ЗЕРТТЕУ БАҒЫТТАРЫ ...</w:t>
      </w:r>
      <w:r w:rsidR="00B87096">
        <w:rPr>
          <w:lang w:val="kk-KZ"/>
        </w:rPr>
        <w:t>..........................................</w:t>
      </w:r>
      <w:r>
        <w:t xml:space="preserve"> 21</w:t>
      </w:r>
    </w:p>
    <w:p w14:paraId="4CBBE40C" w14:textId="77777777" w:rsidR="00F518DC" w:rsidRDefault="00B6031F">
      <w:pPr>
        <w:spacing w:after="0" w:line="240" w:lineRule="auto"/>
        <w:ind w:firstLine="283"/>
      </w:pPr>
      <w:r>
        <w:t>1.3 ПАЙДАЛАНУШЫ ӘРЕКЕТТЕРІН ТАЛДАУ: CLICKSTREAM ЖӘНЕ ЦИФРЛЫҚ ІЗДЕР .......................</w:t>
      </w:r>
      <w:r w:rsidR="00B87096">
        <w:rPr>
          <w:lang w:val="kk-KZ"/>
        </w:rPr>
        <w:t>............................................................................</w:t>
      </w:r>
      <w:r>
        <w:t xml:space="preserve"> 23</w:t>
      </w:r>
    </w:p>
    <w:p w14:paraId="5F28813D" w14:textId="77777777" w:rsidR="00F518DC" w:rsidRDefault="00B6031F">
      <w:pPr>
        <w:spacing w:after="0" w:line="240" w:lineRule="auto"/>
        <w:ind w:firstLine="283"/>
      </w:pPr>
      <w:r>
        <w:t>1.4 ШЕТЕЛДІК ЗЕРТТЕУЛЕР МЕН ЖҰМЫСТАРДЫҢ ШОЛУЫ ............</w:t>
      </w:r>
      <w:r w:rsidR="00B87096">
        <w:t>.</w:t>
      </w:r>
      <w:r w:rsidR="00B87096">
        <w:rPr>
          <w:lang w:val="kk-KZ"/>
        </w:rPr>
        <w:t>.</w:t>
      </w:r>
      <w:r>
        <w:t xml:space="preserve"> 25</w:t>
      </w:r>
    </w:p>
    <w:p w14:paraId="2FF2FC0B" w14:textId="77777777" w:rsidR="00F518DC" w:rsidRDefault="00B6031F">
      <w:pPr>
        <w:spacing w:after="0" w:line="240" w:lineRule="auto"/>
      </w:pPr>
      <w:r>
        <w:rPr>
          <w:b/>
        </w:rPr>
        <w:t>2 ТАРАУ АПЕК ПЕТРОТЕХНИК ЖОҒАРЫ КОЛЛЕДЖІНІҢ LMS ЖҮЙЕСІ НЕГІЗІНДЕ БОЛЖАУ МОДЕЛІН ЖАСАУ ........</w:t>
      </w:r>
      <w:r w:rsidR="00B87096">
        <w:rPr>
          <w:b/>
          <w:lang w:val="kk-KZ"/>
        </w:rPr>
        <w:t>..........................</w:t>
      </w:r>
      <w:r>
        <w:rPr>
          <w:b/>
        </w:rPr>
        <w:t xml:space="preserve"> 28</w:t>
      </w:r>
    </w:p>
    <w:p w14:paraId="17BC07A4" w14:textId="77777777" w:rsidR="00F518DC" w:rsidRDefault="00B6031F">
      <w:pPr>
        <w:spacing w:after="0" w:line="240" w:lineRule="auto"/>
        <w:ind w:firstLine="283"/>
      </w:pPr>
      <w:r>
        <w:t>2.1 LMS ЖҮЙЕСІНІҢ ДЕРЕКТЕР КӨЗДЕРІ: ОҚУ БЕЛСЕНДІЛІГІ, ҮЛГЕРІМ, ҚАТЫСУ ЖӘНЕ ЦИФРЛЫҚ ІЗДЕР ...</w:t>
      </w:r>
      <w:r w:rsidR="00B87096">
        <w:rPr>
          <w:lang w:val="kk-KZ"/>
        </w:rPr>
        <w:t>..............................................</w:t>
      </w:r>
      <w:r>
        <w:t xml:space="preserve"> 29</w:t>
      </w:r>
    </w:p>
    <w:p w14:paraId="237DE9A9" w14:textId="77777777" w:rsidR="00F518DC" w:rsidRDefault="00B6031F">
      <w:pPr>
        <w:spacing w:after="0" w:line="240" w:lineRule="auto"/>
        <w:ind w:firstLine="283"/>
      </w:pPr>
      <w:r>
        <w:t>2.2 ДЕРЕКТЕРДІ АЛДЫН АЛА ӨҢДЕУ, ЕРЕКШЕЛІКТЕР ИНЖЕНЕРИЯСЫ ЖӘНЕ БОЛЖАУ БЕЛГІЛЕРІНІҢ ЖІКТЕЛУІ ...</w:t>
      </w:r>
      <w:r w:rsidR="00B87096">
        <w:rPr>
          <w:lang w:val="kk-KZ"/>
        </w:rPr>
        <w:t>..................</w:t>
      </w:r>
      <w:r>
        <w:t xml:space="preserve"> 31</w:t>
      </w:r>
    </w:p>
    <w:p w14:paraId="3079AC05" w14:textId="77777777" w:rsidR="00F518DC" w:rsidRDefault="00B6031F">
      <w:pPr>
        <w:spacing w:after="0" w:line="240" w:lineRule="auto"/>
        <w:ind w:firstLine="283"/>
      </w:pPr>
      <w:r>
        <w:t>2.3 МАШИНАЛЫҚ ОҚЫТУ МОДЕЛЬДЕРІН ҚҰРУ ЖӘНЕ ГИПЕРПАРАМЕТРЛЕРДІ ОҢТАЙЛАНДЫРУ ................</w:t>
      </w:r>
      <w:r w:rsidR="00B87096">
        <w:rPr>
          <w:lang w:val="kk-KZ"/>
        </w:rPr>
        <w:t>...................................</w:t>
      </w:r>
      <w:r>
        <w:t xml:space="preserve"> 34</w:t>
      </w:r>
    </w:p>
    <w:p w14:paraId="46C91B6D" w14:textId="77777777" w:rsidR="00F518DC" w:rsidRDefault="00B6031F">
      <w:pPr>
        <w:spacing w:after="0" w:line="240" w:lineRule="auto"/>
        <w:ind w:firstLine="283"/>
      </w:pPr>
      <w:r>
        <w:t>2.4 МОДЕЛЬДЕРДІ САЛЫСТЫРМАЛЫ БАҒАЛАУ: ДӘЛДІК МЕТРИКАЛАРЫ ЖӘНЕ НӘТИЖЕЛЕРДІ ТАЛДАУ .........</w:t>
      </w:r>
      <w:r w:rsidR="00B87096">
        <w:rPr>
          <w:lang w:val="kk-KZ"/>
        </w:rPr>
        <w:t>................................</w:t>
      </w:r>
      <w:r>
        <w:t xml:space="preserve"> 35</w:t>
      </w:r>
    </w:p>
    <w:p w14:paraId="2C2DF5BF" w14:textId="77777777" w:rsidR="00F518DC" w:rsidRDefault="00B6031F">
      <w:pPr>
        <w:spacing w:after="0" w:line="240" w:lineRule="auto"/>
      </w:pPr>
      <w:r>
        <w:rPr>
          <w:b/>
        </w:rPr>
        <w:t>3 ТАРАУ БОЛЖАУ МОДУЛІН LMS ЖҮЙЕСІНЕ ИНТЕГРАЦИЯЛАУ ЖӘНЕ ТӘЖІРИБЕЛІК БАҒАЛАУ ...................</w:t>
      </w:r>
      <w:r w:rsidR="00B87096">
        <w:rPr>
          <w:b/>
          <w:lang w:val="kk-KZ"/>
        </w:rPr>
        <w:t>................................................</w:t>
      </w:r>
      <w:r>
        <w:rPr>
          <w:b/>
        </w:rPr>
        <w:t xml:space="preserve"> 38</w:t>
      </w:r>
    </w:p>
    <w:p w14:paraId="7A396F5C" w14:textId="77777777" w:rsidR="00F518DC" w:rsidRDefault="00B6031F">
      <w:pPr>
        <w:spacing w:after="0" w:line="240" w:lineRule="auto"/>
        <w:ind w:firstLine="283"/>
      </w:pPr>
      <w:r>
        <w:t>3.1 БОЛЖАУ МОДУЛІНІҢ АРХИТЕКТУРАСЫ ЖӘНЕ LMS ЖҮЙЕСІМЕН ИНТЕГРАЦИЯ СХЕМАСЫ .................</w:t>
      </w:r>
      <w:r w:rsidR="00B87096">
        <w:rPr>
          <w:lang w:val="kk-KZ"/>
        </w:rPr>
        <w:t>..................................................................</w:t>
      </w:r>
      <w:r>
        <w:t xml:space="preserve"> 39</w:t>
      </w:r>
    </w:p>
    <w:p w14:paraId="08720780" w14:textId="77777777" w:rsidR="00F518DC" w:rsidRDefault="00B6031F">
      <w:pPr>
        <w:spacing w:after="0" w:line="240" w:lineRule="auto"/>
        <w:ind w:firstLine="283"/>
      </w:pPr>
      <w:r>
        <w:t>3.2 СТУДЕНТТЕРДІҢ ТӘУЕКЕЛ ТОБЫН АНЫҚТАЙТЫН АНАЛИТИКАЛЫҚ БАҚЫЛАУ ТАҚТАСЫН ЖАСАУ ...........</w:t>
      </w:r>
      <w:r w:rsidR="00B87096">
        <w:rPr>
          <w:lang w:val="kk-KZ"/>
        </w:rPr>
        <w:t>..........................</w:t>
      </w:r>
      <w:r>
        <w:t xml:space="preserve"> 41</w:t>
      </w:r>
    </w:p>
    <w:p w14:paraId="19965C58" w14:textId="77777777" w:rsidR="00F518DC" w:rsidRDefault="00B6031F">
      <w:pPr>
        <w:spacing w:after="0" w:line="240" w:lineRule="auto"/>
        <w:ind w:firstLine="283"/>
      </w:pPr>
      <w:r>
        <w:t>3.3 ЖҮЙЕНІ КОЛЛЕДЖ ОРТАСЫНДА СЫНАҚТАН ӨТКІЗУ НӘТИЖЕЛЕРІ ЖӘНЕ ПРАКТИКАЛЫҚ ТИІМДІЛІГІ ......</w:t>
      </w:r>
      <w:r w:rsidR="00B87096">
        <w:rPr>
          <w:lang w:val="kk-KZ"/>
        </w:rPr>
        <w:t>................................</w:t>
      </w:r>
      <w:r>
        <w:t xml:space="preserve"> 42</w:t>
      </w:r>
    </w:p>
    <w:p w14:paraId="38616134" w14:textId="77777777" w:rsidR="00F518DC" w:rsidRDefault="00B6031F">
      <w:pPr>
        <w:spacing w:after="0" w:line="240" w:lineRule="auto"/>
        <w:ind w:firstLine="283"/>
      </w:pPr>
      <w:r>
        <w:t>3.4 ЖҮЙЕНІ ОДАН ӘРІ ДАМЫТУ БОЙЫНША ҰСЫНЫСТАР ЖӘНЕ ШЕКТЕУЛЕР ..............................</w:t>
      </w:r>
      <w:r w:rsidR="00B87096">
        <w:rPr>
          <w:lang w:val="kk-KZ"/>
        </w:rPr>
        <w:t>.............................................................................</w:t>
      </w:r>
      <w:r>
        <w:t xml:space="preserve"> 42</w:t>
      </w:r>
    </w:p>
    <w:p w14:paraId="0ADADB70" w14:textId="77777777" w:rsidR="00F518DC" w:rsidRDefault="00B6031F">
      <w:pPr>
        <w:spacing w:after="0" w:line="240" w:lineRule="auto"/>
      </w:pPr>
      <w:r>
        <w:rPr>
          <w:b/>
        </w:rPr>
        <w:t>ҚОРЫТЫНДЫ ....................................................</w:t>
      </w:r>
      <w:r w:rsidR="00B87096">
        <w:rPr>
          <w:b/>
          <w:lang w:val="kk-KZ"/>
        </w:rPr>
        <w:t>..................</w:t>
      </w:r>
      <w:r>
        <w:rPr>
          <w:b/>
        </w:rPr>
        <w:t>................................</w:t>
      </w:r>
      <w:r w:rsidR="00B87096">
        <w:rPr>
          <w:b/>
          <w:lang w:val="kk-KZ"/>
        </w:rPr>
        <w:t>.</w:t>
      </w:r>
      <w:r>
        <w:rPr>
          <w:b/>
        </w:rPr>
        <w:t>44</w:t>
      </w:r>
    </w:p>
    <w:p w14:paraId="09211F79" w14:textId="77777777" w:rsidR="00F518DC" w:rsidRPr="00B87096" w:rsidRDefault="00B6031F">
      <w:pPr>
        <w:spacing w:after="0" w:line="240" w:lineRule="auto"/>
        <w:rPr>
          <w:lang w:val="kk-KZ"/>
        </w:rPr>
      </w:pPr>
      <w:r>
        <w:rPr>
          <w:b/>
        </w:rPr>
        <w:t>ПАЙДАЛАНЫЛҒАН ӘДЕБИЕТТЕР ТІЗІМІ .................................</w:t>
      </w:r>
      <w:r w:rsidR="00B87096">
        <w:rPr>
          <w:b/>
        </w:rPr>
        <w:t>............</w:t>
      </w:r>
      <w:r w:rsidR="00B87096">
        <w:rPr>
          <w:b/>
          <w:lang w:val="kk-KZ"/>
        </w:rPr>
        <w:t>......46</w:t>
      </w:r>
    </w:p>
    <w:p w14:paraId="56C118E2" w14:textId="77777777" w:rsidR="00F518DC" w:rsidRPr="002E4C29" w:rsidRDefault="00B6031F">
      <w:pPr>
        <w:spacing w:after="0" w:line="240" w:lineRule="auto"/>
        <w:rPr>
          <w:lang w:val="kk-KZ"/>
        </w:rPr>
      </w:pPr>
      <w:r w:rsidRPr="002E4C29">
        <w:rPr>
          <w:b/>
          <w:lang w:val="kk-KZ"/>
        </w:rPr>
        <w:t>ҚОСЫМШАЛАР ...............................................................</w:t>
      </w:r>
      <w:r w:rsidR="00B87096">
        <w:rPr>
          <w:b/>
          <w:lang w:val="kk-KZ"/>
        </w:rPr>
        <w:t>...............</w:t>
      </w:r>
      <w:r w:rsidRPr="002E4C29">
        <w:rPr>
          <w:b/>
          <w:lang w:val="kk-KZ"/>
        </w:rPr>
        <w:t>....</w:t>
      </w:r>
      <w:r w:rsidR="00B87096">
        <w:rPr>
          <w:b/>
          <w:lang w:val="kk-KZ"/>
        </w:rPr>
        <w:t>.</w:t>
      </w:r>
      <w:r w:rsidRPr="002E4C29">
        <w:rPr>
          <w:b/>
          <w:lang w:val="kk-KZ"/>
        </w:rPr>
        <w:t>................ 52</w:t>
      </w:r>
    </w:p>
    <w:p w14:paraId="48E46B38" w14:textId="77777777" w:rsidR="00F518DC" w:rsidRPr="00B87096" w:rsidRDefault="00B6031F">
      <w:pPr>
        <w:rPr>
          <w:lang w:val="kk-KZ"/>
        </w:rPr>
      </w:pPr>
      <w:r w:rsidRPr="002E4C29">
        <w:rPr>
          <w:lang w:val="kk-KZ"/>
        </w:rPr>
        <w:br w:type="page"/>
      </w:r>
    </w:p>
    <w:p w14:paraId="7DF22A5E" w14:textId="77777777" w:rsidR="00F518DC" w:rsidRPr="002E4C29" w:rsidRDefault="00B6031F">
      <w:pPr>
        <w:keepNext/>
        <w:spacing w:after="280" w:line="240" w:lineRule="auto"/>
        <w:jc w:val="center"/>
        <w:rPr>
          <w:lang w:val="kk-KZ"/>
        </w:rPr>
      </w:pPr>
      <w:r w:rsidRPr="002E4C29">
        <w:rPr>
          <w:b/>
          <w:lang w:val="kk-KZ"/>
        </w:rPr>
        <w:lastRenderedPageBreak/>
        <w:t>НОРМАТИВТІК СІЛТЕМЕЛЕР</w:t>
      </w:r>
    </w:p>
    <w:p w14:paraId="4E504EFC" w14:textId="77777777" w:rsidR="00F518DC" w:rsidRPr="002E4C29" w:rsidRDefault="00F518DC">
      <w:pPr>
        <w:spacing w:after="0" w:line="240" w:lineRule="auto"/>
        <w:jc w:val="both"/>
        <w:rPr>
          <w:lang w:val="kk-KZ"/>
        </w:rPr>
      </w:pPr>
    </w:p>
    <w:p w14:paraId="79F2F6AE" w14:textId="77777777" w:rsidR="00F518DC" w:rsidRPr="002E4C29" w:rsidRDefault="00B6031F">
      <w:pPr>
        <w:spacing w:after="0" w:line="240" w:lineRule="auto"/>
        <w:ind w:firstLine="709"/>
        <w:jc w:val="both"/>
        <w:rPr>
          <w:lang w:val="kk-KZ"/>
        </w:rPr>
      </w:pPr>
      <w:r w:rsidRPr="002E4C29">
        <w:rPr>
          <w:lang w:val="kk-KZ"/>
        </w:rPr>
        <w:t>Осы магистрлік диссертацияда келесі стандарттар мен нормативтік құжаттарға сілтемелер пайдаланылған:</w:t>
      </w:r>
    </w:p>
    <w:p w14:paraId="78EE68F1" w14:textId="77777777" w:rsidR="00F518DC" w:rsidRPr="002E4C29" w:rsidRDefault="00F518DC">
      <w:pPr>
        <w:spacing w:after="0" w:line="240" w:lineRule="auto"/>
        <w:jc w:val="both"/>
        <w:rPr>
          <w:lang w:val="kk-KZ"/>
        </w:rPr>
      </w:pPr>
    </w:p>
    <w:p w14:paraId="6D3CEFF1" w14:textId="77777777" w:rsidR="00F518DC" w:rsidRPr="002E4C29" w:rsidRDefault="00B6031F">
      <w:pPr>
        <w:spacing w:after="0" w:line="240" w:lineRule="auto"/>
        <w:ind w:firstLine="709"/>
        <w:jc w:val="both"/>
        <w:rPr>
          <w:lang w:val="kk-KZ"/>
        </w:rPr>
      </w:pPr>
      <w:r w:rsidRPr="002E4C29">
        <w:rPr>
          <w:lang w:val="kk-KZ"/>
        </w:rPr>
        <w:t>Осы магистрлік диссертацияда келесі нормативтік құжаттарға сілтемелер пайдаланылған:</w:t>
      </w:r>
    </w:p>
    <w:p w14:paraId="55CDDD45" w14:textId="77777777" w:rsidR="00F518DC" w:rsidRPr="002E4C29" w:rsidRDefault="00B6031F">
      <w:pPr>
        <w:spacing w:after="0" w:line="240" w:lineRule="auto"/>
        <w:ind w:firstLine="709"/>
        <w:jc w:val="both"/>
        <w:rPr>
          <w:lang w:val="kk-KZ"/>
        </w:rPr>
      </w:pPr>
      <w:r w:rsidRPr="002E4C29">
        <w:rPr>
          <w:lang w:val="kk-KZ"/>
        </w:rPr>
        <w:t>— Қазақстан Республикасының «Білім туралы» Заңы 2007 жылғы 27 шілдедегі № 319-III.</w:t>
      </w:r>
    </w:p>
    <w:p w14:paraId="55AE8F7C" w14:textId="77777777" w:rsidR="00F518DC" w:rsidRPr="002E4C29" w:rsidRDefault="00B6031F">
      <w:pPr>
        <w:spacing w:after="0" w:line="240" w:lineRule="auto"/>
        <w:ind w:firstLine="709"/>
        <w:jc w:val="both"/>
        <w:rPr>
          <w:lang w:val="kk-KZ"/>
        </w:rPr>
      </w:pPr>
      <w:r w:rsidRPr="002E4C29">
        <w:rPr>
          <w:lang w:val="kk-KZ"/>
        </w:rPr>
        <w:t>— Қазақстан Республикасының «Дербес деректер және оларды қорғау туралы» Заңы 2013 жылғы 21 мамырдағы № 94-V.</w:t>
      </w:r>
    </w:p>
    <w:p w14:paraId="24C365B6" w14:textId="77777777" w:rsidR="00F518DC" w:rsidRPr="002E4C29" w:rsidRDefault="00B6031F">
      <w:pPr>
        <w:spacing w:after="0" w:line="240" w:lineRule="auto"/>
        <w:ind w:firstLine="709"/>
        <w:jc w:val="both"/>
        <w:rPr>
          <w:lang w:val="kk-KZ"/>
        </w:rPr>
      </w:pPr>
      <w:r w:rsidRPr="002E4C29">
        <w:rPr>
          <w:lang w:val="kk-KZ"/>
        </w:rPr>
        <w:t>— Қазақстан Республикасының «Ғылым туралы» Заңы 2011 жылғы 18 ақпандағы № 407-IV.</w:t>
      </w:r>
    </w:p>
    <w:p w14:paraId="7721AC8A" w14:textId="77777777" w:rsidR="00F518DC" w:rsidRPr="002E4C29" w:rsidRDefault="00B6031F">
      <w:pPr>
        <w:spacing w:after="0" w:line="240" w:lineRule="auto"/>
        <w:ind w:firstLine="709"/>
        <w:jc w:val="both"/>
        <w:rPr>
          <w:lang w:val="kk-KZ"/>
        </w:rPr>
      </w:pPr>
      <w:r w:rsidRPr="002E4C29">
        <w:rPr>
          <w:lang w:val="kk-KZ"/>
        </w:rPr>
        <w:t>— «Цифрлық Қазақстан» мемлекеттік бағдарламасы (ҚР Үкіметінің 2017 жылғы 12 желтоқсандағы № 827 қаулысы).</w:t>
      </w:r>
    </w:p>
    <w:p w14:paraId="61E51787" w14:textId="77777777" w:rsidR="00F518DC" w:rsidRPr="002E4C29" w:rsidRDefault="00B6031F">
      <w:pPr>
        <w:spacing w:after="0" w:line="240" w:lineRule="auto"/>
        <w:ind w:firstLine="709"/>
        <w:jc w:val="both"/>
        <w:rPr>
          <w:lang w:val="kk-KZ"/>
        </w:rPr>
      </w:pPr>
      <w:r w:rsidRPr="002E4C29">
        <w:rPr>
          <w:lang w:val="kk-KZ"/>
        </w:rPr>
        <w:t>— Қазақстан Республикасының жоғары білімі мен ғылымын дамытудың 2023–2029 жылдарға арналған тұжырымдамасы (ҚР Үкіметінің 2023 жылғы 28 наурыздағы № 248 қаулысы).</w:t>
      </w:r>
    </w:p>
    <w:p w14:paraId="2CC47760" w14:textId="77777777" w:rsidR="00F518DC" w:rsidRPr="002E4C29" w:rsidRDefault="00B6031F">
      <w:pPr>
        <w:spacing w:after="0" w:line="240" w:lineRule="auto"/>
        <w:ind w:firstLine="709"/>
        <w:jc w:val="both"/>
        <w:rPr>
          <w:lang w:val="kk-KZ"/>
        </w:rPr>
      </w:pPr>
      <w:r w:rsidRPr="002E4C29">
        <w:rPr>
          <w:lang w:val="kk-KZ"/>
        </w:rPr>
        <w:t>— Жоғары оқу орнынан кейінгі білімнің мемлекеттік жалпыға міндетті стандарты (ҚР Ғылым және жоғары білім министрінің 2022 жылғы 20 шілдедегі № 2 бұйрығы).</w:t>
      </w:r>
    </w:p>
    <w:p w14:paraId="082475D8" w14:textId="77777777" w:rsidR="00F518DC" w:rsidRPr="002E4C29" w:rsidRDefault="00B6031F">
      <w:pPr>
        <w:spacing w:after="0" w:line="240" w:lineRule="auto"/>
        <w:ind w:firstLine="709"/>
        <w:jc w:val="both"/>
        <w:rPr>
          <w:lang w:val="kk-KZ"/>
        </w:rPr>
      </w:pPr>
      <w:r w:rsidRPr="002E4C29">
        <w:rPr>
          <w:lang w:val="kk-KZ"/>
        </w:rPr>
        <w:t>— МЕМСТ 7.1-2003 «Библиографиялық жазба. Библиографиялық сипаттама. Жалпы талаптар мен рәсімдеу ережелері».</w:t>
      </w:r>
    </w:p>
    <w:p w14:paraId="79C99C62" w14:textId="77777777" w:rsidR="00F518DC" w:rsidRPr="002E4C29" w:rsidRDefault="00B6031F">
      <w:pPr>
        <w:spacing w:after="0" w:line="240" w:lineRule="auto"/>
        <w:ind w:firstLine="709"/>
        <w:jc w:val="both"/>
        <w:rPr>
          <w:lang w:val="kk-KZ"/>
        </w:rPr>
      </w:pPr>
      <w:r w:rsidRPr="002E4C29">
        <w:rPr>
          <w:lang w:val="kk-KZ"/>
        </w:rPr>
        <w:t>— МЕМСТ 7.32-2001 «Ғылыми-зерттеу жұмысы туралы есеп. Құрылымы және рәсімдеу ережелері».</w:t>
      </w:r>
    </w:p>
    <w:p w14:paraId="46814F4A" w14:textId="77777777" w:rsidR="00F518DC" w:rsidRPr="002E4C29" w:rsidRDefault="00B6031F">
      <w:pPr>
        <w:spacing w:after="0" w:line="240" w:lineRule="auto"/>
        <w:ind w:firstLine="709"/>
        <w:jc w:val="both"/>
        <w:rPr>
          <w:lang w:val="kk-KZ"/>
        </w:rPr>
      </w:pPr>
      <w:r w:rsidRPr="002E4C29">
        <w:rPr>
          <w:lang w:val="kk-KZ"/>
        </w:rPr>
        <w:t>— ISO/IEC 27001:2013 «Ақпараттық қауіпсіздікті басқару жүйелері. Талаптар» — LMS деректерін қорғауда қолданылған.</w:t>
      </w:r>
    </w:p>
    <w:p w14:paraId="69CBB51A" w14:textId="77777777" w:rsidR="00F518DC" w:rsidRPr="002E4C29" w:rsidRDefault="00B6031F">
      <w:pPr>
        <w:spacing w:after="0" w:line="240" w:lineRule="auto"/>
        <w:ind w:firstLine="709"/>
        <w:jc w:val="both"/>
        <w:rPr>
          <w:lang w:val="kk-KZ"/>
        </w:rPr>
      </w:pPr>
      <w:r w:rsidRPr="002E4C29">
        <w:rPr>
          <w:lang w:val="kk-KZ"/>
        </w:rPr>
        <w:t>— General Data Protection Regulation (GDPR), Regulation (EU) 2016/679 — студенттердің жеке деректерін өңдеу бойынша халықаралық тәжірибе ретінде.</w:t>
      </w:r>
    </w:p>
    <w:p w14:paraId="46EFA3E0" w14:textId="77777777" w:rsidR="00F518DC" w:rsidRPr="002E4C29" w:rsidRDefault="00B6031F">
      <w:pPr>
        <w:rPr>
          <w:lang w:val="kk-KZ"/>
        </w:rPr>
      </w:pPr>
      <w:r w:rsidRPr="002E4C29">
        <w:rPr>
          <w:lang w:val="kk-KZ"/>
        </w:rPr>
        <w:br w:type="page"/>
      </w:r>
    </w:p>
    <w:p w14:paraId="726EA4C2" w14:textId="77777777" w:rsidR="00F518DC" w:rsidRPr="002E4C29" w:rsidRDefault="00B6031F">
      <w:pPr>
        <w:keepNext/>
        <w:spacing w:after="280" w:line="240" w:lineRule="auto"/>
        <w:jc w:val="center"/>
        <w:rPr>
          <w:lang w:val="kk-KZ"/>
        </w:rPr>
      </w:pPr>
      <w:r w:rsidRPr="002E4C29">
        <w:rPr>
          <w:b/>
          <w:lang w:val="kk-KZ"/>
        </w:rPr>
        <w:lastRenderedPageBreak/>
        <w:t>АНЫҚТАМАЛАР, БЕЛГІЛЕНУЛЕР ЖӘНЕ ҚЫСҚАРТУЛАР</w:t>
      </w:r>
    </w:p>
    <w:p w14:paraId="19B3A542" w14:textId="77777777" w:rsidR="00F518DC" w:rsidRPr="002E4C29" w:rsidRDefault="00F518DC">
      <w:pPr>
        <w:spacing w:after="0" w:line="240" w:lineRule="auto"/>
        <w:jc w:val="both"/>
        <w:rPr>
          <w:lang w:val="kk-KZ"/>
        </w:rPr>
      </w:pPr>
    </w:p>
    <w:p w14:paraId="1BD79558" w14:textId="77777777" w:rsidR="00F518DC" w:rsidRPr="002E4C29" w:rsidRDefault="00B6031F">
      <w:pPr>
        <w:spacing w:after="0" w:line="240" w:lineRule="auto"/>
        <w:ind w:firstLine="709"/>
        <w:jc w:val="both"/>
        <w:rPr>
          <w:lang w:val="kk-KZ"/>
        </w:rPr>
      </w:pPr>
      <w:r w:rsidRPr="002E4C29">
        <w:rPr>
          <w:lang w:val="kk-KZ"/>
        </w:rPr>
        <w:t>Осы магистрлік диссертацияда сәйкес анықтамалар бойынша келесі терминдер қолданылады:</w:t>
      </w:r>
    </w:p>
    <w:p w14:paraId="38890592" w14:textId="77777777" w:rsidR="00F518DC" w:rsidRPr="002E4C29" w:rsidRDefault="00F518DC">
      <w:pPr>
        <w:spacing w:after="0" w:line="240" w:lineRule="auto"/>
        <w:jc w:val="both"/>
        <w:rPr>
          <w:lang w:val="kk-KZ"/>
        </w:rPr>
      </w:pPr>
    </w:p>
    <w:p w14:paraId="7BA77925" w14:textId="77777777" w:rsidR="00F518DC" w:rsidRPr="002E4C29" w:rsidRDefault="00B6031F">
      <w:pPr>
        <w:spacing w:after="0" w:line="240" w:lineRule="auto"/>
        <w:ind w:firstLine="709"/>
        <w:jc w:val="both"/>
        <w:rPr>
          <w:lang w:val="kk-KZ"/>
        </w:rPr>
      </w:pPr>
      <w:r w:rsidRPr="002E4C29">
        <w:rPr>
          <w:lang w:val="kk-KZ"/>
        </w:rPr>
        <w:t>Осы магистрлік диссертацияда сәйкес анықтамалар бойынша келесі терминдер қолданылады:</w:t>
      </w:r>
    </w:p>
    <w:p w14:paraId="62DF68BD" w14:textId="77777777" w:rsidR="00F518DC" w:rsidRPr="002E4C29" w:rsidRDefault="00B6031F">
      <w:pPr>
        <w:spacing w:line="240" w:lineRule="auto"/>
        <w:ind w:firstLine="709"/>
        <w:jc w:val="both"/>
        <w:rPr>
          <w:lang w:val="kk-KZ"/>
        </w:rPr>
      </w:pPr>
      <w:r w:rsidRPr="002E4C29">
        <w:rPr>
          <w:b/>
          <w:lang w:val="kk-KZ"/>
        </w:rPr>
        <w:t xml:space="preserve">Машиналық оқыту (Machine Learning) — </w:t>
      </w:r>
      <w:r w:rsidRPr="002E4C29">
        <w:rPr>
          <w:lang w:val="kk-KZ"/>
        </w:rPr>
        <w:t>компьютерлерге айқын бағдарламалаусыз деректерден үйрену қабілетін беретін алгоритмдер жиынтығын зерттейтін жасанды интеллект саласы.</w:t>
      </w:r>
    </w:p>
    <w:p w14:paraId="2FC214DF" w14:textId="77777777" w:rsidR="00F518DC" w:rsidRPr="002E4C29" w:rsidRDefault="00B6031F">
      <w:pPr>
        <w:spacing w:line="240" w:lineRule="auto"/>
        <w:ind w:firstLine="709"/>
        <w:jc w:val="both"/>
        <w:rPr>
          <w:lang w:val="kk-KZ"/>
        </w:rPr>
      </w:pPr>
      <w:r w:rsidRPr="002E4C29">
        <w:rPr>
          <w:b/>
          <w:lang w:val="kk-KZ"/>
        </w:rPr>
        <w:t xml:space="preserve">Оқу басқару жүйесі (Learning Management System) — </w:t>
      </w:r>
      <w:r w:rsidRPr="002E4C29">
        <w:rPr>
          <w:lang w:val="kk-KZ"/>
        </w:rPr>
        <w:t>оқу материалдарын, тапсырмаларды, тест-сынақтарды жүргізу мен бағалау үшін бағдарламалық кешен.</w:t>
      </w:r>
    </w:p>
    <w:p w14:paraId="43A76C4E" w14:textId="77777777" w:rsidR="00F518DC" w:rsidRPr="002E4C29" w:rsidRDefault="00B6031F">
      <w:pPr>
        <w:spacing w:line="240" w:lineRule="auto"/>
        <w:ind w:firstLine="709"/>
        <w:jc w:val="both"/>
        <w:rPr>
          <w:lang w:val="kk-KZ"/>
        </w:rPr>
      </w:pPr>
      <w:r w:rsidRPr="002E4C29">
        <w:rPr>
          <w:b/>
          <w:lang w:val="kk-KZ"/>
        </w:rPr>
        <w:t xml:space="preserve">Educational Data Mining (EDM) — </w:t>
      </w:r>
      <w:r w:rsidRPr="002E4C29">
        <w:rPr>
          <w:lang w:val="kk-KZ"/>
        </w:rPr>
        <w:t>білім беру ортасынан жиналған деректерді интеллектуалды талдау бағыты.</w:t>
      </w:r>
    </w:p>
    <w:p w14:paraId="08F2B625" w14:textId="77777777" w:rsidR="00F518DC" w:rsidRPr="002E4C29" w:rsidRDefault="00B6031F">
      <w:pPr>
        <w:spacing w:line="240" w:lineRule="auto"/>
        <w:ind w:firstLine="709"/>
        <w:jc w:val="both"/>
        <w:rPr>
          <w:lang w:val="kk-KZ"/>
        </w:rPr>
      </w:pPr>
      <w:r w:rsidRPr="002E4C29">
        <w:rPr>
          <w:b/>
          <w:lang w:val="kk-KZ"/>
        </w:rPr>
        <w:t xml:space="preserve">Learning Analytics (LA) — </w:t>
      </w:r>
      <w:r w:rsidRPr="002E4C29">
        <w:rPr>
          <w:lang w:val="kk-KZ"/>
        </w:rPr>
        <w:t>білім алушылар мен олардың оқу орталары туралы деректерді өлшеу, жинау, талдау және баяндау бағыты.</w:t>
      </w:r>
    </w:p>
    <w:p w14:paraId="624259B2" w14:textId="77777777" w:rsidR="00F518DC" w:rsidRPr="002E4C29" w:rsidRDefault="00B6031F">
      <w:pPr>
        <w:spacing w:line="240" w:lineRule="auto"/>
        <w:ind w:firstLine="709"/>
        <w:jc w:val="both"/>
        <w:rPr>
          <w:lang w:val="kk-KZ"/>
        </w:rPr>
      </w:pPr>
      <w:r w:rsidRPr="002E4C29">
        <w:rPr>
          <w:b/>
          <w:lang w:val="kk-KZ"/>
        </w:rPr>
        <w:t xml:space="preserve">Clickstream — </w:t>
      </w:r>
      <w:r w:rsidRPr="002E4C29">
        <w:rPr>
          <w:lang w:val="kk-KZ"/>
        </w:rPr>
        <w:t>пайдаланушы веб-қосымшамен өзара әрекеттесу барысында қалдыратын әрекеттер тізбегі.</w:t>
      </w:r>
    </w:p>
    <w:p w14:paraId="2677DA9B" w14:textId="77777777" w:rsidR="00F518DC" w:rsidRPr="002E4C29" w:rsidRDefault="00B6031F">
      <w:pPr>
        <w:spacing w:line="240" w:lineRule="auto"/>
        <w:ind w:firstLine="709"/>
        <w:jc w:val="both"/>
        <w:rPr>
          <w:lang w:val="kk-KZ"/>
        </w:rPr>
      </w:pPr>
      <w:r w:rsidRPr="002E4C29">
        <w:rPr>
          <w:b/>
          <w:lang w:val="kk-KZ"/>
        </w:rPr>
        <w:t xml:space="preserve">Feature engineering — </w:t>
      </w:r>
      <w:r w:rsidRPr="002E4C29">
        <w:rPr>
          <w:lang w:val="kk-KZ"/>
        </w:rPr>
        <w:t>«шикі» деректерден машиналық оқыту модельдері үшін мағыналы белгілер шығару процесі.</w:t>
      </w:r>
    </w:p>
    <w:p w14:paraId="5F0A3716" w14:textId="77777777" w:rsidR="00F518DC" w:rsidRPr="002E4C29" w:rsidRDefault="00B6031F">
      <w:pPr>
        <w:spacing w:line="240" w:lineRule="auto"/>
        <w:ind w:firstLine="709"/>
        <w:jc w:val="both"/>
        <w:rPr>
          <w:lang w:val="kk-KZ"/>
        </w:rPr>
      </w:pPr>
      <w:r w:rsidRPr="002E4C29">
        <w:rPr>
          <w:b/>
          <w:lang w:val="kk-KZ"/>
        </w:rPr>
        <w:t xml:space="preserve">Ансамбль әдісі — </w:t>
      </w:r>
      <w:r w:rsidRPr="002E4C29">
        <w:rPr>
          <w:lang w:val="kk-KZ"/>
        </w:rPr>
        <w:t>бірнеше базалық модельдердің болжамдарын біріктіре отырып соңғы шешім қабылдайтын ML тәсілі.</w:t>
      </w:r>
    </w:p>
    <w:p w14:paraId="25F02B79" w14:textId="77777777" w:rsidR="00F518DC" w:rsidRPr="002E4C29" w:rsidRDefault="00B6031F">
      <w:pPr>
        <w:spacing w:line="240" w:lineRule="auto"/>
        <w:ind w:firstLine="709"/>
        <w:jc w:val="both"/>
        <w:rPr>
          <w:lang w:val="kk-KZ"/>
        </w:rPr>
      </w:pPr>
      <w:r w:rsidRPr="002E4C29">
        <w:rPr>
          <w:b/>
          <w:lang w:val="kk-KZ"/>
        </w:rPr>
        <w:t xml:space="preserve">Тәуекел тобы — </w:t>
      </w:r>
      <w:r w:rsidRPr="002E4C29">
        <w:rPr>
          <w:lang w:val="kk-KZ"/>
        </w:rPr>
        <w:t>академиялық үлгерімсіздік қаупі жоғары деп модельмен анықталған студенттер тобы.</w:t>
      </w:r>
    </w:p>
    <w:p w14:paraId="09C08AB1" w14:textId="77777777" w:rsidR="00F518DC" w:rsidRPr="002E4C29" w:rsidRDefault="00B6031F">
      <w:pPr>
        <w:spacing w:line="240" w:lineRule="auto"/>
        <w:ind w:firstLine="709"/>
        <w:jc w:val="both"/>
        <w:rPr>
          <w:lang w:val="kk-KZ"/>
        </w:rPr>
      </w:pPr>
      <w:r w:rsidRPr="002E4C29">
        <w:rPr>
          <w:b/>
          <w:lang w:val="kk-KZ"/>
        </w:rPr>
        <w:t xml:space="preserve">Ерте ескерту жүйесі (Early Warning System) — </w:t>
      </w:r>
      <w:r w:rsidRPr="002E4C29">
        <w:rPr>
          <w:lang w:val="kk-KZ"/>
        </w:rPr>
        <w:t>тәуекел тобындағы студенттерді алдын ала анықтап, оқытушыларға ескерту беретін аналитикалық жүйе.</w:t>
      </w:r>
    </w:p>
    <w:p w14:paraId="3A955196" w14:textId="77777777" w:rsidR="00F518DC" w:rsidRPr="002E4C29" w:rsidRDefault="00B6031F">
      <w:pPr>
        <w:spacing w:line="240" w:lineRule="auto"/>
        <w:ind w:firstLine="709"/>
        <w:jc w:val="both"/>
        <w:rPr>
          <w:lang w:val="kk-KZ"/>
        </w:rPr>
      </w:pPr>
      <w:r w:rsidRPr="002E4C29">
        <w:rPr>
          <w:b/>
          <w:lang w:val="kk-KZ"/>
        </w:rPr>
        <w:t xml:space="preserve">SHAP (SHapley Additive exPlanations) — </w:t>
      </w:r>
      <w:r w:rsidRPr="002E4C29">
        <w:rPr>
          <w:lang w:val="kk-KZ"/>
        </w:rPr>
        <w:t>ойын теориясына негізделген модельдің шешімдерін түсіндіру әдісі.</w:t>
      </w:r>
    </w:p>
    <w:p w14:paraId="0D67C48E" w14:textId="77777777" w:rsidR="00F518DC" w:rsidRPr="002E4C29" w:rsidRDefault="00B6031F">
      <w:pPr>
        <w:spacing w:after="0" w:line="240" w:lineRule="auto"/>
        <w:ind w:firstLine="709"/>
        <w:jc w:val="both"/>
        <w:rPr>
          <w:lang w:val="kk-KZ"/>
        </w:rPr>
      </w:pPr>
      <w:r w:rsidRPr="002E4C29">
        <w:rPr>
          <w:lang w:val="kk-KZ"/>
        </w:rPr>
        <w:t>Осы диссертацияда келесі белгіленулер мен қысқартулар қолданылған:</w:t>
      </w:r>
    </w:p>
    <w:p w14:paraId="60EC45FD" w14:textId="77777777" w:rsidR="00F518DC" w:rsidRDefault="00B6031F">
      <w:pPr>
        <w:spacing w:after="0" w:line="240" w:lineRule="auto"/>
        <w:ind w:firstLine="709"/>
        <w:jc w:val="both"/>
      </w:pPr>
      <w:r>
        <w:t>ML — Machine Learning (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>);</w:t>
      </w:r>
    </w:p>
    <w:p w14:paraId="6345E2E9" w14:textId="77777777" w:rsidR="00F518DC" w:rsidRDefault="00B6031F">
      <w:pPr>
        <w:spacing w:after="0" w:line="240" w:lineRule="auto"/>
        <w:ind w:firstLine="709"/>
        <w:jc w:val="both"/>
      </w:pPr>
      <w:r>
        <w:t>LMS — Learning Management System (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жүйесі</w:t>
      </w:r>
      <w:proofErr w:type="spellEnd"/>
      <w:r>
        <w:t>);</w:t>
      </w:r>
    </w:p>
    <w:p w14:paraId="0B1EE2FC" w14:textId="77777777" w:rsidR="00F518DC" w:rsidRDefault="00B6031F">
      <w:pPr>
        <w:spacing w:after="0" w:line="240" w:lineRule="auto"/>
        <w:ind w:firstLine="709"/>
        <w:jc w:val="both"/>
      </w:pPr>
      <w:r>
        <w:t>EDM — Educational Data Mining;</w:t>
      </w:r>
    </w:p>
    <w:p w14:paraId="3AF684F6" w14:textId="77777777" w:rsidR="00F518DC" w:rsidRDefault="00B6031F">
      <w:pPr>
        <w:spacing w:after="0" w:line="240" w:lineRule="auto"/>
        <w:ind w:firstLine="709"/>
        <w:jc w:val="both"/>
      </w:pPr>
      <w:r>
        <w:t>LA — Learning Analytics;</w:t>
      </w:r>
    </w:p>
    <w:p w14:paraId="1E5799AD" w14:textId="77777777" w:rsidR="00F518DC" w:rsidRDefault="00B6031F">
      <w:pPr>
        <w:spacing w:after="0" w:line="240" w:lineRule="auto"/>
        <w:ind w:firstLine="709"/>
        <w:jc w:val="both"/>
      </w:pPr>
      <w:r>
        <w:t>AI — Artificial Intelligence (</w:t>
      </w:r>
      <w:proofErr w:type="spellStart"/>
      <w:r>
        <w:t>жасанды</w:t>
      </w:r>
      <w:proofErr w:type="spellEnd"/>
      <w:r>
        <w:t xml:space="preserve"> </w:t>
      </w:r>
      <w:proofErr w:type="spellStart"/>
      <w:r>
        <w:t>интеллект</w:t>
      </w:r>
      <w:proofErr w:type="spellEnd"/>
      <w:r>
        <w:t>);</w:t>
      </w:r>
    </w:p>
    <w:p w14:paraId="21AF4031" w14:textId="77777777" w:rsidR="00F518DC" w:rsidRDefault="00B6031F">
      <w:pPr>
        <w:spacing w:after="0" w:line="240" w:lineRule="auto"/>
        <w:ind w:firstLine="709"/>
        <w:jc w:val="both"/>
      </w:pPr>
      <w:r>
        <w:t>DL — Deep Learning (</w:t>
      </w:r>
      <w:proofErr w:type="spellStart"/>
      <w:r>
        <w:t>терең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>);</w:t>
      </w:r>
    </w:p>
    <w:p w14:paraId="5B3E5012" w14:textId="77777777" w:rsidR="00F518DC" w:rsidRDefault="00B6031F">
      <w:pPr>
        <w:spacing w:after="0" w:line="240" w:lineRule="auto"/>
        <w:ind w:firstLine="709"/>
        <w:jc w:val="both"/>
      </w:pPr>
      <w:r>
        <w:t>NN — Neural Network (</w:t>
      </w:r>
      <w:proofErr w:type="spellStart"/>
      <w:r>
        <w:t>нейрондық</w:t>
      </w:r>
      <w:proofErr w:type="spellEnd"/>
      <w:r>
        <w:t xml:space="preserve"> </w:t>
      </w:r>
      <w:proofErr w:type="spellStart"/>
      <w:r>
        <w:t>желі</w:t>
      </w:r>
      <w:proofErr w:type="spellEnd"/>
      <w:r>
        <w:t>);</w:t>
      </w:r>
    </w:p>
    <w:p w14:paraId="0092AC31" w14:textId="77777777" w:rsidR="00F518DC" w:rsidRDefault="00B6031F">
      <w:pPr>
        <w:spacing w:after="0" w:line="240" w:lineRule="auto"/>
        <w:ind w:firstLine="709"/>
        <w:jc w:val="both"/>
      </w:pPr>
      <w:r>
        <w:lastRenderedPageBreak/>
        <w:t>RF — Random Forest (</w:t>
      </w:r>
      <w:proofErr w:type="spellStart"/>
      <w:r>
        <w:t>кездейсоқ</w:t>
      </w:r>
      <w:proofErr w:type="spellEnd"/>
      <w:r>
        <w:t xml:space="preserve"> </w:t>
      </w:r>
      <w:proofErr w:type="spellStart"/>
      <w:r>
        <w:t>орман</w:t>
      </w:r>
      <w:proofErr w:type="spellEnd"/>
      <w:r>
        <w:t>);</w:t>
      </w:r>
    </w:p>
    <w:p w14:paraId="15E48BA0" w14:textId="77777777" w:rsidR="00F518DC" w:rsidRDefault="00B6031F">
      <w:pPr>
        <w:spacing w:after="0" w:line="240" w:lineRule="auto"/>
        <w:ind w:firstLine="709"/>
        <w:jc w:val="both"/>
      </w:pPr>
      <w:r>
        <w:t xml:space="preserve">XGB — </w:t>
      </w:r>
      <w:proofErr w:type="spellStart"/>
      <w:r>
        <w:t>XGBoost</w:t>
      </w:r>
      <w:proofErr w:type="spellEnd"/>
      <w:r>
        <w:t xml:space="preserve"> (</w:t>
      </w:r>
      <w:proofErr w:type="spellStart"/>
      <w:r>
        <w:t>eXtreme</w:t>
      </w:r>
      <w:proofErr w:type="spellEnd"/>
      <w:r>
        <w:t xml:space="preserve"> Gradient Boosting);</w:t>
      </w:r>
    </w:p>
    <w:p w14:paraId="7BCD38F6" w14:textId="77777777" w:rsidR="00F518DC" w:rsidRDefault="00B6031F">
      <w:pPr>
        <w:spacing w:after="0" w:line="240" w:lineRule="auto"/>
        <w:ind w:firstLine="709"/>
        <w:jc w:val="both"/>
      </w:pPr>
      <w:r>
        <w:t xml:space="preserve">LGBM — </w:t>
      </w:r>
      <w:proofErr w:type="spellStart"/>
      <w:r>
        <w:t>LightGBM</w:t>
      </w:r>
      <w:proofErr w:type="spellEnd"/>
      <w:r>
        <w:t xml:space="preserve"> (Light Gradient Boosting Machine);</w:t>
      </w:r>
    </w:p>
    <w:p w14:paraId="0B0F37C9" w14:textId="77777777" w:rsidR="00F518DC" w:rsidRDefault="00B6031F">
      <w:pPr>
        <w:spacing w:after="0" w:line="240" w:lineRule="auto"/>
        <w:ind w:firstLine="709"/>
        <w:jc w:val="both"/>
      </w:pPr>
      <w:r>
        <w:t>MLP — Multi-Layer Perceptron (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қабатты</w:t>
      </w:r>
      <w:proofErr w:type="spellEnd"/>
      <w:r>
        <w:t xml:space="preserve"> </w:t>
      </w:r>
      <w:proofErr w:type="spellStart"/>
      <w:r>
        <w:t>перцептрон</w:t>
      </w:r>
      <w:proofErr w:type="spellEnd"/>
      <w:r>
        <w:t>);</w:t>
      </w:r>
    </w:p>
    <w:p w14:paraId="61DBC002" w14:textId="77777777" w:rsidR="00F518DC" w:rsidRDefault="00B6031F">
      <w:pPr>
        <w:spacing w:after="0" w:line="240" w:lineRule="auto"/>
        <w:ind w:firstLine="709"/>
        <w:jc w:val="both"/>
      </w:pPr>
      <w:r>
        <w:t>SVM — Support Vector Machine (</w:t>
      </w:r>
      <w:proofErr w:type="spellStart"/>
      <w:r>
        <w:t>тірек</w:t>
      </w:r>
      <w:proofErr w:type="spellEnd"/>
      <w:r>
        <w:t xml:space="preserve"> </w:t>
      </w:r>
      <w:proofErr w:type="spellStart"/>
      <w:r>
        <w:t>векторлық</w:t>
      </w:r>
      <w:proofErr w:type="spellEnd"/>
      <w:r>
        <w:t xml:space="preserve"> </w:t>
      </w:r>
      <w:proofErr w:type="spellStart"/>
      <w:r>
        <w:t>машина</w:t>
      </w:r>
      <w:proofErr w:type="spellEnd"/>
      <w:r>
        <w:t>);</w:t>
      </w:r>
    </w:p>
    <w:p w14:paraId="4661EA16" w14:textId="77777777" w:rsidR="00F518DC" w:rsidRDefault="00B6031F">
      <w:pPr>
        <w:spacing w:after="0" w:line="240" w:lineRule="auto"/>
        <w:ind w:firstLine="709"/>
        <w:jc w:val="both"/>
      </w:pPr>
      <w:r>
        <w:t>ROC — Receiver Operating Characteristic;</w:t>
      </w:r>
    </w:p>
    <w:p w14:paraId="355E3445" w14:textId="77777777" w:rsidR="00F518DC" w:rsidRDefault="00B6031F">
      <w:pPr>
        <w:spacing w:after="0" w:line="240" w:lineRule="auto"/>
        <w:ind w:firstLine="709"/>
        <w:jc w:val="both"/>
      </w:pPr>
      <w:r>
        <w:t>AUC — Area Under Curve (</w:t>
      </w:r>
      <w:proofErr w:type="spellStart"/>
      <w:r>
        <w:t>қисық</w:t>
      </w:r>
      <w:proofErr w:type="spellEnd"/>
      <w:r>
        <w:t xml:space="preserve"> </w:t>
      </w:r>
      <w:proofErr w:type="spellStart"/>
      <w:r>
        <w:t>астындағы</w:t>
      </w:r>
      <w:proofErr w:type="spellEnd"/>
      <w:r>
        <w:t xml:space="preserve"> </w:t>
      </w:r>
      <w:proofErr w:type="spellStart"/>
      <w:r>
        <w:t>аудан</w:t>
      </w:r>
      <w:proofErr w:type="spellEnd"/>
      <w:r>
        <w:t>);</w:t>
      </w:r>
    </w:p>
    <w:p w14:paraId="7A081294" w14:textId="77777777" w:rsidR="00F518DC" w:rsidRDefault="00B6031F">
      <w:pPr>
        <w:spacing w:after="0" w:line="240" w:lineRule="auto"/>
        <w:ind w:firstLine="709"/>
        <w:jc w:val="both"/>
      </w:pPr>
      <w:r>
        <w:t>SMOTE — Synthetic Minority Over-sampling Technique;</w:t>
      </w:r>
    </w:p>
    <w:p w14:paraId="22BDBDF7" w14:textId="77777777" w:rsidR="00F518DC" w:rsidRDefault="00B6031F">
      <w:pPr>
        <w:spacing w:after="0" w:line="240" w:lineRule="auto"/>
        <w:ind w:firstLine="709"/>
        <w:jc w:val="both"/>
      </w:pPr>
      <w:r>
        <w:t>API — Application Programming Interface;</w:t>
      </w:r>
    </w:p>
    <w:p w14:paraId="642D6C7E" w14:textId="77777777" w:rsidR="00F518DC" w:rsidRDefault="00B6031F">
      <w:pPr>
        <w:spacing w:after="0" w:line="240" w:lineRule="auto"/>
        <w:ind w:firstLine="709"/>
        <w:jc w:val="both"/>
      </w:pPr>
      <w:r>
        <w:t>REST — Representational State Transfer;</w:t>
      </w:r>
    </w:p>
    <w:p w14:paraId="3DA80DB7" w14:textId="77777777" w:rsidR="00F518DC" w:rsidRDefault="00B6031F">
      <w:pPr>
        <w:spacing w:after="0" w:line="240" w:lineRule="auto"/>
        <w:ind w:firstLine="709"/>
        <w:jc w:val="both"/>
      </w:pPr>
      <w:r>
        <w:t>JWT — JSON Web Token;</w:t>
      </w:r>
    </w:p>
    <w:p w14:paraId="73230D8E" w14:textId="77777777" w:rsidR="00F518DC" w:rsidRDefault="00B6031F">
      <w:pPr>
        <w:spacing w:after="0" w:line="240" w:lineRule="auto"/>
        <w:ind w:firstLine="709"/>
        <w:jc w:val="both"/>
      </w:pPr>
      <w:r>
        <w:t>RBAC — Role-Based Access Control;</w:t>
      </w:r>
    </w:p>
    <w:p w14:paraId="22CBE5E4" w14:textId="77777777" w:rsidR="00F518DC" w:rsidRDefault="00B6031F">
      <w:pPr>
        <w:spacing w:after="0" w:line="240" w:lineRule="auto"/>
        <w:ind w:firstLine="709"/>
        <w:jc w:val="both"/>
      </w:pPr>
      <w:r>
        <w:t>TTL — Time To Live;</w:t>
      </w:r>
    </w:p>
    <w:p w14:paraId="033F257D" w14:textId="77777777" w:rsidR="00F518DC" w:rsidRDefault="00B6031F">
      <w:pPr>
        <w:spacing w:after="0" w:line="240" w:lineRule="auto"/>
        <w:ind w:firstLine="709"/>
        <w:jc w:val="both"/>
      </w:pPr>
      <w:r>
        <w:t>CI/CD — Continuous Integration / Continuous Deployment;</w:t>
      </w:r>
    </w:p>
    <w:p w14:paraId="288DCEBB" w14:textId="77777777" w:rsidR="00F518DC" w:rsidRDefault="00B6031F">
      <w:pPr>
        <w:spacing w:after="0" w:line="240" w:lineRule="auto"/>
        <w:ind w:firstLine="709"/>
        <w:jc w:val="both"/>
      </w:pPr>
      <w:r>
        <w:t>TVET — Technical and Vocational Education and Training (</w:t>
      </w:r>
      <w:proofErr w:type="spellStart"/>
      <w:r>
        <w:t>ТжКБ</w:t>
      </w:r>
      <w:proofErr w:type="spellEnd"/>
      <w:r>
        <w:t xml:space="preserve"> —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кәсіптік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>);</w:t>
      </w:r>
    </w:p>
    <w:p w14:paraId="634096C1" w14:textId="77777777" w:rsidR="00F518DC" w:rsidRDefault="00B6031F">
      <w:pPr>
        <w:spacing w:after="0" w:line="240" w:lineRule="auto"/>
        <w:ind w:firstLine="709"/>
        <w:jc w:val="both"/>
      </w:pPr>
      <w:r>
        <w:t xml:space="preserve">ОӘЖ — </w:t>
      </w:r>
      <w:proofErr w:type="spellStart"/>
      <w:r>
        <w:t>Ортақ</w:t>
      </w:r>
      <w:proofErr w:type="spellEnd"/>
      <w:r>
        <w:t xml:space="preserve"> </w:t>
      </w:r>
      <w:proofErr w:type="spellStart"/>
      <w:r>
        <w:t>әдеби</w:t>
      </w:r>
      <w:proofErr w:type="spellEnd"/>
      <w:r>
        <w:t xml:space="preserve"> </w:t>
      </w:r>
      <w:proofErr w:type="spellStart"/>
      <w:r>
        <w:t>жіктеуіш</w:t>
      </w:r>
      <w:proofErr w:type="spellEnd"/>
      <w:r>
        <w:t>;</w:t>
      </w:r>
    </w:p>
    <w:p w14:paraId="3FE44B25" w14:textId="77777777" w:rsidR="00F518DC" w:rsidRDefault="00B6031F">
      <w:pPr>
        <w:spacing w:after="0" w:line="240" w:lineRule="auto"/>
        <w:ind w:firstLine="709"/>
        <w:jc w:val="both"/>
      </w:pPr>
      <w:r>
        <w:t xml:space="preserve">ҚР —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</w:t>
      </w:r>
      <w:proofErr w:type="spellEnd"/>
      <w:r>
        <w:t>;</w:t>
      </w:r>
    </w:p>
    <w:p w14:paraId="3423ACE6" w14:textId="77777777" w:rsidR="00F518DC" w:rsidRDefault="00B6031F">
      <w:pPr>
        <w:spacing w:after="0" w:line="240" w:lineRule="auto"/>
        <w:ind w:firstLine="709"/>
        <w:jc w:val="both"/>
      </w:pPr>
      <w:r>
        <w:t xml:space="preserve">ҒЖБМ — </w:t>
      </w:r>
      <w:proofErr w:type="spellStart"/>
      <w:r>
        <w:t>Ғылым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министрлігі</w:t>
      </w:r>
      <w:proofErr w:type="spellEnd"/>
      <w:r>
        <w:t>;</w:t>
      </w:r>
    </w:p>
    <w:p w14:paraId="57ACC0F4" w14:textId="77777777" w:rsidR="00F518DC" w:rsidRDefault="00B6031F">
      <w:pPr>
        <w:spacing w:after="0" w:line="240" w:lineRule="auto"/>
        <w:ind w:firstLine="709"/>
        <w:jc w:val="both"/>
      </w:pPr>
      <w:r>
        <w:t xml:space="preserve">МЕМСТ —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стандарт</w:t>
      </w:r>
      <w:proofErr w:type="spellEnd"/>
      <w:r>
        <w:t>;</w:t>
      </w:r>
    </w:p>
    <w:p w14:paraId="197342D6" w14:textId="77777777" w:rsidR="00F518DC" w:rsidRDefault="00B6031F">
      <w:pPr>
        <w:spacing w:after="0" w:line="240" w:lineRule="auto"/>
        <w:ind w:firstLine="709"/>
        <w:jc w:val="both"/>
      </w:pPr>
      <w:r>
        <w:t xml:space="preserve">ҚМА — </w:t>
      </w:r>
      <w:proofErr w:type="spellStart"/>
      <w:r>
        <w:t>Қорытынды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аттестаттау</w:t>
      </w:r>
      <w:proofErr w:type="spellEnd"/>
      <w:r>
        <w:t>.</w:t>
      </w:r>
    </w:p>
    <w:p w14:paraId="75D7B852" w14:textId="77777777" w:rsidR="00F518DC" w:rsidRDefault="00B6031F">
      <w:r>
        <w:br w:type="page"/>
      </w:r>
    </w:p>
    <w:p w14:paraId="6FC724E9" w14:textId="77777777" w:rsidR="00F518DC" w:rsidRDefault="00B6031F">
      <w:pPr>
        <w:keepNext/>
        <w:spacing w:after="280" w:line="240" w:lineRule="auto"/>
        <w:jc w:val="center"/>
      </w:pPr>
      <w:r>
        <w:rPr>
          <w:b/>
        </w:rPr>
        <w:lastRenderedPageBreak/>
        <w:t>КІРІСПЕ</w:t>
      </w:r>
    </w:p>
    <w:p w14:paraId="45DFFA0D" w14:textId="77777777" w:rsidR="00F518DC" w:rsidRDefault="00F518DC">
      <w:pPr>
        <w:spacing w:after="0" w:line="240" w:lineRule="auto"/>
        <w:jc w:val="both"/>
      </w:pPr>
    </w:p>
    <w:p w14:paraId="3C88A4DB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Зерттеу</w:t>
      </w:r>
      <w:proofErr w:type="spellEnd"/>
      <w:r>
        <w:t xml:space="preserve"> </w:t>
      </w:r>
      <w:proofErr w:type="spellStart"/>
      <w:r>
        <w:t>тақырыбының</w:t>
      </w:r>
      <w:proofErr w:type="spellEnd"/>
      <w:r>
        <w:t xml:space="preserve"> </w:t>
      </w:r>
      <w:proofErr w:type="spellStart"/>
      <w:r>
        <w:t>өзектілігі</w:t>
      </w:r>
      <w:proofErr w:type="spellEnd"/>
      <w:r>
        <w:t xml:space="preserve">. ХХІ </w:t>
      </w:r>
      <w:proofErr w:type="spellStart"/>
      <w:r>
        <w:t>ғасырдағы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жүйесінің</w:t>
      </w:r>
      <w:proofErr w:type="spellEnd"/>
      <w:r>
        <w:t xml:space="preserve"> </w:t>
      </w:r>
      <w:proofErr w:type="spellStart"/>
      <w:r>
        <w:t>цифрлық</w:t>
      </w:r>
      <w:proofErr w:type="spellEnd"/>
      <w:r>
        <w:t xml:space="preserve"> </w:t>
      </w:r>
      <w:proofErr w:type="spellStart"/>
      <w:r>
        <w:t>трансформациясы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үрдісін</w:t>
      </w:r>
      <w:proofErr w:type="spellEnd"/>
      <w:r>
        <w:t xml:space="preserve"> </w:t>
      </w:r>
      <w:proofErr w:type="spellStart"/>
      <w:r>
        <w:t>ұйымдастыру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бағалаудың</w:t>
      </w:r>
      <w:proofErr w:type="spellEnd"/>
      <w:r>
        <w:t xml:space="preserve"> </w:t>
      </w:r>
      <w:proofErr w:type="spellStart"/>
      <w:r>
        <w:t>дәстүрлі</w:t>
      </w:r>
      <w:proofErr w:type="spellEnd"/>
      <w:r>
        <w:t xml:space="preserve"> </w:t>
      </w:r>
      <w:proofErr w:type="spellStart"/>
      <w:r>
        <w:t>тәсілдерін</w:t>
      </w:r>
      <w:proofErr w:type="spellEnd"/>
      <w:r>
        <w:t xml:space="preserve"> </w:t>
      </w:r>
      <w:proofErr w:type="spellStart"/>
      <w:r>
        <w:t>түбегейлі</w:t>
      </w:r>
      <w:proofErr w:type="spellEnd"/>
      <w:r>
        <w:t xml:space="preserve"> </w:t>
      </w:r>
      <w:proofErr w:type="spellStart"/>
      <w:r>
        <w:t>өзгертті</w:t>
      </w:r>
      <w:proofErr w:type="spellEnd"/>
      <w:r>
        <w:t xml:space="preserve">.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жүйелері</w:t>
      </w:r>
      <w:proofErr w:type="spellEnd"/>
      <w:r>
        <w:t xml:space="preserve"> (Learning Management System, LMS) </w:t>
      </w:r>
      <w:proofErr w:type="spellStart"/>
      <w:r>
        <w:t>бүгінде</w:t>
      </w:r>
      <w:proofErr w:type="spellEnd"/>
      <w:r>
        <w:t xml:space="preserve"> </w:t>
      </w:r>
      <w:proofErr w:type="spellStart"/>
      <w:r>
        <w:t>кез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заманауи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ұйымының</w:t>
      </w:r>
      <w:proofErr w:type="spellEnd"/>
      <w:r>
        <w:t xml:space="preserve"> </w:t>
      </w:r>
      <w:proofErr w:type="spellStart"/>
      <w:r>
        <w:t>ажырамас</w:t>
      </w:r>
      <w:proofErr w:type="spellEnd"/>
      <w:r>
        <w:t xml:space="preserve"> </w:t>
      </w:r>
      <w:proofErr w:type="spellStart"/>
      <w:r>
        <w:t>құрамдас</w:t>
      </w:r>
      <w:proofErr w:type="spellEnd"/>
      <w:r>
        <w:t xml:space="preserve"> </w:t>
      </w:r>
      <w:proofErr w:type="spellStart"/>
      <w:r>
        <w:t>бөлігіне</w:t>
      </w:r>
      <w:proofErr w:type="spellEnd"/>
      <w:r>
        <w:t xml:space="preserve"> </w:t>
      </w:r>
      <w:proofErr w:type="spellStart"/>
      <w:r>
        <w:t>айналып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 xml:space="preserve">.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материалдарымен</w:t>
      </w:r>
      <w:proofErr w:type="spellEnd"/>
      <w:r>
        <w:t xml:space="preserve"> </w:t>
      </w:r>
      <w:proofErr w:type="spellStart"/>
      <w:r>
        <w:t>әрекеттесуі</w:t>
      </w:r>
      <w:proofErr w:type="spellEnd"/>
      <w:r>
        <w:t xml:space="preserve">, </w:t>
      </w:r>
      <w:proofErr w:type="spellStart"/>
      <w:r>
        <w:t>тапсырмаларды</w:t>
      </w:r>
      <w:proofErr w:type="spellEnd"/>
      <w:r>
        <w:t xml:space="preserve"> </w:t>
      </w:r>
      <w:proofErr w:type="spellStart"/>
      <w:r>
        <w:t>орындауы</w:t>
      </w:r>
      <w:proofErr w:type="spellEnd"/>
      <w:r>
        <w:t xml:space="preserve">, </w:t>
      </w:r>
      <w:proofErr w:type="spellStart"/>
      <w:r>
        <w:t>тесттерді</w:t>
      </w:r>
      <w:proofErr w:type="spellEnd"/>
      <w:r>
        <w:t xml:space="preserve"> </w:t>
      </w:r>
      <w:proofErr w:type="spellStart"/>
      <w:r>
        <w:t>тапсыруы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әрекеттері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үлкен</w:t>
      </w:r>
      <w:proofErr w:type="spellEnd"/>
      <w:r>
        <w:t xml:space="preserve"> </w:t>
      </w:r>
      <w:proofErr w:type="spellStart"/>
      <w:r>
        <w:t>көлемде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жинайды</w:t>
      </w:r>
      <w:proofErr w:type="spellEnd"/>
      <w:r>
        <w:t xml:space="preserve">. </w:t>
      </w:r>
      <w:proofErr w:type="spellStart"/>
      <w:r>
        <w:t>Алайда</w:t>
      </w:r>
      <w:proofErr w:type="spellEnd"/>
      <w:r>
        <w:t xml:space="preserve">, </w:t>
      </w:r>
      <w:proofErr w:type="spellStart"/>
      <w:r>
        <w:t>жинақталған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қана</w:t>
      </w:r>
      <w:proofErr w:type="spellEnd"/>
      <w:r>
        <w:t xml:space="preserve"> </w:t>
      </w:r>
      <w:proofErr w:type="spellStart"/>
      <w:r>
        <w:t>тарихи</w:t>
      </w:r>
      <w:proofErr w:type="spellEnd"/>
      <w:r>
        <w:t xml:space="preserve"> </w:t>
      </w:r>
      <w:proofErr w:type="spellStart"/>
      <w:r>
        <w:t>есеп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қарапайым</w:t>
      </w:r>
      <w:proofErr w:type="spellEnd"/>
      <w:r>
        <w:t xml:space="preserve"> </w:t>
      </w:r>
      <w:proofErr w:type="spellStart"/>
      <w:r>
        <w:t>статистикалық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пайдаланылады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болжамдық</w:t>
      </w:r>
      <w:proofErr w:type="spellEnd"/>
      <w:r>
        <w:t xml:space="preserve"> </w:t>
      </w:r>
      <w:proofErr w:type="spellStart"/>
      <w:r>
        <w:t>әлеуетінің</w:t>
      </w:r>
      <w:proofErr w:type="spellEnd"/>
      <w:r>
        <w:t xml:space="preserve"> </w:t>
      </w:r>
      <w:proofErr w:type="spellStart"/>
      <w:r>
        <w:t>едәуір</w:t>
      </w:r>
      <w:proofErr w:type="spellEnd"/>
      <w:r>
        <w:t xml:space="preserve"> </w:t>
      </w:r>
      <w:proofErr w:type="spellStart"/>
      <w:r>
        <w:t>бөлігі</w:t>
      </w:r>
      <w:proofErr w:type="spellEnd"/>
      <w:r>
        <w:t xml:space="preserve"> </w:t>
      </w:r>
      <w:proofErr w:type="spellStart"/>
      <w:r>
        <w:t>пайдаланылмай</w:t>
      </w:r>
      <w:proofErr w:type="spellEnd"/>
      <w:r>
        <w:t xml:space="preserve"> </w:t>
      </w:r>
      <w:proofErr w:type="spellStart"/>
      <w:r>
        <w:t>қалады</w:t>
      </w:r>
      <w:proofErr w:type="spellEnd"/>
      <w:r>
        <w:t>.</w:t>
      </w:r>
    </w:p>
    <w:p w14:paraId="6129411F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(Machine Learning, ML) </w:t>
      </w:r>
      <w:proofErr w:type="spellStart"/>
      <w:r>
        <w:t>әдістерінің</w:t>
      </w:r>
      <w:proofErr w:type="spellEnd"/>
      <w:r>
        <w:t xml:space="preserve"> </w:t>
      </w:r>
      <w:proofErr w:type="spellStart"/>
      <w:r>
        <w:t>дамуы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әрекеттерінен</w:t>
      </w:r>
      <w:proofErr w:type="spellEnd"/>
      <w:r>
        <w:t xml:space="preserve"> </w:t>
      </w:r>
      <w:proofErr w:type="spellStart"/>
      <w:r>
        <w:t>цифрлық</w:t>
      </w:r>
      <w:proofErr w:type="spellEnd"/>
      <w:r>
        <w:t xml:space="preserve"> </w:t>
      </w:r>
      <w:proofErr w:type="spellStart"/>
      <w:r>
        <w:t>іздерін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болашақтағы</w:t>
      </w:r>
      <w:proofErr w:type="spellEnd"/>
      <w:r>
        <w:t xml:space="preserve"> </w:t>
      </w:r>
      <w:proofErr w:type="spellStart"/>
      <w:r>
        <w:t>мінез-құлқын</w:t>
      </w:r>
      <w:proofErr w:type="spellEnd"/>
      <w:r>
        <w:t xml:space="preserve">,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нәтижелерін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деңгейлерін</w:t>
      </w:r>
      <w:proofErr w:type="spellEnd"/>
      <w:r>
        <w:t xml:space="preserve"> </w:t>
      </w:r>
      <w:proofErr w:type="spellStart"/>
      <w:r>
        <w:t>болжауға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Educational Data Mining (EDM) </w:t>
      </w:r>
      <w:proofErr w:type="spellStart"/>
      <w:r>
        <w:t>және</w:t>
      </w:r>
      <w:proofErr w:type="spellEnd"/>
      <w:r>
        <w:t xml:space="preserve"> Learning Analytics (LA) </w:t>
      </w:r>
      <w:proofErr w:type="spellStart"/>
      <w:r>
        <w:t>салаларындағы</w:t>
      </w:r>
      <w:proofErr w:type="spellEnd"/>
      <w:r>
        <w:t xml:space="preserve">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зерттеулер</w:t>
      </w:r>
      <w:proofErr w:type="spellEnd"/>
      <w:r>
        <w:t xml:space="preserve"> </w:t>
      </w:r>
      <w:proofErr w:type="spellStart"/>
      <w:r>
        <w:t>көрсеткендей</w:t>
      </w:r>
      <w:proofErr w:type="spellEnd"/>
      <w:r>
        <w:t xml:space="preserve">, LMS </w:t>
      </w:r>
      <w:proofErr w:type="spellStart"/>
      <w:r>
        <w:t>жүйесінен</w:t>
      </w:r>
      <w:proofErr w:type="spellEnd"/>
      <w:r>
        <w:t xml:space="preserve"> </w:t>
      </w:r>
      <w:proofErr w:type="spellStart"/>
      <w:r>
        <w:t>алынған</w:t>
      </w:r>
      <w:proofErr w:type="spellEnd"/>
      <w:r>
        <w:t xml:space="preserve"> clickstream </w:t>
      </w:r>
      <w:proofErr w:type="spellStart"/>
      <w:r>
        <w:t>деректері</w:t>
      </w:r>
      <w:proofErr w:type="spellEnd"/>
      <w:r>
        <w:t xml:space="preserve">, </w:t>
      </w:r>
      <w:proofErr w:type="spellStart"/>
      <w:r>
        <w:t>тапсырманы</w:t>
      </w:r>
      <w:proofErr w:type="spellEnd"/>
      <w:r>
        <w:t xml:space="preserve"> </w:t>
      </w:r>
      <w:proofErr w:type="spellStart"/>
      <w:r>
        <w:t>орындау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 xml:space="preserve">, </w:t>
      </w:r>
      <w:proofErr w:type="spellStart"/>
      <w:r>
        <w:t>логиндер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сессиялар</w:t>
      </w:r>
      <w:proofErr w:type="spellEnd"/>
      <w:r>
        <w:t xml:space="preserve"> </w:t>
      </w:r>
      <w:proofErr w:type="spellStart"/>
      <w:r>
        <w:t>жиілігі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құрылған</w:t>
      </w:r>
      <w:proofErr w:type="spellEnd"/>
      <w:r>
        <w:t xml:space="preserve"> </w:t>
      </w:r>
      <w:proofErr w:type="spellStart"/>
      <w:r>
        <w:t>модельдер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оқудан</w:t>
      </w:r>
      <w:proofErr w:type="spellEnd"/>
      <w:r>
        <w:t xml:space="preserve"> </w:t>
      </w:r>
      <w:proofErr w:type="spellStart"/>
      <w:r>
        <w:t>шығу</w:t>
      </w:r>
      <w:proofErr w:type="spellEnd"/>
      <w:r>
        <w:t xml:space="preserve"> </w:t>
      </w:r>
      <w:proofErr w:type="spellStart"/>
      <w:r>
        <w:t>ықтималдығын</w:t>
      </w:r>
      <w:proofErr w:type="spellEnd"/>
      <w:r>
        <w:t xml:space="preserve">, </w:t>
      </w:r>
      <w:proofErr w:type="spellStart"/>
      <w:r>
        <w:t>қорытынды</w:t>
      </w:r>
      <w:proofErr w:type="spellEnd"/>
      <w:r>
        <w:t xml:space="preserve"> </w:t>
      </w:r>
      <w:proofErr w:type="spellStart"/>
      <w:r>
        <w:t>бағасын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мотивациясын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дәлдікпен</w:t>
      </w:r>
      <w:proofErr w:type="spellEnd"/>
      <w:r>
        <w:t xml:space="preserve"> </w:t>
      </w:r>
      <w:proofErr w:type="spellStart"/>
      <w:r>
        <w:t>анықтай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>.</w:t>
      </w:r>
    </w:p>
    <w:p w14:paraId="06B41AC1" w14:textId="77777777" w:rsidR="00F518DC" w:rsidRDefault="00B6031F">
      <w:pPr>
        <w:spacing w:after="0" w:line="240" w:lineRule="auto"/>
        <w:ind w:firstLine="709"/>
        <w:jc w:val="both"/>
      </w:pPr>
      <w:r>
        <w:t xml:space="preserve">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колледжінде</w:t>
      </w:r>
      <w:proofErr w:type="spellEnd"/>
      <w:r>
        <w:t xml:space="preserve"> 2025 </w:t>
      </w:r>
      <w:proofErr w:type="spellStart"/>
      <w:r>
        <w:t>жылдың</w:t>
      </w:r>
      <w:proofErr w:type="spellEnd"/>
      <w:r>
        <w:t xml:space="preserve"> </w:t>
      </w:r>
      <w:proofErr w:type="spellStart"/>
      <w:r>
        <w:t>қыркүйек</w:t>
      </w:r>
      <w:proofErr w:type="spellEnd"/>
      <w:r>
        <w:t xml:space="preserve"> </w:t>
      </w:r>
      <w:proofErr w:type="spellStart"/>
      <w:r>
        <w:t>айынан</w:t>
      </w:r>
      <w:proofErr w:type="spellEnd"/>
      <w:r>
        <w:t xml:space="preserve"> </w:t>
      </w:r>
      <w:proofErr w:type="spellStart"/>
      <w:r>
        <w:t>бастап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процесінің</w:t>
      </w:r>
      <w:proofErr w:type="spellEnd"/>
      <w:r>
        <w:t xml:space="preserve"> </w:t>
      </w:r>
      <w:proofErr w:type="spellStart"/>
      <w:r>
        <w:t>бірқатар</w:t>
      </w:r>
      <w:proofErr w:type="spellEnd"/>
      <w:r>
        <w:t xml:space="preserve"> </w:t>
      </w:r>
      <w:proofErr w:type="spellStart"/>
      <w:r>
        <w:t>жекелеген</w:t>
      </w:r>
      <w:proofErr w:type="spellEnd"/>
      <w:r>
        <w:t xml:space="preserve"> </w:t>
      </w:r>
      <w:proofErr w:type="spellStart"/>
      <w:r>
        <w:t>мәселелерін</w:t>
      </w:r>
      <w:proofErr w:type="spellEnd"/>
      <w:r>
        <w:t xml:space="preserve"> </w:t>
      </w:r>
      <w:proofErr w:type="spellStart"/>
      <w:r>
        <w:t>шешу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колледждің</w:t>
      </w:r>
      <w:proofErr w:type="spellEnd"/>
      <w:r>
        <w:t xml:space="preserve"> «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» </w:t>
      </w:r>
      <w:proofErr w:type="spellStart"/>
      <w:r>
        <w:t>кафедрасының</w:t>
      </w:r>
      <w:proofErr w:type="spellEnd"/>
      <w:r>
        <w:t xml:space="preserve"> </w:t>
      </w:r>
      <w:proofErr w:type="spellStart"/>
      <w:r>
        <w:t>оқытушысы</w:t>
      </w:r>
      <w:proofErr w:type="spellEnd"/>
      <w:r>
        <w:t xml:space="preserve"> </w:t>
      </w:r>
      <w:proofErr w:type="spellStart"/>
      <w:r>
        <w:t>Кайыров</w:t>
      </w:r>
      <w:proofErr w:type="spellEnd"/>
      <w:r>
        <w:t xml:space="preserve"> А. </w:t>
      </w:r>
      <w:proofErr w:type="spellStart"/>
      <w:r>
        <w:t>өзіндік</w:t>
      </w:r>
      <w:proofErr w:type="spellEnd"/>
      <w:r>
        <w:t xml:space="preserve"> LMS </w:t>
      </w:r>
      <w:proofErr w:type="spellStart"/>
      <w:r>
        <w:t>әзірлеп</w:t>
      </w:r>
      <w:proofErr w:type="spellEnd"/>
      <w:r>
        <w:t xml:space="preserve">,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топтарында</w:t>
      </w:r>
      <w:proofErr w:type="spellEnd"/>
      <w:r>
        <w:t xml:space="preserve"> </w:t>
      </w:r>
      <w:proofErr w:type="spellStart"/>
      <w:r>
        <w:t>тәжірибелік</w:t>
      </w:r>
      <w:proofErr w:type="spellEnd"/>
      <w:r>
        <w:t xml:space="preserve"> </w:t>
      </w:r>
      <w:proofErr w:type="spellStart"/>
      <w:r>
        <w:t>режимде</w:t>
      </w:r>
      <w:proofErr w:type="spellEnd"/>
      <w:r>
        <w:t xml:space="preserve"> </w:t>
      </w:r>
      <w:proofErr w:type="spellStart"/>
      <w:r>
        <w:t>енгізді</w:t>
      </w:r>
      <w:proofErr w:type="spellEnd"/>
      <w:r>
        <w:t xml:space="preserve">. </w:t>
      </w:r>
      <w:proofErr w:type="spellStart"/>
      <w:r>
        <w:t>Магистрлік</w:t>
      </w:r>
      <w:proofErr w:type="spellEnd"/>
      <w:r>
        <w:t xml:space="preserve"> </w:t>
      </w:r>
      <w:proofErr w:type="spellStart"/>
      <w:r>
        <w:t>диссертация</w:t>
      </w:r>
      <w:proofErr w:type="spellEnd"/>
      <w:r>
        <w:t xml:space="preserve"> </w:t>
      </w:r>
      <w:proofErr w:type="spellStart"/>
      <w:r>
        <w:t>авторы</w:t>
      </w:r>
      <w:proofErr w:type="spellEnd"/>
      <w:r>
        <w:t xml:space="preserve"> Романов Б.Р.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кафедраның</w:t>
      </w:r>
      <w:proofErr w:type="spellEnd"/>
      <w:r>
        <w:t xml:space="preserve"> </w:t>
      </w:r>
      <w:proofErr w:type="spellStart"/>
      <w:r>
        <w:t>оқытушысы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; </w:t>
      </w:r>
      <w:proofErr w:type="spellStart"/>
      <w:r>
        <w:t>әріптестік</w:t>
      </w:r>
      <w:proofErr w:type="spellEnd"/>
      <w:r>
        <w:t xml:space="preserve"> </w:t>
      </w:r>
      <w:proofErr w:type="spellStart"/>
      <w:r>
        <w:t>қарым-қатынас</w:t>
      </w:r>
      <w:proofErr w:type="spellEnd"/>
      <w:r>
        <w:t xml:space="preserve"> </w:t>
      </w:r>
      <w:proofErr w:type="spellStart"/>
      <w:r>
        <w:t>аясында</w:t>
      </w:r>
      <w:proofErr w:type="spellEnd"/>
      <w:r>
        <w:t xml:space="preserve">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негізіндегі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модулін</w:t>
      </w:r>
      <w:proofErr w:type="spellEnd"/>
      <w:r>
        <w:t xml:space="preserve"> </w:t>
      </w:r>
      <w:proofErr w:type="spellStart"/>
      <w:r>
        <w:t>Кайыров</w:t>
      </w:r>
      <w:proofErr w:type="spellEnd"/>
      <w:r>
        <w:t xml:space="preserve"> А. </w:t>
      </w:r>
      <w:proofErr w:type="spellStart"/>
      <w:r>
        <w:t>әзірлеген</w:t>
      </w:r>
      <w:proofErr w:type="spellEnd"/>
      <w:r>
        <w:t xml:space="preserve"> LMS </w:t>
      </w:r>
      <w:proofErr w:type="spellStart"/>
      <w:r>
        <w:t>жүйесіне</w:t>
      </w:r>
      <w:proofErr w:type="spellEnd"/>
      <w:r>
        <w:t xml:space="preserve"> </w:t>
      </w:r>
      <w:proofErr w:type="spellStart"/>
      <w:r>
        <w:t>кіріктіру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келісім</w:t>
      </w:r>
      <w:proofErr w:type="spellEnd"/>
      <w:r>
        <w:t xml:space="preserve"> </w:t>
      </w:r>
      <w:proofErr w:type="spellStart"/>
      <w:r>
        <w:t>жасалды</w:t>
      </w:r>
      <w:proofErr w:type="spellEnd"/>
      <w:r>
        <w:t xml:space="preserve">. </w:t>
      </w:r>
      <w:proofErr w:type="spellStart"/>
      <w:r>
        <w:t>Жүйе</w:t>
      </w:r>
      <w:proofErr w:type="spellEnd"/>
      <w:r>
        <w:t xml:space="preserve"> </w:t>
      </w:r>
      <w:proofErr w:type="spellStart"/>
      <w:r>
        <w:t>сабақ</w:t>
      </w:r>
      <w:proofErr w:type="spellEnd"/>
      <w:r>
        <w:t xml:space="preserve"> </w:t>
      </w:r>
      <w:proofErr w:type="spellStart"/>
      <w:r>
        <w:t>жоспарларын</w:t>
      </w:r>
      <w:proofErr w:type="spellEnd"/>
      <w:r>
        <w:t xml:space="preserve"> (lesson plans) </w:t>
      </w:r>
      <w:proofErr w:type="spellStart"/>
      <w:r>
        <w:t>жүргізу</w:t>
      </w:r>
      <w:proofErr w:type="spellEnd"/>
      <w:r>
        <w:t xml:space="preserve">, </w:t>
      </w:r>
      <w:proofErr w:type="spellStart"/>
      <w:r>
        <w:t>үй</w:t>
      </w:r>
      <w:proofErr w:type="spellEnd"/>
      <w:r>
        <w:t xml:space="preserve"> </w:t>
      </w:r>
      <w:proofErr w:type="spellStart"/>
      <w:r>
        <w:t>тапсырмаларын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жинақтаушы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жүйесі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есеп</w:t>
      </w:r>
      <w:proofErr w:type="spellEnd"/>
      <w:r>
        <w:t xml:space="preserve"> </w:t>
      </w:r>
      <w:proofErr w:type="spellStart"/>
      <w:r>
        <w:t>жүргізу</w:t>
      </w:r>
      <w:proofErr w:type="spellEnd"/>
      <w:r>
        <w:t xml:space="preserve"> </w:t>
      </w:r>
      <w:proofErr w:type="spellStart"/>
      <w:r>
        <w:t>қажеттіліктерінен</w:t>
      </w:r>
      <w:proofErr w:type="spellEnd"/>
      <w:r>
        <w:t xml:space="preserve"> </w:t>
      </w:r>
      <w:proofErr w:type="spellStart"/>
      <w:r>
        <w:t>туындаған</w:t>
      </w:r>
      <w:proofErr w:type="spellEnd"/>
      <w:r>
        <w:t xml:space="preserve">, </w:t>
      </w:r>
      <w:proofErr w:type="spellStart"/>
      <w:r>
        <w:t>өйткені</w:t>
      </w:r>
      <w:proofErr w:type="spellEnd"/>
      <w:r>
        <w:t xml:space="preserve"> </w:t>
      </w:r>
      <w:proofErr w:type="spellStart"/>
      <w:r>
        <w:t>колледжде</w:t>
      </w:r>
      <w:proofErr w:type="spellEnd"/>
      <w:r>
        <w:t xml:space="preserve"> </w:t>
      </w:r>
      <w:proofErr w:type="spellStart"/>
      <w:r>
        <w:t>бұрыннан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істейтін</w:t>
      </w:r>
      <w:proofErr w:type="spellEnd"/>
      <w:r>
        <w:t xml:space="preserve"> </w:t>
      </w:r>
      <w:proofErr w:type="spellStart"/>
      <w:r>
        <w:t>автоматтандыру</w:t>
      </w:r>
      <w:proofErr w:type="spellEnd"/>
      <w:r>
        <w:t xml:space="preserve"> </w:t>
      </w:r>
      <w:proofErr w:type="spellStart"/>
      <w:r>
        <w:t>жүйелері</w:t>
      </w:r>
      <w:proofErr w:type="spellEnd"/>
      <w:r>
        <w:t xml:space="preserve">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талаптарды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қамтымаған</w:t>
      </w:r>
      <w:proofErr w:type="spellEnd"/>
      <w:r>
        <w:t xml:space="preserve">. </w:t>
      </w:r>
      <w:proofErr w:type="spellStart"/>
      <w:r>
        <w:t>Аталған</w:t>
      </w:r>
      <w:proofErr w:type="spellEnd"/>
      <w:r>
        <w:t xml:space="preserve"> LMS </w:t>
      </w:r>
      <w:proofErr w:type="spellStart"/>
      <w:r>
        <w:t>Кайыров</w:t>
      </w:r>
      <w:proofErr w:type="spellEnd"/>
      <w:r>
        <w:t xml:space="preserve"> А. </w:t>
      </w:r>
      <w:proofErr w:type="spellStart"/>
      <w:r>
        <w:t>оқытатын</w:t>
      </w:r>
      <w:proofErr w:type="spellEnd"/>
      <w:r>
        <w:t xml:space="preserve"> </w:t>
      </w:r>
      <w:proofErr w:type="spellStart"/>
      <w:r>
        <w:t>топтар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«</w:t>
      </w:r>
      <w:proofErr w:type="spellStart"/>
      <w:r>
        <w:t>Информатика</w:t>
      </w:r>
      <w:proofErr w:type="spellEnd"/>
      <w:r>
        <w:t xml:space="preserve">» (1 </w:t>
      </w:r>
      <w:proofErr w:type="spellStart"/>
      <w:r>
        <w:t>курс</w:t>
      </w:r>
      <w:proofErr w:type="spellEnd"/>
      <w:r>
        <w:t xml:space="preserve"> </w:t>
      </w:r>
      <w:proofErr w:type="spellStart"/>
      <w:r>
        <w:t>жалпыбілім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пәні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«AZ-400: Designing and Implementing Microsoft DevOps Solutions» (3 </w:t>
      </w:r>
      <w:proofErr w:type="spellStart"/>
      <w:r>
        <w:t>курс</w:t>
      </w:r>
      <w:proofErr w:type="spellEnd"/>
      <w:r>
        <w:t xml:space="preserve"> «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» </w:t>
      </w:r>
      <w:proofErr w:type="spellStart"/>
      <w:r>
        <w:t>мамандығы</w:t>
      </w:r>
      <w:proofErr w:type="spellEnd"/>
      <w:r>
        <w:t xml:space="preserve">) </w:t>
      </w:r>
      <w:proofErr w:type="spellStart"/>
      <w:r>
        <w:t>курстарын</w:t>
      </w:r>
      <w:proofErr w:type="spellEnd"/>
      <w:r>
        <w:t xml:space="preserve"> </w:t>
      </w:r>
      <w:proofErr w:type="spellStart"/>
      <w:r>
        <w:t>ұйымдастыру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пайдаланылды</w:t>
      </w:r>
      <w:proofErr w:type="spellEnd"/>
      <w:r>
        <w:t>.</w:t>
      </w:r>
    </w:p>
    <w:p w14:paraId="46732572" w14:textId="77777777" w:rsidR="00F518DC" w:rsidRDefault="00B6031F">
      <w:pPr>
        <w:spacing w:after="0" w:line="240" w:lineRule="auto"/>
        <w:ind w:firstLine="709"/>
        <w:jc w:val="both"/>
      </w:pPr>
      <w:r>
        <w:t xml:space="preserve">2025 </w:t>
      </w:r>
      <w:proofErr w:type="spellStart"/>
      <w:r>
        <w:t>жылдың</w:t>
      </w:r>
      <w:proofErr w:type="spellEnd"/>
      <w:r>
        <w:t xml:space="preserve"> </w:t>
      </w:r>
      <w:proofErr w:type="spellStart"/>
      <w:r>
        <w:t>қыркүйегінен</w:t>
      </w:r>
      <w:proofErr w:type="spellEnd"/>
      <w:r>
        <w:t xml:space="preserve"> 2026 </w:t>
      </w:r>
      <w:proofErr w:type="spellStart"/>
      <w:r>
        <w:t>жылдың</w:t>
      </w:r>
      <w:proofErr w:type="spellEnd"/>
      <w:r>
        <w:t xml:space="preserve"> </w:t>
      </w:r>
      <w:proofErr w:type="spellStart"/>
      <w:r>
        <w:t>наурызына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</w:t>
      </w:r>
      <w:proofErr w:type="spellStart"/>
      <w:r>
        <w:t>кезеңде</w:t>
      </w:r>
      <w:proofErr w:type="spellEnd"/>
      <w:r>
        <w:t xml:space="preserve"> </w:t>
      </w:r>
      <w:proofErr w:type="spellStart"/>
      <w:r>
        <w:t>жүйеде</w:t>
      </w:r>
      <w:proofErr w:type="spellEnd"/>
      <w:r>
        <w:t xml:space="preserve"> 18 </w:t>
      </w:r>
      <w:proofErr w:type="spellStart"/>
      <w:r>
        <w:t>топта</w:t>
      </w:r>
      <w:proofErr w:type="spellEnd"/>
      <w:r>
        <w:t xml:space="preserve"> </w:t>
      </w:r>
      <w:proofErr w:type="spellStart"/>
      <w:r>
        <w:t>тіркелген</w:t>
      </w:r>
      <w:proofErr w:type="spellEnd"/>
      <w:r>
        <w:t xml:space="preserve"> 247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әрекеттері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егжей-тегжейлі</w:t>
      </w:r>
      <w:proofErr w:type="spellEnd"/>
      <w:r>
        <w:t xml:space="preserve"> </w:t>
      </w:r>
      <w:proofErr w:type="spellStart"/>
      <w:r>
        <w:t>цифрлық</w:t>
      </w:r>
      <w:proofErr w:type="spellEnd"/>
      <w:r>
        <w:t xml:space="preserve"> </w:t>
      </w:r>
      <w:proofErr w:type="spellStart"/>
      <w:r>
        <w:t>іздер</w:t>
      </w:r>
      <w:proofErr w:type="spellEnd"/>
      <w:r>
        <w:t xml:space="preserve"> </w:t>
      </w:r>
      <w:proofErr w:type="spellStart"/>
      <w:r>
        <w:t>жинақталды</w:t>
      </w:r>
      <w:proofErr w:type="spellEnd"/>
      <w:r>
        <w:t xml:space="preserve">: </w:t>
      </w:r>
      <w:proofErr w:type="spellStart"/>
      <w:r>
        <w:t>материалдармен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әрекеттесу</w:t>
      </w:r>
      <w:proofErr w:type="spellEnd"/>
      <w:r>
        <w:t xml:space="preserve"> </w:t>
      </w:r>
      <w:proofErr w:type="spellStart"/>
      <w:r>
        <w:t>жиілігі</w:t>
      </w:r>
      <w:proofErr w:type="spellEnd"/>
      <w:r>
        <w:t xml:space="preserve">, </w:t>
      </w:r>
      <w:proofErr w:type="spellStart"/>
      <w:r>
        <w:t>тапсырмаларды</w:t>
      </w:r>
      <w:proofErr w:type="spellEnd"/>
      <w:r>
        <w:t xml:space="preserve"> </w:t>
      </w:r>
      <w:proofErr w:type="spellStart"/>
      <w:r>
        <w:t>жіберу</w:t>
      </w:r>
      <w:proofErr w:type="spellEnd"/>
      <w:r>
        <w:t xml:space="preserve"> </w:t>
      </w:r>
      <w:proofErr w:type="spellStart"/>
      <w:r>
        <w:t>уақыттары</w:t>
      </w:r>
      <w:proofErr w:type="spellEnd"/>
      <w:r>
        <w:t xml:space="preserve">,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нәтижелері</w:t>
      </w:r>
      <w:proofErr w:type="spellEnd"/>
      <w:r>
        <w:t xml:space="preserve">, </w:t>
      </w:r>
      <w:proofErr w:type="spellStart"/>
      <w:r>
        <w:t>сабаққа</w:t>
      </w:r>
      <w:proofErr w:type="spellEnd"/>
      <w:r>
        <w:t xml:space="preserve"> </w:t>
      </w:r>
      <w:proofErr w:type="spellStart"/>
      <w:r>
        <w:t>қатысу</w:t>
      </w:r>
      <w:proofErr w:type="spellEnd"/>
      <w:r>
        <w:t xml:space="preserve"> </w:t>
      </w:r>
      <w:proofErr w:type="spellStart"/>
      <w:r>
        <w:t>журналы</w:t>
      </w:r>
      <w:proofErr w:type="spellEnd"/>
      <w:r>
        <w:t xml:space="preserve">, </w:t>
      </w:r>
      <w:proofErr w:type="spellStart"/>
      <w:r>
        <w:t>бет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жылжу</w:t>
      </w:r>
      <w:proofErr w:type="spellEnd"/>
      <w:r>
        <w:t xml:space="preserve"> </w:t>
      </w:r>
      <w:proofErr w:type="spellStart"/>
      <w:r>
        <w:t>тереңдігі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әрекет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үзілістер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әдістерімен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оқытушыға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траекториясын</w:t>
      </w:r>
      <w:proofErr w:type="spellEnd"/>
      <w:r>
        <w:t xml:space="preserve"> </w:t>
      </w:r>
      <w:proofErr w:type="spellStart"/>
      <w:r>
        <w:t>болжауға</w:t>
      </w:r>
      <w:proofErr w:type="spellEnd"/>
      <w:r>
        <w:t xml:space="preserve">,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тобындағы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алушыларды</w:t>
      </w:r>
      <w:proofErr w:type="spellEnd"/>
      <w:r>
        <w:t xml:space="preserve"> </w:t>
      </w:r>
      <w:proofErr w:type="spellStart"/>
      <w:r>
        <w:t>ерте</w:t>
      </w:r>
      <w:proofErr w:type="spellEnd"/>
      <w:r>
        <w:t xml:space="preserve"> </w:t>
      </w:r>
      <w:proofErr w:type="spellStart"/>
      <w:r>
        <w:t>кезеңде</w:t>
      </w:r>
      <w:proofErr w:type="spellEnd"/>
      <w:r>
        <w:t xml:space="preserve"> </w:t>
      </w:r>
      <w:proofErr w:type="spellStart"/>
      <w:r>
        <w:t>анықтауға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әрбір</w:t>
      </w:r>
      <w:proofErr w:type="spellEnd"/>
      <w:r>
        <w:t xml:space="preserve"> </w:t>
      </w:r>
      <w:proofErr w:type="spellStart"/>
      <w:r>
        <w:t>студентпен</w:t>
      </w:r>
      <w:proofErr w:type="spellEnd"/>
      <w:r>
        <w:t xml:space="preserve"> </w:t>
      </w:r>
      <w:proofErr w:type="spellStart"/>
      <w:r>
        <w:t>жұмысты</w:t>
      </w:r>
      <w:proofErr w:type="spellEnd"/>
      <w:r>
        <w:t xml:space="preserve"> </w:t>
      </w:r>
      <w:proofErr w:type="spellStart"/>
      <w:r>
        <w:t>жекелендіруге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lastRenderedPageBreak/>
        <w:t>Дегенмен</w:t>
      </w:r>
      <w:proofErr w:type="spellEnd"/>
      <w:r>
        <w:t xml:space="preserve">, </w:t>
      </w:r>
      <w:proofErr w:type="spellStart"/>
      <w:r>
        <w:t>бүгінгі</w:t>
      </w:r>
      <w:proofErr w:type="spellEnd"/>
      <w:r>
        <w:t xml:space="preserve"> </w:t>
      </w:r>
      <w:proofErr w:type="spellStart"/>
      <w:r>
        <w:t>күнге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аталған</w:t>
      </w:r>
      <w:proofErr w:type="spellEnd"/>
      <w:r>
        <w:t xml:space="preserve"> LMS-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жинақталған</w:t>
      </w:r>
      <w:proofErr w:type="spellEnd"/>
      <w:r>
        <w:t xml:space="preserve"> </w:t>
      </w:r>
      <w:proofErr w:type="spellStart"/>
      <w:r>
        <w:t>деректердің</w:t>
      </w:r>
      <w:proofErr w:type="spellEnd"/>
      <w:r>
        <w:t xml:space="preserve"> </w:t>
      </w:r>
      <w:proofErr w:type="spellStart"/>
      <w:r>
        <w:t>талдамалық</w:t>
      </w:r>
      <w:proofErr w:type="spellEnd"/>
      <w:r>
        <w:t xml:space="preserve"> </w:t>
      </w:r>
      <w:proofErr w:type="spellStart"/>
      <w:r>
        <w:t>әлеуеті</w:t>
      </w:r>
      <w:proofErr w:type="spellEnd"/>
      <w:r>
        <w:t xml:space="preserve"> </w:t>
      </w:r>
      <w:proofErr w:type="spellStart"/>
      <w:r>
        <w:t>пайдаланылмаған</w:t>
      </w:r>
      <w:proofErr w:type="spellEnd"/>
      <w:r>
        <w:t>.</w:t>
      </w:r>
    </w:p>
    <w:p w14:paraId="4A705D41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Осыған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, </w:t>
      </w:r>
      <w:proofErr w:type="spellStart"/>
      <w:r>
        <w:t>колледждің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LMS </w:t>
      </w:r>
      <w:proofErr w:type="spellStart"/>
      <w:r>
        <w:t>жүйесінен</w:t>
      </w:r>
      <w:proofErr w:type="spellEnd"/>
      <w:r>
        <w:t xml:space="preserve"> </w:t>
      </w:r>
      <w:proofErr w:type="spellStart"/>
      <w:r>
        <w:t>жиналған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әрекеттерінің</w:t>
      </w:r>
      <w:proofErr w:type="spellEnd"/>
      <w:r>
        <w:t xml:space="preserve"> </w:t>
      </w:r>
      <w:proofErr w:type="spellStart"/>
      <w:r>
        <w:t>деректері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әдістерімен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моделін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оны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істеп</w:t>
      </w:r>
      <w:proofErr w:type="spellEnd"/>
      <w:r>
        <w:t xml:space="preserve"> </w:t>
      </w:r>
      <w:proofErr w:type="spellStart"/>
      <w:r>
        <w:t>тұрған</w:t>
      </w:r>
      <w:proofErr w:type="spellEnd"/>
      <w:r>
        <w:t xml:space="preserve"> </w:t>
      </w:r>
      <w:proofErr w:type="spellStart"/>
      <w:r>
        <w:t>жүйеге</w:t>
      </w:r>
      <w:proofErr w:type="spellEnd"/>
      <w:r>
        <w:t xml:space="preserve"> </w:t>
      </w:r>
      <w:proofErr w:type="spellStart"/>
      <w:r>
        <w:t>кіріктірілетін</w:t>
      </w:r>
      <w:proofErr w:type="spellEnd"/>
      <w:r>
        <w:t xml:space="preserve"> </w:t>
      </w:r>
      <w:proofErr w:type="spellStart"/>
      <w:r>
        <w:t>аналитикалық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интеграциялау</w:t>
      </w:r>
      <w:proofErr w:type="spellEnd"/>
      <w:r>
        <w:t xml:space="preserve"> </w:t>
      </w:r>
      <w:proofErr w:type="spellStart"/>
      <w:r>
        <w:t>өзекті</w:t>
      </w:r>
      <w:proofErr w:type="spellEnd"/>
      <w:r>
        <w:t xml:space="preserve"> </w:t>
      </w:r>
      <w:proofErr w:type="spellStart"/>
      <w:r>
        <w:t>ғылыми-қолданбалы</w:t>
      </w:r>
      <w:proofErr w:type="spellEnd"/>
      <w:r>
        <w:t xml:space="preserve"> </w:t>
      </w:r>
      <w:proofErr w:type="spellStart"/>
      <w:r>
        <w:t>міндет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аталған</w:t>
      </w:r>
      <w:proofErr w:type="spellEnd"/>
      <w:r>
        <w:t xml:space="preserve"> </w:t>
      </w:r>
      <w:proofErr w:type="spellStart"/>
      <w:r>
        <w:t>міндетті</w:t>
      </w:r>
      <w:proofErr w:type="spellEnd"/>
      <w:r>
        <w:t xml:space="preserve"> </w:t>
      </w:r>
      <w:proofErr w:type="spellStart"/>
      <w:r>
        <w:t>шешуге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>.</w:t>
      </w:r>
    </w:p>
    <w:p w14:paraId="53B67475" w14:textId="77777777" w:rsidR="00F518DC" w:rsidRDefault="00B6031F">
      <w:pPr>
        <w:spacing w:after="0" w:line="240" w:lineRule="auto"/>
        <w:ind w:firstLine="709"/>
        <w:jc w:val="both"/>
      </w:pPr>
      <w:proofErr w:type="spellStart"/>
      <w:r w:rsidRPr="002A11B3">
        <w:rPr>
          <w:b/>
          <w:bCs/>
        </w:rPr>
        <w:t>Зерттеу</w:t>
      </w:r>
      <w:proofErr w:type="spellEnd"/>
      <w:r w:rsidRPr="002A11B3">
        <w:rPr>
          <w:b/>
          <w:bCs/>
        </w:rPr>
        <w:t xml:space="preserve"> </w:t>
      </w:r>
      <w:proofErr w:type="spellStart"/>
      <w:r w:rsidRPr="002A11B3">
        <w:rPr>
          <w:b/>
          <w:bCs/>
        </w:rPr>
        <w:t>мақсаты</w:t>
      </w:r>
      <w:proofErr w:type="spellEnd"/>
      <w:r w:rsidRPr="002A11B3">
        <w:rPr>
          <w:b/>
          <w:bCs/>
        </w:rPr>
        <w:t>.</w:t>
      </w:r>
      <w:r>
        <w:t xml:space="preserve"> </w:t>
      </w:r>
      <w:proofErr w:type="spellStart"/>
      <w:r>
        <w:t>Зерттеудің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мақсаты</w:t>
      </w:r>
      <w:proofErr w:type="spellEnd"/>
      <w:r>
        <w:t xml:space="preserve"> —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колледжінің</w:t>
      </w:r>
      <w:proofErr w:type="spellEnd"/>
      <w:r>
        <w:t xml:space="preserve"> LMS </w:t>
      </w:r>
      <w:proofErr w:type="spellStart"/>
      <w:r>
        <w:t>жүйесінен</w:t>
      </w:r>
      <w:proofErr w:type="spellEnd"/>
      <w:r>
        <w:t xml:space="preserve"> </w:t>
      </w:r>
      <w:proofErr w:type="spellStart"/>
      <w:r>
        <w:t>жиналған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әрекеттерін</w:t>
      </w:r>
      <w:proofErr w:type="spellEnd"/>
      <w:r>
        <w:t xml:space="preserve">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әдістерімен</w:t>
      </w:r>
      <w:proofErr w:type="spellEnd"/>
      <w:r>
        <w:t xml:space="preserve"> </w:t>
      </w:r>
      <w:proofErr w:type="spellStart"/>
      <w:r>
        <w:t>болжайтын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оны</w:t>
      </w:r>
      <w:proofErr w:type="spellEnd"/>
      <w:r>
        <w:t xml:space="preserve"> </w:t>
      </w:r>
      <w:proofErr w:type="spellStart"/>
      <w:r>
        <w:t>колледждің</w:t>
      </w:r>
      <w:proofErr w:type="spellEnd"/>
      <w:r>
        <w:t xml:space="preserve"> </w:t>
      </w:r>
      <w:proofErr w:type="spellStart"/>
      <w:r>
        <w:t>бар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істеп</w:t>
      </w:r>
      <w:proofErr w:type="spellEnd"/>
      <w:r>
        <w:t xml:space="preserve"> </w:t>
      </w:r>
      <w:proofErr w:type="spellStart"/>
      <w:r>
        <w:t>тұрған</w:t>
      </w:r>
      <w:proofErr w:type="spellEnd"/>
      <w:r>
        <w:t xml:space="preserve"> </w:t>
      </w:r>
      <w:proofErr w:type="spellStart"/>
      <w:r>
        <w:t>жүйесіне</w:t>
      </w:r>
      <w:proofErr w:type="spellEnd"/>
      <w:r>
        <w:t xml:space="preserve"> </w:t>
      </w:r>
      <w:proofErr w:type="spellStart"/>
      <w:r>
        <w:t>интеграциялау</w:t>
      </w:r>
      <w:proofErr w:type="spellEnd"/>
      <w:r>
        <w:t>.</w:t>
      </w:r>
    </w:p>
    <w:p w14:paraId="199E9149" w14:textId="77777777" w:rsidR="00F518DC" w:rsidRDefault="00B6031F">
      <w:pPr>
        <w:spacing w:after="0" w:line="240" w:lineRule="auto"/>
        <w:ind w:firstLine="709"/>
        <w:jc w:val="both"/>
      </w:pPr>
      <w:proofErr w:type="spellStart"/>
      <w:r w:rsidRPr="002A11B3">
        <w:rPr>
          <w:b/>
          <w:bCs/>
        </w:rPr>
        <w:t>Зерттеу</w:t>
      </w:r>
      <w:proofErr w:type="spellEnd"/>
      <w:r w:rsidRPr="002A11B3">
        <w:rPr>
          <w:b/>
          <w:bCs/>
        </w:rPr>
        <w:t xml:space="preserve"> </w:t>
      </w:r>
      <w:proofErr w:type="spellStart"/>
      <w:r w:rsidRPr="002A11B3">
        <w:rPr>
          <w:b/>
          <w:bCs/>
        </w:rPr>
        <w:t>міндеттері</w:t>
      </w:r>
      <w:proofErr w:type="spellEnd"/>
      <w:r w:rsidRPr="002A11B3">
        <w:rPr>
          <w:b/>
          <w:bCs/>
        </w:rPr>
        <w:t>.</w:t>
      </w:r>
      <w:r>
        <w:t xml:space="preserve"> </w:t>
      </w:r>
      <w:proofErr w:type="spellStart"/>
      <w:r>
        <w:t>Қойылған</w:t>
      </w:r>
      <w:proofErr w:type="spellEnd"/>
      <w:r>
        <w:t xml:space="preserve"> </w:t>
      </w:r>
      <w:proofErr w:type="spellStart"/>
      <w:r>
        <w:t>мақсатқа</w:t>
      </w:r>
      <w:proofErr w:type="spellEnd"/>
      <w:r>
        <w:t xml:space="preserve"> </w:t>
      </w:r>
      <w:proofErr w:type="spellStart"/>
      <w:r>
        <w:t>жету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міндеттер</w:t>
      </w:r>
      <w:proofErr w:type="spellEnd"/>
      <w:r>
        <w:t xml:space="preserve"> </w:t>
      </w:r>
      <w:proofErr w:type="spellStart"/>
      <w:r>
        <w:t>анықталды</w:t>
      </w:r>
      <w:proofErr w:type="spellEnd"/>
      <w:r>
        <w:t>:</w:t>
      </w:r>
    </w:p>
    <w:p w14:paraId="73385CC2" w14:textId="43AF2AC5" w:rsidR="00F518DC" w:rsidRDefault="00B6031F">
      <w:pPr>
        <w:spacing w:after="0" w:line="240" w:lineRule="auto"/>
        <w:ind w:firstLine="709"/>
        <w:jc w:val="both"/>
      </w:pPr>
      <w:r>
        <w:t xml:space="preserve">1) Educational Data Mining </w:t>
      </w:r>
      <w:proofErr w:type="spellStart"/>
      <w:r>
        <w:t>және</w:t>
      </w:r>
      <w:proofErr w:type="spellEnd"/>
      <w:r>
        <w:t xml:space="preserve"> Learning Analytics </w:t>
      </w:r>
      <w:proofErr w:type="spellStart"/>
      <w:r>
        <w:t>салаларындағы</w:t>
      </w:r>
      <w:proofErr w:type="spellEnd"/>
      <w:r>
        <w:t xml:space="preserve"> </w:t>
      </w:r>
      <w:proofErr w:type="spellStart"/>
      <w:r>
        <w:t>отандық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шетелдік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әдебиеттерге</w:t>
      </w:r>
      <w:proofErr w:type="spellEnd"/>
      <w:r>
        <w:t xml:space="preserve"> </w:t>
      </w:r>
      <w:proofErr w:type="spellStart"/>
      <w:r>
        <w:t>шолу</w:t>
      </w:r>
      <w:proofErr w:type="spellEnd"/>
      <w:r>
        <w:t xml:space="preserve"> </w:t>
      </w:r>
      <w:proofErr w:type="spellStart"/>
      <w:r>
        <w:t>жасап</w:t>
      </w:r>
      <w:proofErr w:type="spellEnd"/>
      <w:r>
        <w:t xml:space="preserve">,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әрекеттерін</w:t>
      </w:r>
      <w:proofErr w:type="spellEnd"/>
      <w:r>
        <w:t xml:space="preserve"> </w:t>
      </w:r>
      <w:proofErr w:type="spellStart"/>
      <w:r>
        <w:t>болжаудың</w:t>
      </w:r>
      <w:proofErr w:type="spellEnd"/>
      <w:r>
        <w:t xml:space="preserve"> </w:t>
      </w:r>
      <w:proofErr w:type="spellStart"/>
      <w:r>
        <w:t>қолданыстағы</w:t>
      </w:r>
      <w:proofErr w:type="spellEnd"/>
      <w:r>
        <w:t xml:space="preserve"> </w:t>
      </w:r>
      <w:proofErr w:type="spellStart"/>
      <w:r>
        <w:t>әдістерін</w:t>
      </w:r>
      <w:proofErr w:type="spellEnd"/>
      <w:r>
        <w:t xml:space="preserve"> </w:t>
      </w:r>
      <w:proofErr w:type="spellStart"/>
      <w:r>
        <w:t>талда</w:t>
      </w:r>
      <w:r w:rsidR="002E4C29">
        <w:rPr>
          <w:lang w:val="ru-RU"/>
        </w:rPr>
        <w:t>нды</w:t>
      </w:r>
      <w:proofErr w:type="spellEnd"/>
      <w:r>
        <w:t>;</w:t>
      </w:r>
    </w:p>
    <w:p w14:paraId="544B6401" w14:textId="43484D21" w:rsidR="00F518DC" w:rsidRDefault="00B6031F">
      <w:pPr>
        <w:spacing w:after="0" w:line="240" w:lineRule="auto"/>
        <w:ind w:firstLine="709"/>
        <w:jc w:val="both"/>
      </w:pPr>
      <w:r>
        <w:t xml:space="preserve">2)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әрекеттерін</w:t>
      </w:r>
      <w:proofErr w:type="spellEnd"/>
      <w:r>
        <w:t xml:space="preserve"> </w:t>
      </w:r>
      <w:proofErr w:type="spellStart"/>
      <w:r>
        <w:t>болжауда</w:t>
      </w:r>
      <w:proofErr w:type="spellEnd"/>
      <w:r>
        <w:t xml:space="preserve"> </w:t>
      </w:r>
      <w:proofErr w:type="spellStart"/>
      <w:r>
        <w:t>қолданылатын</w:t>
      </w:r>
      <w:proofErr w:type="spellEnd"/>
      <w:r>
        <w:t xml:space="preserve">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оқытудың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алгоритмдерін</w:t>
      </w:r>
      <w:proofErr w:type="spellEnd"/>
      <w:r>
        <w:t xml:space="preserve"> — </w:t>
      </w:r>
      <w:proofErr w:type="spellStart"/>
      <w:r>
        <w:t>классикалық</w:t>
      </w:r>
      <w:proofErr w:type="spellEnd"/>
      <w:r>
        <w:t xml:space="preserve"> </w:t>
      </w:r>
      <w:proofErr w:type="spellStart"/>
      <w:r>
        <w:t>сызықтық</w:t>
      </w:r>
      <w:proofErr w:type="spellEnd"/>
      <w:r>
        <w:t xml:space="preserve"> </w:t>
      </w:r>
      <w:proofErr w:type="spellStart"/>
      <w:r>
        <w:t>әдістерді</w:t>
      </w:r>
      <w:proofErr w:type="spellEnd"/>
      <w:r>
        <w:t xml:space="preserve"> (</w:t>
      </w:r>
      <w:proofErr w:type="spellStart"/>
      <w:r>
        <w:t>логистикалық</w:t>
      </w:r>
      <w:proofErr w:type="spellEnd"/>
      <w:r>
        <w:t xml:space="preserve"> </w:t>
      </w:r>
      <w:proofErr w:type="spellStart"/>
      <w:r>
        <w:t>регрессия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ансамбльдік</w:t>
      </w:r>
      <w:proofErr w:type="spellEnd"/>
      <w:r>
        <w:t xml:space="preserve"> </w:t>
      </w:r>
      <w:proofErr w:type="spellStart"/>
      <w:r>
        <w:t>әдістерді</w:t>
      </w:r>
      <w:proofErr w:type="spellEnd"/>
      <w:r>
        <w:t xml:space="preserve"> (Random Forest, Gradient Boosting, </w:t>
      </w:r>
      <w:proofErr w:type="spellStart"/>
      <w:r>
        <w:t>LightGBM</w:t>
      </w:r>
      <w:proofErr w:type="spellEnd"/>
      <w:r>
        <w:t xml:space="preserve">),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нейрондық</w:t>
      </w:r>
      <w:proofErr w:type="spellEnd"/>
      <w:r>
        <w:t xml:space="preserve"> </w:t>
      </w:r>
      <w:proofErr w:type="spellStart"/>
      <w:r>
        <w:t>желіні</w:t>
      </w:r>
      <w:proofErr w:type="spellEnd"/>
      <w:r>
        <w:t xml:space="preserve"> (MLP) — </w:t>
      </w:r>
      <w:proofErr w:type="spellStart"/>
      <w:r>
        <w:t>салыстырмалы</w:t>
      </w:r>
      <w:proofErr w:type="spellEnd"/>
      <w:r>
        <w:t xml:space="preserve"> </w:t>
      </w:r>
      <w:proofErr w:type="spellStart"/>
      <w:r>
        <w:t>зертт</w:t>
      </w:r>
      <w:proofErr w:type="spellEnd"/>
      <w:r w:rsidR="002E4C29">
        <w:rPr>
          <w:lang w:val="ru-RU"/>
        </w:rPr>
        <w:t>ел</w:t>
      </w:r>
      <w:r w:rsidR="002E4C29">
        <w:rPr>
          <w:lang w:val="kk-KZ"/>
        </w:rPr>
        <w:t>ді</w:t>
      </w:r>
      <w:r>
        <w:t>;</w:t>
      </w:r>
    </w:p>
    <w:p w14:paraId="6B4858FF" w14:textId="5BE26351" w:rsidR="00F518DC" w:rsidRDefault="00B6031F">
      <w:pPr>
        <w:spacing w:after="0" w:line="240" w:lineRule="auto"/>
        <w:ind w:firstLine="709"/>
        <w:jc w:val="both"/>
      </w:pPr>
      <w:r>
        <w:t xml:space="preserve">3)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колледжінің</w:t>
      </w:r>
      <w:proofErr w:type="spellEnd"/>
      <w:r>
        <w:t xml:space="preserve"> </w:t>
      </w:r>
      <w:proofErr w:type="spellStart"/>
      <w:r>
        <w:t>Кайыров</w:t>
      </w:r>
      <w:proofErr w:type="spellEnd"/>
      <w:r>
        <w:t xml:space="preserve"> А. </w:t>
      </w:r>
      <w:proofErr w:type="spellStart"/>
      <w:r>
        <w:t>оқытушысының</w:t>
      </w:r>
      <w:proofErr w:type="spellEnd"/>
      <w:r>
        <w:t xml:space="preserve"> LMS </w:t>
      </w:r>
      <w:proofErr w:type="spellStart"/>
      <w:r>
        <w:t>жүйесінен</w:t>
      </w:r>
      <w:proofErr w:type="spellEnd"/>
      <w:r>
        <w:t xml:space="preserve"> clickstream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құрылымдық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жинау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сапасын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, </w:t>
      </w:r>
      <w:proofErr w:type="spellStart"/>
      <w:r>
        <w:t>обезличиваниеден</w:t>
      </w:r>
      <w:proofErr w:type="spellEnd"/>
      <w:r>
        <w:t xml:space="preserve"> </w:t>
      </w:r>
      <w:proofErr w:type="spellStart"/>
      <w:r>
        <w:t>өткізу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алдын</w:t>
      </w:r>
      <w:proofErr w:type="spellEnd"/>
      <w:r>
        <w:t xml:space="preserve"> </w:t>
      </w:r>
      <w:proofErr w:type="spellStart"/>
      <w:r>
        <w:t>ала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 xml:space="preserve"> </w:t>
      </w:r>
      <w:proofErr w:type="spellStart"/>
      <w:r>
        <w:t>әдістемесін</w:t>
      </w:r>
      <w:proofErr w:type="spellEnd"/>
      <w:r>
        <w:t xml:space="preserve"> </w:t>
      </w:r>
      <w:proofErr w:type="spellStart"/>
      <w:r>
        <w:t>әзірле</w:t>
      </w:r>
      <w:proofErr w:type="spellEnd"/>
      <w:r w:rsidR="002E4C29">
        <w:rPr>
          <w:lang w:val="kk-KZ"/>
        </w:rPr>
        <w:t>нді</w:t>
      </w:r>
      <w:r>
        <w:t>;</w:t>
      </w:r>
    </w:p>
    <w:p w14:paraId="518B1849" w14:textId="4B0DF0B5" w:rsidR="00F518DC" w:rsidRDefault="00B6031F">
      <w:pPr>
        <w:spacing w:after="0" w:line="240" w:lineRule="auto"/>
        <w:ind w:firstLine="709"/>
        <w:jc w:val="both"/>
      </w:pPr>
      <w:r>
        <w:t xml:space="preserve">4) </w:t>
      </w:r>
      <w:proofErr w:type="spellStart"/>
      <w:r>
        <w:t>Ерекшеліктер</w:t>
      </w:r>
      <w:proofErr w:type="spellEnd"/>
      <w:r>
        <w:t xml:space="preserve"> </w:t>
      </w:r>
      <w:proofErr w:type="spellStart"/>
      <w:r>
        <w:t>инженериясы</w:t>
      </w:r>
      <w:proofErr w:type="spellEnd"/>
      <w:r>
        <w:t xml:space="preserve"> (feature engineering)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модельдері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мағыналы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 </w:t>
      </w:r>
      <w:proofErr w:type="spellStart"/>
      <w:r>
        <w:t>жиынтығын</w:t>
      </w:r>
      <w:proofErr w:type="spellEnd"/>
      <w:r>
        <w:t xml:space="preserve"> </w:t>
      </w:r>
      <w:proofErr w:type="spellStart"/>
      <w:r>
        <w:t>құрастыру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таңда</w:t>
      </w:r>
      <w:proofErr w:type="spellEnd"/>
      <w:r w:rsidR="002E4C29">
        <w:rPr>
          <w:lang w:val="kk-KZ"/>
        </w:rPr>
        <w:t>лды</w:t>
      </w:r>
      <w:r>
        <w:t>;</w:t>
      </w:r>
    </w:p>
    <w:p w14:paraId="602F86DA" w14:textId="13C256A7" w:rsidR="00F518DC" w:rsidRDefault="00B6031F">
      <w:pPr>
        <w:spacing w:after="0" w:line="240" w:lineRule="auto"/>
        <w:ind w:firstLine="709"/>
        <w:jc w:val="both"/>
      </w:pPr>
      <w:r>
        <w:t xml:space="preserve">5)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моделін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, </w:t>
      </w:r>
      <w:proofErr w:type="spellStart"/>
      <w:r>
        <w:t>гиперпараметрлерін</w:t>
      </w:r>
      <w:proofErr w:type="spellEnd"/>
      <w:r>
        <w:t xml:space="preserve"> </w:t>
      </w:r>
      <w:proofErr w:type="spellStart"/>
      <w:r>
        <w:t>оңтайландыру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қолайлы</w:t>
      </w:r>
      <w:proofErr w:type="spellEnd"/>
      <w:r>
        <w:t xml:space="preserve"> </w:t>
      </w:r>
      <w:proofErr w:type="spellStart"/>
      <w:r>
        <w:t>метрикалар</w:t>
      </w:r>
      <w:proofErr w:type="spellEnd"/>
      <w:r>
        <w:t xml:space="preserve"> (Accuracy, Precision, Recall, F1-score, ROC-AUC)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тиімділігін</w:t>
      </w:r>
      <w:proofErr w:type="spellEnd"/>
      <w:r>
        <w:t xml:space="preserve"> </w:t>
      </w:r>
      <w:proofErr w:type="spellStart"/>
      <w:r>
        <w:t>салыстыр</w:t>
      </w:r>
      <w:proofErr w:type="spellEnd"/>
      <w:r w:rsidR="002E4C29">
        <w:rPr>
          <w:lang w:val="kk-KZ"/>
        </w:rPr>
        <w:t>ылды</w:t>
      </w:r>
      <w:r>
        <w:t>;</w:t>
      </w:r>
    </w:p>
    <w:p w14:paraId="1A554D56" w14:textId="445BC5F0" w:rsidR="00F518DC" w:rsidRDefault="00B6031F">
      <w:pPr>
        <w:spacing w:after="0" w:line="240" w:lineRule="auto"/>
        <w:ind w:firstLine="709"/>
        <w:jc w:val="both"/>
      </w:pPr>
      <w:r>
        <w:t xml:space="preserve">6) </w:t>
      </w:r>
      <w:proofErr w:type="spellStart"/>
      <w:r>
        <w:t>Үздік</w:t>
      </w:r>
      <w:proofErr w:type="spellEnd"/>
      <w:r>
        <w:t xml:space="preserve"> </w:t>
      </w:r>
      <w:proofErr w:type="spellStart"/>
      <w:r>
        <w:t>модельді</w:t>
      </w:r>
      <w:proofErr w:type="spellEnd"/>
      <w:r>
        <w:t xml:space="preserve"> </w:t>
      </w:r>
      <w:proofErr w:type="spellStart"/>
      <w:r>
        <w:t>колледждің</w:t>
      </w:r>
      <w:proofErr w:type="spellEnd"/>
      <w:r>
        <w:t xml:space="preserve"> </w:t>
      </w:r>
      <w:proofErr w:type="spellStart"/>
      <w:r>
        <w:t>қолданыстағы</w:t>
      </w:r>
      <w:proofErr w:type="spellEnd"/>
      <w:r>
        <w:t xml:space="preserve"> LMS </w:t>
      </w:r>
      <w:proofErr w:type="spellStart"/>
      <w:r>
        <w:t>жүйесіне</w:t>
      </w:r>
      <w:proofErr w:type="spellEnd"/>
      <w:r>
        <w:t xml:space="preserve"> </w:t>
      </w:r>
      <w:proofErr w:type="spellStart"/>
      <w:r>
        <w:t>кіріктірілетін</w:t>
      </w:r>
      <w:proofErr w:type="spellEnd"/>
      <w:r>
        <w:t xml:space="preserve"> </w:t>
      </w:r>
      <w:proofErr w:type="spellStart"/>
      <w:r>
        <w:t>аналитикалық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жобалау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архитектурасын</w:t>
      </w:r>
      <w:proofErr w:type="spellEnd"/>
      <w:r>
        <w:t xml:space="preserve"> </w:t>
      </w:r>
      <w:proofErr w:type="spellStart"/>
      <w:r>
        <w:t>әзірле</w:t>
      </w:r>
      <w:proofErr w:type="spellEnd"/>
      <w:r w:rsidR="002E4C29">
        <w:rPr>
          <w:lang w:val="kk-KZ"/>
        </w:rPr>
        <w:t>нді</w:t>
      </w:r>
      <w:r>
        <w:t>;</w:t>
      </w:r>
    </w:p>
    <w:p w14:paraId="5584A48C" w14:textId="6180FBBF" w:rsidR="00F518DC" w:rsidRDefault="00B6031F">
      <w:pPr>
        <w:spacing w:after="0" w:line="240" w:lineRule="auto"/>
        <w:ind w:firstLine="709"/>
        <w:jc w:val="both"/>
      </w:pPr>
      <w:r>
        <w:t xml:space="preserve">7) </w:t>
      </w:r>
      <w:proofErr w:type="spellStart"/>
      <w:r>
        <w:t>Оқытушыларға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қолданушы</w:t>
      </w:r>
      <w:proofErr w:type="spellEnd"/>
      <w:r>
        <w:t xml:space="preserve"> </w:t>
      </w:r>
      <w:proofErr w:type="spellStart"/>
      <w:r>
        <w:t>интерфейсі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тобын</w:t>
      </w:r>
      <w:proofErr w:type="spellEnd"/>
      <w:r>
        <w:t xml:space="preserve"> </w:t>
      </w:r>
      <w:proofErr w:type="spellStart"/>
      <w:r>
        <w:t>анықтайтын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тақтасын</w:t>
      </w:r>
      <w:proofErr w:type="spellEnd"/>
      <w:r>
        <w:t xml:space="preserve"> </w:t>
      </w:r>
      <w:proofErr w:type="spellStart"/>
      <w:r>
        <w:t>жаса</w:t>
      </w:r>
      <w:proofErr w:type="spellEnd"/>
      <w:r w:rsidR="002E4C29">
        <w:rPr>
          <w:lang w:val="kk-KZ"/>
        </w:rPr>
        <w:t>лды</w:t>
      </w:r>
      <w:r>
        <w:t>;</w:t>
      </w:r>
    </w:p>
    <w:p w14:paraId="5CA97390" w14:textId="15F1599A" w:rsidR="00F518DC" w:rsidRDefault="00B6031F">
      <w:pPr>
        <w:spacing w:after="0" w:line="240" w:lineRule="auto"/>
        <w:ind w:firstLine="709"/>
        <w:jc w:val="both"/>
      </w:pPr>
      <w:r>
        <w:t xml:space="preserve">8) </w:t>
      </w:r>
      <w:proofErr w:type="spellStart"/>
      <w:r>
        <w:t>Әзірленген</w:t>
      </w:r>
      <w:proofErr w:type="spellEnd"/>
      <w:r>
        <w:t xml:space="preserve"> </w:t>
      </w:r>
      <w:proofErr w:type="spellStart"/>
      <w:r>
        <w:t>жүйені</w:t>
      </w:r>
      <w:proofErr w:type="spellEnd"/>
      <w:r>
        <w:t xml:space="preserve"> </w:t>
      </w:r>
      <w:proofErr w:type="spellStart"/>
      <w:r>
        <w:t>колледж</w:t>
      </w:r>
      <w:proofErr w:type="spellEnd"/>
      <w:r>
        <w:t xml:space="preserve"> </w:t>
      </w:r>
      <w:proofErr w:type="spellStart"/>
      <w:r>
        <w:t>ортасында</w:t>
      </w:r>
      <w:proofErr w:type="spellEnd"/>
      <w:r>
        <w:t xml:space="preserve"> </w:t>
      </w:r>
      <w:proofErr w:type="spellStart"/>
      <w:r>
        <w:t>сынақтан</w:t>
      </w:r>
      <w:proofErr w:type="spellEnd"/>
      <w:r>
        <w:t xml:space="preserve"> </w:t>
      </w:r>
      <w:proofErr w:type="spellStart"/>
      <w:r>
        <w:t>өткізу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тиімділігін</w:t>
      </w:r>
      <w:proofErr w:type="spellEnd"/>
      <w:r>
        <w:t xml:space="preserve"> </w:t>
      </w:r>
      <w:proofErr w:type="spellStart"/>
      <w:r>
        <w:t>бағала</w:t>
      </w:r>
      <w:proofErr w:type="spellEnd"/>
      <w:r w:rsidR="002E4C29">
        <w:rPr>
          <w:lang w:val="kk-KZ"/>
        </w:rPr>
        <w:t>нды</w:t>
      </w:r>
      <w:r>
        <w:t>.</w:t>
      </w:r>
    </w:p>
    <w:p w14:paraId="6BC339F2" w14:textId="77777777" w:rsidR="00F518DC" w:rsidRDefault="00B6031F">
      <w:pPr>
        <w:spacing w:after="0" w:line="240" w:lineRule="auto"/>
        <w:ind w:firstLine="709"/>
        <w:jc w:val="both"/>
      </w:pPr>
      <w:proofErr w:type="spellStart"/>
      <w:r w:rsidRPr="002A11B3">
        <w:rPr>
          <w:b/>
          <w:bCs/>
        </w:rPr>
        <w:t>Зерттеу</w:t>
      </w:r>
      <w:proofErr w:type="spellEnd"/>
      <w:r w:rsidRPr="002A11B3">
        <w:rPr>
          <w:b/>
          <w:bCs/>
        </w:rPr>
        <w:t xml:space="preserve"> </w:t>
      </w:r>
      <w:proofErr w:type="spellStart"/>
      <w:r w:rsidRPr="002A11B3">
        <w:rPr>
          <w:b/>
          <w:bCs/>
        </w:rPr>
        <w:t>объектісі</w:t>
      </w:r>
      <w:proofErr w:type="spellEnd"/>
      <w:r w:rsidRPr="002A11B3">
        <w:rPr>
          <w:b/>
          <w:bCs/>
        </w:rPr>
        <w:t>.</w:t>
      </w:r>
      <w:r>
        <w:t xml:space="preserve">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колледжінің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жүйесіндегі</w:t>
      </w:r>
      <w:proofErr w:type="spellEnd"/>
      <w:r>
        <w:t xml:space="preserve"> (LMS)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оқытушылардың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әрекеттерінің</w:t>
      </w:r>
      <w:proofErr w:type="spellEnd"/>
      <w:r>
        <w:t xml:space="preserve"> </w:t>
      </w:r>
      <w:proofErr w:type="spellStart"/>
      <w:r>
        <w:t>үдерісі</w:t>
      </w:r>
      <w:proofErr w:type="spellEnd"/>
      <w:r>
        <w:t>.</w:t>
      </w:r>
    </w:p>
    <w:p w14:paraId="3B92E290" w14:textId="77777777" w:rsidR="00F518DC" w:rsidRDefault="00B6031F">
      <w:pPr>
        <w:spacing w:after="0" w:line="240" w:lineRule="auto"/>
        <w:ind w:firstLine="709"/>
        <w:jc w:val="both"/>
      </w:pPr>
      <w:proofErr w:type="spellStart"/>
      <w:r w:rsidRPr="002A11B3">
        <w:rPr>
          <w:b/>
          <w:bCs/>
        </w:rPr>
        <w:t>Зерттеу</w:t>
      </w:r>
      <w:proofErr w:type="spellEnd"/>
      <w:r w:rsidRPr="002A11B3">
        <w:rPr>
          <w:b/>
          <w:bCs/>
        </w:rPr>
        <w:t xml:space="preserve"> </w:t>
      </w:r>
      <w:proofErr w:type="spellStart"/>
      <w:r w:rsidRPr="002A11B3">
        <w:rPr>
          <w:b/>
          <w:bCs/>
        </w:rPr>
        <w:t>пәні</w:t>
      </w:r>
      <w:proofErr w:type="spellEnd"/>
      <w:r w:rsidRPr="002A11B3">
        <w:rPr>
          <w:b/>
          <w:bCs/>
        </w:rPr>
        <w:t>.</w:t>
      </w:r>
      <w:r>
        <w:t xml:space="preserve"> LMS </w:t>
      </w:r>
      <w:proofErr w:type="spellStart"/>
      <w:r>
        <w:t>жүйесінде</w:t>
      </w:r>
      <w:proofErr w:type="spellEnd"/>
      <w:r>
        <w:t xml:space="preserve"> </w:t>
      </w:r>
      <w:proofErr w:type="spellStart"/>
      <w:r>
        <w:t>жиналған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әрекеттерінің</w:t>
      </w:r>
      <w:proofErr w:type="spellEnd"/>
      <w:r>
        <w:t xml:space="preserve"> </w:t>
      </w:r>
      <w:proofErr w:type="spellStart"/>
      <w:r>
        <w:t>деректерін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әдістерімен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әдістемесі</w:t>
      </w:r>
      <w:proofErr w:type="spellEnd"/>
      <w:r>
        <w:t>.</w:t>
      </w:r>
    </w:p>
    <w:p w14:paraId="0D0A8CA7" w14:textId="77777777" w:rsidR="00F518DC" w:rsidRDefault="00B6031F">
      <w:pPr>
        <w:spacing w:after="0" w:line="240" w:lineRule="auto"/>
        <w:ind w:firstLine="709"/>
        <w:jc w:val="both"/>
      </w:pPr>
      <w:proofErr w:type="spellStart"/>
      <w:r w:rsidRPr="002A11B3">
        <w:rPr>
          <w:b/>
          <w:bCs/>
        </w:rPr>
        <w:t>Ғылыми</w:t>
      </w:r>
      <w:proofErr w:type="spellEnd"/>
      <w:r w:rsidRPr="002A11B3">
        <w:rPr>
          <w:b/>
          <w:bCs/>
        </w:rPr>
        <w:t xml:space="preserve"> </w:t>
      </w:r>
      <w:proofErr w:type="spellStart"/>
      <w:r w:rsidRPr="002A11B3">
        <w:rPr>
          <w:b/>
          <w:bCs/>
        </w:rPr>
        <w:t>жаңалығы</w:t>
      </w:r>
      <w:proofErr w:type="spellEnd"/>
      <w:r w:rsidRPr="002A11B3">
        <w:rPr>
          <w:b/>
          <w:bCs/>
        </w:rPr>
        <w:t>.</w:t>
      </w:r>
      <w:r>
        <w:t xml:space="preserve"> </w:t>
      </w:r>
      <w:proofErr w:type="spellStart"/>
      <w:r>
        <w:t>Диссертациялық</w:t>
      </w:r>
      <w:proofErr w:type="spellEnd"/>
      <w:r>
        <w:t xml:space="preserve"> </w:t>
      </w:r>
      <w:proofErr w:type="spellStart"/>
      <w:r>
        <w:t>жұмыстың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жаңалығы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нәтижелерде</w:t>
      </w:r>
      <w:proofErr w:type="spellEnd"/>
      <w:r>
        <w:t xml:space="preserve"> </w:t>
      </w:r>
      <w:proofErr w:type="spellStart"/>
      <w:r>
        <w:t>көрінеді</w:t>
      </w:r>
      <w:proofErr w:type="spellEnd"/>
      <w:r>
        <w:t>:</w:t>
      </w:r>
    </w:p>
    <w:p w14:paraId="68C28A14" w14:textId="77777777" w:rsidR="00F518DC" w:rsidRDefault="00B6031F">
      <w:pPr>
        <w:spacing w:after="0" w:line="240" w:lineRule="auto"/>
        <w:ind w:firstLine="709"/>
        <w:jc w:val="both"/>
      </w:pPr>
      <w:r>
        <w:t xml:space="preserve">—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колледжінің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LMS </w:t>
      </w:r>
      <w:proofErr w:type="spellStart"/>
      <w:r>
        <w:t>деректері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әрекеттерін</w:t>
      </w:r>
      <w:proofErr w:type="spellEnd"/>
      <w:r>
        <w:t xml:space="preserve"> </w:t>
      </w:r>
      <w:proofErr w:type="spellStart"/>
      <w:r>
        <w:t>болжаудың</w:t>
      </w:r>
      <w:proofErr w:type="spellEnd"/>
      <w:r>
        <w:t xml:space="preserve"> </w:t>
      </w:r>
      <w:proofErr w:type="spellStart"/>
      <w:r>
        <w:t>кешенді</w:t>
      </w:r>
      <w:proofErr w:type="spellEnd"/>
      <w:r>
        <w:t xml:space="preserve"> </w:t>
      </w:r>
      <w:proofErr w:type="spellStart"/>
      <w:r>
        <w:t>әдістемесі</w:t>
      </w:r>
      <w:proofErr w:type="spellEnd"/>
      <w:r>
        <w:t xml:space="preserve"> </w:t>
      </w:r>
      <w:proofErr w:type="spellStart"/>
      <w:r>
        <w:t>алғаш</w:t>
      </w:r>
      <w:proofErr w:type="spellEnd"/>
      <w:r>
        <w:t xml:space="preserve"> </w:t>
      </w:r>
      <w:proofErr w:type="spellStart"/>
      <w:r>
        <w:t>рет</w:t>
      </w:r>
      <w:proofErr w:type="spellEnd"/>
      <w:r>
        <w:t xml:space="preserve"> </w:t>
      </w:r>
      <w:proofErr w:type="spellStart"/>
      <w:r>
        <w:t>ұсынылды</w:t>
      </w:r>
      <w:proofErr w:type="spellEnd"/>
      <w:r>
        <w:t>;</w:t>
      </w:r>
    </w:p>
    <w:p w14:paraId="0A380FF0" w14:textId="77777777" w:rsidR="00F518DC" w:rsidRDefault="00B6031F">
      <w:pPr>
        <w:spacing w:after="0" w:line="240" w:lineRule="auto"/>
        <w:ind w:firstLine="709"/>
        <w:jc w:val="both"/>
      </w:pPr>
      <w:r>
        <w:lastRenderedPageBreak/>
        <w:t xml:space="preserve">— LMS </w:t>
      </w:r>
      <w:proofErr w:type="spellStart"/>
      <w:r>
        <w:t>жүйесінің</w:t>
      </w:r>
      <w:proofErr w:type="spellEnd"/>
      <w:r>
        <w:t xml:space="preserve"> clickstream </w:t>
      </w:r>
      <w:proofErr w:type="spellStart"/>
      <w:r>
        <w:t>деректері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құрылымдық</w:t>
      </w:r>
      <w:proofErr w:type="spellEnd"/>
      <w:r>
        <w:t xml:space="preserve"> </w:t>
      </w:r>
      <w:proofErr w:type="spellStart"/>
      <w:r>
        <w:t>дерекқорынан</w:t>
      </w:r>
      <w:proofErr w:type="spellEnd"/>
      <w:r>
        <w:t xml:space="preserve"> </w:t>
      </w:r>
      <w:proofErr w:type="spellStart"/>
      <w:r>
        <w:t>алынған</w:t>
      </w:r>
      <w:proofErr w:type="spellEnd"/>
      <w:r>
        <w:t xml:space="preserve"> </w:t>
      </w:r>
      <w:proofErr w:type="spellStart"/>
      <w:r>
        <w:t>ақпаратты</w:t>
      </w:r>
      <w:proofErr w:type="spellEnd"/>
      <w:r>
        <w:t xml:space="preserve"> </w:t>
      </w:r>
      <w:proofErr w:type="spellStart"/>
      <w:r>
        <w:t>біріктіретін</w:t>
      </w:r>
      <w:proofErr w:type="spellEnd"/>
      <w:r>
        <w:t xml:space="preserve"> </w:t>
      </w:r>
      <w:proofErr w:type="spellStart"/>
      <w:r>
        <w:t>гибридті</w:t>
      </w:r>
      <w:proofErr w:type="spellEnd"/>
      <w:r>
        <w:t xml:space="preserve"> </w:t>
      </w:r>
      <w:proofErr w:type="spellStart"/>
      <w:r>
        <w:t>ерекшеліктер</w:t>
      </w:r>
      <w:proofErr w:type="spellEnd"/>
      <w:r>
        <w:t xml:space="preserve"> </w:t>
      </w:r>
      <w:proofErr w:type="spellStart"/>
      <w:r>
        <w:t>жиынтығы</w:t>
      </w:r>
      <w:proofErr w:type="spellEnd"/>
      <w:r>
        <w:t xml:space="preserve"> </w:t>
      </w:r>
      <w:proofErr w:type="spellStart"/>
      <w:r>
        <w:t>әзірленді</w:t>
      </w:r>
      <w:proofErr w:type="spellEnd"/>
      <w:r>
        <w:t>;</w:t>
      </w:r>
    </w:p>
    <w:p w14:paraId="23C82888" w14:textId="77777777" w:rsidR="00F518DC" w:rsidRDefault="00B6031F">
      <w:pPr>
        <w:spacing w:after="0" w:line="240" w:lineRule="auto"/>
        <w:ind w:firstLine="709"/>
        <w:jc w:val="both"/>
      </w:pPr>
      <w:r>
        <w:t xml:space="preserve">—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моделін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үдерісіне</w:t>
      </w:r>
      <w:proofErr w:type="spellEnd"/>
      <w:r>
        <w:t xml:space="preserve"> </w:t>
      </w:r>
      <w:proofErr w:type="spellStart"/>
      <w:r>
        <w:t>шынайы</w:t>
      </w:r>
      <w:proofErr w:type="spellEnd"/>
      <w:r>
        <w:t xml:space="preserve"> </w:t>
      </w:r>
      <w:proofErr w:type="spellStart"/>
      <w:r>
        <w:t>интеграциялау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LMS-</w:t>
      </w:r>
      <w:proofErr w:type="spellStart"/>
      <w:r>
        <w:t>ке</w:t>
      </w:r>
      <w:proofErr w:type="spellEnd"/>
      <w:r>
        <w:t xml:space="preserve"> </w:t>
      </w:r>
      <w:proofErr w:type="spellStart"/>
      <w:r>
        <w:t>кіріктірілетін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архитектурасы</w:t>
      </w:r>
      <w:proofErr w:type="spellEnd"/>
      <w:r>
        <w:t xml:space="preserve"> </w:t>
      </w:r>
      <w:proofErr w:type="spellStart"/>
      <w:r>
        <w:t>жобаланды</w:t>
      </w:r>
      <w:proofErr w:type="spellEnd"/>
      <w:r>
        <w:t>.</w:t>
      </w:r>
    </w:p>
    <w:p w14:paraId="50C7A1AD" w14:textId="77777777" w:rsidR="00F518DC" w:rsidRDefault="00B6031F">
      <w:pPr>
        <w:spacing w:after="0" w:line="240" w:lineRule="auto"/>
        <w:ind w:firstLine="709"/>
        <w:jc w:val="both"/>
      </w:pPr>
      <w:proofErr w:type="spellStart"/>
      <w:r w:rsidRPr="002A11B3">
        <w:rPr>
          <w:b/>
          <w:bCs/>
        </w:rPr>
        <w:t>Практикалық</w:t>
      </w:r>
      <w:proofErr w:type="spellEnd"/>
      <w:r w:rsidRPr="002A11B3">
        <w:rPr>
          <w:b/>
          <w:bCs/>
        </w:rPr>
        <w:t xml:space="preserve"> </w:t>
      </w:r>
      <w:proofErr w:type="spellStart"/>
      <w:r w:rsidRPr="002A11B3">
        <w:rPr>
          <w:b/>
          <w:bCs/>
        </w:rPr>
        <w:t>маңыздылығы</w:t>
      </w:r>
      <w:proofErr w:type="spellEnd"/>
      <w:r w:rsidRPr="002A11B3">
        <w:rPr>
          <w:b/>
          <w:bCs/>
        </w:rPr>
        <w:t>.</w:t>
      </w:r>
      <w:r>
        <w:t xml:space="preserve">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нәтижелері</w:t>
      </w:r>
      <w:proofErr w:type="spellEnd"/>
      <w:r>
        <w:t xml:space="preserve">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колледжінде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ұқсас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жүйелері</w:t>
      </w:r>
      <w:proofErr w:type="spellEnd"/>
      <w:r>
        <w:t xml:space="preserve"> </w:t>
      </w:r>
      <w:proofErr w:type="spellStart"/>
      <w:r>
        <w:t>бар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ұйымдарында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қолдануға</w:t>
      </w:r>
      <w:proofErr w:type="spellEnd"/>
      <w:r>
        <w:t xml:space="preserve"> </w:t>
      </w:r>
      <w:proofErr w:type="spellStart"/>
      <w:r>
        <w:t>болатын</w:t>
      </w:r>
      <w:proofErr w:type="spellEnd"/>
      <w:r>
        <w:t xml:space="preserve"> </w:t>
      </w:r>
      <w:proofErr w:type="spellStart"/>
      <w:r>
        <w:t>дайын</w:t>
      </w:r>
      <w:proofErr w:type="spellEnd"/>
      <w:r>
        <w:t xml:space="preserve">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енгізілді</w:t>
      </w:r>
      <w:proofErr w:type="spellEnd"/>
      <w:r>
        <w:t xml:space="preserve">. </w:t>
      </w:r>
      <w:proofErr w:type="spellStart"/>
      <w:r>
        <w:t>Әзірленген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оқытушылар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әкімшілікке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тобындағы</w:t>
      </w:r>
      <w:proofErr w:type="spellEnd"/>
      <w:r>
        <w:t xml:space="preserve"> </w:t>
      </w:r>
      <w:proofErr w:type="spellStart"/>
      <w:r>
        <w:t>студенттерді</w:t>
      </w:r>
      <w:proofErr w:type="spellEnd"/>
      <w:r>
        <w:t xml:space="preserve"> </w:t>
      </w:r>
      <w:proofErr w:type="spellStart"/>
      <w:r>
        <w:t>ерте</w:t>
      </w:r>
      <w:proofErr w:type="spellEnd"/>
      <w:r>
        <w:t xml:space="preserve"> </w:t>
      </w:r>
      <w:proofErr w:type="spellStart"/>
      <w:r>
        <w:t>кезеңде</w:t>
      </w:r>
      <w:proofErr w:type="spellEnd"/>
      <w:r>
        <w:t xml:space="preserve"> </w:t>
      </w:r>
      <w:proofErr w:type="spellStart"/>
      <w:r>
        <w:t>анықтауға</w:t>
      </w:r>
      <w:proofErr w:type="spellEnd"/>
      <w:r>
        <w:t xml:space="preserve">,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процесін</w:t>
      </w:r>
      <w:proofErr w:type="spellEnd"/>
      <w:r>
        <w:t xml:space="preserve"> </w:t>
      </w:r>
      <w:proofErr w:type="spellStart"/>
      <w:r>
        <w:t>жекелендіруге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оқудан</w:t>
      </w:r>
      <w:proofErr w:type="spellEnd"/>
      <w:r>
        <w:t xml:space="preserve"> </w:t>
      </w:r>
      <w:proofErr w:type="spellStart"/>
      <w:r>
        <w:t>шығу</w:t>
      </w:r>
      <w:proofErr w:type="spellEnd"/>
      <w:r>
        <w:t xml:space="preserve"> </w:t>
      </w:r>
      <w:proofErr w:type="spellStart"/>
      <w:r>
        <w:t>пайызын</w:t>
      </w:r>
      <w:proofErr w:type="spellEnd"/>
      <w:r>
        <w:t xml:space="preserve"> </w:t>
      </w:r>
      <w:proofErr w:type="spellStart"/>
      <w:r>
        <w:t>азайтуға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15925380" w14:textId="77777777" w:rsidR="00F518DC" w:rsidRDefault="00B6031F">
      <w:pPr>
        <w:spacing w:after="0" w:line="240" w:lineRule="auto"/>
        <w:ind w:firstLine="709"/>
        <w:jc w:val="both"/>
      </w:pPr>
      <w:proofErr w:type="spellStart"/>
      <w:r w:rsidRPr="002A11B3">
        <w:rPr>
          <w:b/>
          <w:bCs/>
        </w:rPr>
        <w:t>Теориялық-әдіснамалық</w:t>
      </w:r>
      <w:proofErr w:type="spellEnd"/>
      <w:r w:rsidRPr="002A11B3">
        <w:rPr>
          <w:b/>
          <w:bCs/>
        </w:rPr>
        <w:t xml:space="preserve"> </w:t>
      </w:r>
      <w:proofErr w:type="spellStart"/>
      <w:r w:rsidRPr="002A11B3">
        <w:rPr>
          <w:b/>
          <w:bCs/>
        </w:rPr>
        <w:t>негізі</w:t>
      </w:r>
      <w:proofErr w:type="spellEnd"/>
      <w:r w:rsidRPr="002A11B3">
        <w:rPr>
          <w:b/>
          <w:bCs/>
        </w:rPr>
        <w:t>.</w:t>
      </w:r>
      <w:r>
        <w:t xml:space="preserve"> </w:t>
      </w:r>
      <w:proofErr w:type="spellStart"/>
      <w:r>
        <w:t>Жұмыстың</w:t>
      </w:r>
      <w:proofErr w:type="spellEnd"/>
      <w:r>
        <w:t xml:space="preserve"> </w:t>
      </w:r>
      <w:proofErr w:type="spellStart"/>
      <w:r>
        <w:t>теориялық-әдіснамалық</w:t>
      </w:r>
      <w:proofErr w:type="spellEnd"/>
      <w:r>
        <w:t xml:space="preserve"> </w:t>
      </w:r>
      <w:proofErr w:type="spellStart"/>
      <w:r>
        <w:t>негізін</w:t>
      </w:r>
      <w:proofErr w:type="spellEnd"/>
      <w:r>
        <w:t xml:space="preserve"> Educational Data Mining, Learning Analytics,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ұлттық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жүйесіндегі</w:t>
      </w:r>
      <w:proofErr w:type="spellEnd"/>
      <w:r>
        <w:t xml:space="preserve"> </w:t>
      </w:r>
      <w:proofErr w:type="spellStart"/>
      <w:r>
        <w:t>цифрландыру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отандық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шетелдік</w:t>
      </w:r>
      <w:proofErr w:type="spellEnd"/>
      <w:r>
        <w:t xml:space="preserve"> </w:t>
      </w:r>
      <w:proofErr w:type="spellStart"/>
      <w:r>
        <w:t>зерттеушілердің</w:t>
      </w:r>
      <w:proofErr w:type="spellEnd"/>
      <w:r>
        <w:t xml:space="preserve"> </w:t>
      </w:r>
      <w:proofErr w:type="spellStart"/>
      <w:r>
        <w:t>еңбектері</w:t>
      </w:r>
      <w:proofErr w:type="spellEnd"/>
      <w:r>
        <w:t xml:space="preserve"> </w:t>
      </w:r>
      <w:proofErr w:type="spellStart"/>
      <w:r>
        <w:t>құрайды</w:t>
      </w:r>
      <w:proofErr w:type="spellEnd"/>
      <w:r>
        <w:t xml:space="preserve">. </w:t>
      </w:r>
      <w:proofErr w:type="spellStart"/>
      <w:r>
        <w:t>Атап</w:t>
      </w:r>
      <w:proofErr w:type="spellEnd"/>
      <w:r>
        <w:t xml:space="preserve"> </w:t>
      </w:r>
      <w:proofErr w:type="spellStart"/>
      <w:r>
        <w:t>айтқанда</w:t>
      </w:r>
      <w:proofErr w:type="spellEnd"/>
      <w:r>
        <w:t xml:space="preserve">, R. Baker, G. Siemens, C. Romero, S. Ventura, P. </w:t>
      </w:r>
      <w:proofErr w:type="spellStart"/>
      <w:r>
        <w:t>Blikstein</w:t>
      </w:r>
      <w:proofErr w:type="spellEnd"/>
      <w:r>
        <w:t xml:space="preserve">, D. </w:t>
      </w:r>
      <w:proofErr w:type="spellStart"/>
      <w:r>
        <w:t>Gašević</w:t>
      </w:r>
      <w:proofErr w:type="spellEnd"/>
      <w:r>
        <w:t xml:space="preserve"> </w:t>
      </w:r>
      <w:proofErr w:type="spellStart"/>
      <w:r>
        <w:t>еңбектері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«</w:t>
      </w:r>
      <w:proofErr w:type="spellStart"/>
      <w:r>
        <w:t>Цифрлық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»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бағдарламасы</w:t>
      </w:r>
      <w:proofErr w:type="spellEnd"/>
      <w:r>
        <w:t xml:space="preserve"> </w:t>
      </w:r>
      <w:proofErr w:type="spellStart"/>
      <w:r>
        <w:t>шеңберіндегі</w:t>
      </w:r>
      <w:proofErr w:type="spellEnd"/>
      <w:r>
        <w:t xml:space="preserve"> </w:t>
      </w:r>
      <w:proofErr w:type="spellStart"/>
      <w:r>
        <w:t>құжаттар</w:t>
      </w:r>
      <w:proofErr w:type="spellEnd"/>
      <w:r>
        <w:t xml:space="preserve"> </w:t>
      </w:r>
      <w:proofErr w:type="spellStart"/>
      <w:r>
        <w:t>қолданылды</w:t>
      </w:r>
      <w:proofErr w:type="spellEnd"/>
      <w:r>
        <w:t>.</w:t>
      </w:r>
    </w:p>
    <w:p w14:paraId="299A0D53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Ақпараттық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.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базасы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колледжінің</w:t>
      </w:r>
      <w:proofErr w:type="spellEnd"/>
      <w:r>
        <w:t xml:space="preserve"> </w:t>
      </w:r>
      <w:proofErr w:type="spellStart"/>
      <w:r>
        <w:t>Кайыров</w:t>
      </w:r>
      <w:proofErr w:type="spellEnd"/>
      <w:r>
        <w:t xml:space="preserve"> А. </w:t>
      </w:r>
      <w:proofErr w:type="spellStart"/>
      <w:r>
        <w:t>оқытушысы</w:t>
      </w:r>
      <w:proofErr w:type="spellEnd"/>
      <w:r>
        <w:t xml:space="preserve"> </w:t>
      </w:r>
      <w:proofErr w:type="spellStart"/>
      <w:r>
        <w:t>әзірлеген</w:t>
      </w:r>
      <w:proofErr w:type="spellEnd"/>
      <w:r>
        <w:t xml:space="preserve"> LMS </w:t>
      </w:r>
      <w:proofErr w:type="spellStart"/>
      <w:r>
        <w:t>жүйесінен</w:t>
      </w:r>
      <w:proofErr w:type="spellEnd"/>
      <w:r>
        <w:t xml:space="preserve"> 2025 </w:t>
      </w:r>
      <w:proofErr w:type="spellStart"/>
      <w:r>
        <w:t>жылдың</w:t>
      </w:r>
      <w:proofErr w:type="spellEnd"/>
      <w:r>
        <w:t xml:space="preserve"> 1 </w:t>
      </w:r>
      <w:proofErr w:type="spellStart"/>
      <w:r>
        <w:t>қыркүйегі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2026 </w:t>
      </w:r>
      <w:proofErr w:type="spellStart"/>
      <w:r>
        <w:t>жылдың</w:t>
      </w:r>
      <w:proofErr w:type="spellEnd"/>
      <w:r>
        <w:t xml:space="preserve"> 31 </w:t>
      </w:r>
      <w:proofErr w:type="spellStart"/>
      <w:r>
        <w:t>наурызы</w:t>
      </w:r>
      <w:proofErr w:type="spellEnd"/>
      <w:r>
        <w:t xml:space="preserve"> </w:t>
      </w:r>
      <w:proofErr w:type="spellStart"/>
      <w:r>
        <w:t>аралығында</w:t>
      </w:r>
      <w:proofErr w:type="spellEnd"/>
      <w:r>
        <w:t xml:space="preserve"> </w:t>
      </w:r>
      <w:proofErr w:type="spellStart"/>
      <w:r>
        <w:t>жиналған</w:t>
      </w:r>
      <w:proofErr w:type="spellEnd"/>
      <w:r>
        <w:t xml:space="preserve">, </w:t>
      </w:r>
      <w:proofErr w:type="spellStart"/>
      <w:r>
        <w:t>обезличенный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пайдаланылды</w:t>
      </w:r>
      <w:proofErr w:type="spellEnd"/>
      <w:r>
        <w:t xml:space="preserve">. </w:t>
      </w:r>
      <w:proofErr w:type="spellStart"/>
      <w:r>
        <w:t>Аталған</w:t>
      </w:r>
      <w:proofErr w:type="spellEnd"/>
      <w:r>
        <w:t xml:space="preserve"> </w:t>
      </w:r>
      <w:proofErr w:type="spellStart"/>
      <w:r>
        <w:t>кезеңде</w:t>
      </w:r>
      <w:proofErr w:type="spellEnd"/>
      <w:r>
        <w:t xml:space="preserve"> 18 </w:t>
      </w:r>
      <w:proofErr w:type="spellStart"/>
      <w:r>
        <w:t>академиялық</w:t>
      </w:r>
      <w:proofErr w:type="spellEnd"/>
      <w:r>
        <w:t xml:space="preserve"> </w:t>
      </w:r>
      <w:proofErr w:type="spellStart"/>
      <w:r>
        <w:t>топта</w:t>
      </w:r>
      <w:proofErr w:type="spellEnd"/>
      <w:r>
        <w:t xml:space="preserve"> </w:t>
      </w:r>
      <w:proofErr w:type="spellStart"/>
      <w:r>
        <w:t>тіркелген</w:t>
      </w:r>
      <w:proofErr w:type="spellEnd"/>
      <w:r>
        <w:t xml:space="preserve"> </w:t>
      </w:r>
      <w:proofErr w:type="spellStart"/>
      <w:r>
        <w:t>барлығы</w:t>
      </w:r>
      <w:proofErr w:type="spellEnd"/>
      <w:r>
        <w:t xml:space="preserve"> 436 </w:t>
      </w:r>
      <w:proofErr w:type="spellStart"/>
      <w:r>
        <w:t>студенттің</w:t>
      </w:r>
      <w:proofErr w:type="spellEnd"/>
      <w:r>
        <w:t xml:space="preserve"> 247-сі (≈57%) </w:t>
      </w:r>
      <w:proofErr w:type="spellStart"/>
      <w:r>
        <w:t>жүйеде</w:t>
      </w:r>
      <w:proofErr w:type="spellEnd"/>
      <w:r>
        <w:t xml:space="preserve"> </w:t>
      </w:r>
      <w:proofErr w:type="spellStart"/>
      <w:r>
        <w:t>жеткілікті</w:t>
      </w:r>
      <w:proofErr w:type="spellEnd"/>
      <w:r>
        <w:t xml:space="preserve"> </w:t>
      </w:r>
      <w:proofErr w:type="spellStart"/>
      <w:r>
        <w:t>көлемде</w:t>
      </w:r>
      <w:proofErr w:type="spellEnd"/>
      <w:r>
        <w:t xml:space="preserve"> </w:t>
      </w:r>
      <w:proofErr w:type="spellStart"/>
      <w:r>
        <w:t>белсенділік</w:t>
      </w:r>
      <w:proofErr w:type="spellEnd"/>
      <w:r>
        <w:t xml:space="preserve"> </w:t>
      </w:r>
      <w:proofErr w:type="spellStart"/>
      <w:r>
        <w:t>танытты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моделін</w:t>
      </w:r>
      <w:proofErr w:type="spellEnd"/>
      <w:r>
        <w:t xml:space="preserve"> </w:t>
      </w:r>
      <w:proofErr w:type="spellStart"/>
      <w:r>
        <w:t>құру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қолайлы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жиынтығын</w:t>
      </w:r>
      <w:proofErr w:type="spellEnd"/>
      <w:r>
        <w:t xml:space="preserve"> </w:t>
      </w:r>
      <w:proofErr w:type="spellStart"/>
      <w:r>
        <w:t>құрады</w:t>
      </w:r>
      <w:proofErr w:type="spellEnd"/>
      <w:r>
        <w:t xml:space="preserve">. </w:t>
      </w:r>
      <w:proofErr w:type="spellStart"/>
      <w:r>
        <w:t>Деректер</w:t>
      </w:r>
      <w:proofErr w:type="spellEnd"/>
      <w:r>
        <w:t xml:space="preserve">: </w:t>
      </w:r>
      <w:proofErr w:type="spellStart"/>
      <w:r>
        <w:t>кіру</w:t>
      </w:r>
      <w:proofErr w:type="spellEnd"/>
      <w:r>
        <w:t xml:space="preserve"> (login) </w:t>
      </w:r>
      <w:proofErr w:type="spellStart"/>
      <w:r>
        <w:t>журналдары</w:t>
      </w:r>
      <w:proofErr w:type="spellEnd"/>
      <w:r>
        <w:t xml:space="preserve">, </w:t>
      </w:r>
      <w:proofErr w:type="spellStart"/>
      <w:r>
        <w:t>тапсырмаларды</w:t>
      </w:r>
      <w:proofErr w:type="spellEnd"/>
      <w:r>
        <w:t xml:space="preserve"> </w:t>
      </w:r>
      <w:proofErr w:type="spellStart"/>
      <w:r>
        <w:t>орындау</w:t>
      </w:r>
      <w:proofErr w:type="spellEnd"/>
      <w:r>
        <w:t xml:space="preserve"> </w:t>
      </w:r>
      <w:proofErr w:type="spellStart"/>
      <w:r>
        <w:t>журналдары</w:t>
      </w:r>
      <w:proofErr w:type="spellEnd"/>
      <w:r>
        <w:t xml:space="preserve">,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нәтижелері</w:t>
      </w:r>
      <w:proofErr w:type="spellEnd"/>
      <w:r>
        <w:t xml:space="preserve">, </w:t>
      </w:r>
      <w:proofErr w:type="spellStart"/>
      <w:r>
        <w:t>сабаққа</w:t>
      </w:r>
      <w:proofErr w:type="spellEnd"/>
      <w:r>
        <w:t xml:space="preserve"> </w:t>
      </w:r>
      <w:proofErr w:type="spellStart"/>
      <w:r>
        <w:t>қатысу</w:t>
      </w:r>
      <w:proofErr w:type="spellEnd"/>
      <w:r>
        <w:t xml:space="preserve"> </w:t>
      </w:r>
      <w:proofErr w:type="spellStart"/>
      <w:r>
        <w:t>журналы</w:t>
      </w:r>
      <w:proofErr w:type="spellEnd"/>
      <w:r>
        <w:t xml:space="preserve">, </w:t>
      </w:r>
      <w:proofErr w:type="spellStart"/>
      <w:r>
        <w:t>бет</w:t>
      </w:r>
      <w:proofErr w:type="spellEnd"/>
      <w:r>
        <w:t xml:space="preserve"> </w:t>
      </w:r>
      <w:proofErr w:type="spellStart"/>
      <w:r>
        <w:t>ашу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жылжу</w:t>
      </w:r>
      <w:proofErr w:type="spellEnd"/>
      <w:r>
        <w:t xml:space="preserve"> </w:t>
      </w:r>
      <w:proofErr w:type="spellStart"/>
      <w:r>
        <w:t>оқиғалары</w:t>
      </w:r>
      <w:proofErr w:type="spellEnd"/>
      <w:r>
        <w:t xml:space="preserve"> (heatmap), </w:t>
      </w:r>
      <w:proofErr w:type="spellStart"/>
      <w:r>
        <w:t>әрекет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үзілістер</w:t>
      </w:r>
      <w:proofErr w:type="spellEnd"/>
      <w:r>
        <w:t>.</w:t>
      </w:r>
    </w:p>
    <w:p w14:paraId="15FDE8FF" w14:textId="77777777" w:rsidR="00F518DC" w:rsidRDefault="00B6031F">
      <w:pPr>
        <w:spacing w:after="0" w:line="240" w:lineRule="auto"/>
        <w:ind w:firstLine="709"/>
        <w:jc w:val="both"/>
      </w:pPr>
      <w:proofErr w:type="spellStart"/>
      <w:r w:rsidRPr="002A11B3">
        <w:rPr>
          <w:b/>
          <w:bCs/>
        </w:rPr>
        <w:t>Зерттеу</w:t>
      </w:r>
      <w:proofErr w:type="spellEnd"/>
      <w:r w:rsidRPr="002A11B3">
        <w:rPr>
          <w:b/>
          <w:bCs/>
        </w:rPr>
        <w:t xml:space="preserve"> </w:t>
      </w:r>
      <w:proofErr w:type="spellStart"/>
      <w:r w:rsidRPr="002A11B3">
        <w:rPr>
          <w:b/>
          <w:bCs/>
        </w:rPr>
        <w:t>әдістері</w:t>
      </w:r>
      <w:proofErr w:type="spellEnd"/>
      <w:r w:rsidRPr="002A11B3">
        <w:rPr>
          <w:b/>
          <w:bCs/>
        </w:rPr>
        <w:t>.</w:t>
      </w:r>
      <w:r>
        <w:t xml:space="preserve">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ғылыми-теориялық</w:t>
      </w:r>
      <w:proofErr w:type="spellEnd"/>
      <w:r>
        <w:t xml:space="preserve"> </w:t>
      </w:r>
      <w:proofErr w:type="spellStart"/>
      <w:r>
        <w:t>әдістер</w:t>
      </w:r>
      <w:proofErr w:type="spellEnd"/>
      <w:r>
        <w:t xml:space="preserve"> (</w:t>
      </w:r>
      <w:proofErr w:type="spellStart"/>
      <w:r>
        <w:t>әдебиетті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, </w:t>
      </w:r>
      <w:proofErr w:type="spellStart"/>
      <w:r>
        <w:t>жүйелеу</w:t>
      </w:r>
      <w:proofErr w:type="spellEnd"/>
      <w:r>
        <w:t xml:space="preserve">, </w:t>
      </w:r>
      <w:proofErr w:type="spellStart"/>
      <w:r>
        <w:t>жалпылау</w:t>
      </w:r>
      <w:proofErr w:type="spellEnd"/>
      <w:r>
        <w:t xml:space="preserve">)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эмпирикалық</w:t>
      </w:r>
      <w:proofErr w:type="spellEnd"/>
      <w:r>
        <w:t xml:space="preserve"> </w:t>
      </w:r>
      <w:proofErr w:type="spellStart"/>
      <w:r>
        <w:t>әдістер</w:t>
      </w:r>
      <w:proofErr w:type="spellEnd"/>
      <w:r>
        <w:t xml:space="preserve"> (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жинау</w:t>
      </w:r>
      <w:proofErr w:type="spellEnd"/>
      <w:r>
        <w:t xml:space="preserve">, </w:t>
      </w:r>
      <w:proofErr w:type="spellStart"/>
      <w:r>
        <w:t>алдын</w:t>
      </w:r>
      <w:proofErr w:type="spellEnd"/>
      <w:r>
        <w:t xml:space="preserve"> </w:t>
      </w:r>
      <w:proofErr w:type="spellStart"/>
      <w:r>
        <w:t>ала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 xml:space="preserve">, </w:t>
      </w:r>
      <w:proofErr w:type="spellStart"/>
      <w:r>
        <w:t>статистикалық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,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модельдерін</w:t>
      </w:r>
      <w:proofErr w:type="spellEnd"/>
      <w:r>
        <w:t xml:space="preserve"> </w:t>
      </w:r>
      <w:proofErr w:type="spellStart"/>
      <w:r>
        <w:t>құру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,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жасақтаманы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сынау</w:t>
      </w:r>
      <w:proofErr w:type="spellEnd"/>
      <w:r>
        <w:t xml:space="preserve">) </w:t>
      </w:r>
      <w:proofErr w:type="spellStart"/>
      <w:r>
        <w:t>біріктіріп</w:t>
      </w:r>
      <w:proofErr w:type="spellEnd"/>
      <w:r>
        <w:t xml:space="preserve"> </w:t>
      </w:r>
      <w:proofErr w:type="spellStart"/>
      <w:r>
        <w:t>қолданылды</w:t>
      </w:r>
      <w:proofErr w:type="spellEnd"/>
      <w:r>
        <w:t xml:space="preserve">.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модельдерін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Python 3.11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тілі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scikit-learn, pandas, NumPy,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кітапханалары</w:t>
      </w:r>
      <w:proofErr w:type="spellEnd"/>
      <w:r>
        <w:t xml:space="preserve"> </w:t>
      </w:r>
      <w:proofErr w:type="spellStart"/>
      <w:r>
        <w:t>пайдаланылды</w:t>
      </w:r>
      <w:proofErr w:type="spellEnd"/>
      <w:r>
        <w:t xml:space="preserve">; </w:t>
      </w:r>
      <w:proofErr w:type="spellStart"/>
      <w:r>
        <w:t>нейрондық</w:t>
      </w:r>
      <w:proofErr w:type="spellEnd"/>
      <w:r>
        <w:t xml:space="preserve"> </w:t>
      </w:r>
      <w:proofErr w:type="spellStart"/>
      <w:r>
        <w:t>желі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scikit-learn-</w:t>
      </w:r>
      <w:proofErr w:type="spellStart"/>
      <w:r>
        <w:t>нің</w:t>
      </w:r>
      <w:proofErr w:type="spellEnd"/>
      <w:r>
        <w:t xml:space="preserve"> </w:t>
      </w:r>
      <w:proofErr w:type="spellStart"/>
      <w:r>
        <w:t>MLPClassifier</w:t>
      </w:r>
      <w:proofErr w:type="spellEnd"/>
      <w:r>
        <w:t xml:space="preserve"> </w:t>
      </w:r>
      <w:proofErr w:type="spellStart"/>
      <w:r>
        <w:t>модулі</w:t>
      </w:r>
      <w:proofErr w:type="spellEnd"/>
      <w:r>
        <w:t xml:space="preserve"> </w:t>
      </w:r>
      <w:proofErr w:type="spellStart"/>
      <w:r>
        <w:t>қолданылды</w:t>
      </w:r>
      <w:proofErr w:type="spellEnd"/>
      <w:r>
        <w:t>.</w:t>
      </w:r>
    </w:p>
    <w:p w14:paraId="48E028D2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Қорғауға</w:t>
      </w:r>
      <w:proofErr w:type="spellEnd"/>
      <w:r>
        <w:t xml:space="preserve"> </w:t>
      </w:r>
      <w:proofErr w:type="spellStart"/>
      <w:r>
        <w:t>ұсынылатын</w:t>
      </w:r>
      <w:proofErr w:type="spellEnd"/>
      <w:r>
        <w:t xml:space="preserve"> </w:t>
      </w:r>
      <w:proofErr w:type="spellStart"/>
      <w:r>
        <w:t>тұжырымдар</w:t>
      </w:r>
      <w:proofErr w:type="spellEnd"/>
      <w:r>
        <w:t>:</w:t>
      </w:r>
    </w:p>
    <w:p w14:paraId="5A8AE43E" w14:textId="77777777" w:rsidR="00F518DC" w:rsidRDefault="00B6031F">
      <w:pPr>
        <w:spacing w:after="0" w:line="240" w:lineRule="auto"/>
        <w:ind w:firstLine="709"/>
        <w:jc w:val="both"/>
      </w:pPr>
      <w:r>
        <w:t xml:space="preserve">1.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колледжінің</w:t>
      </w:r>
      <w:proofErr w:type="spellEnd"/>
      <w:r>
        <w:t xml:space="preserve"> LMS </w:t>
      </w:r>
      <w:proofErr w:type="spellStart"/>
      <w:r>
        <w:t>жүйесінің</w:t>
      </w:r>
      <w:proofErr w:type="spellEnd"/>
      <w:r>
        <w:t xml:space="preserve"> clickstream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құрылымдық</w:t>
      </w:r>
      <w:proofErr w:type="spellEnd"/>
      <w:r>
        <w:t xml:space="preserve"> </w:t>
      </w:r>
      <w:proofErr w:type="spellStart"/>
      <w:r>
        <w:t>деректерін</w:t>
      </w:r>
      <w:proofErr w:type="spellEnd"/>
      <w:r>
        <w:t xml:space="preserve"> </w:t>
      </w:r>
      <w:proofErr w:type="spellStart"/>
      <w:r>
        <w:t>біріктіре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 </w:t>
      </w:r>
      <w:proofErr w:type="spellStart"/>
      <w:r>
        <w:t>құрылған</w:t>
      </w:r>
      <w:proofErr w:type="spellEnd"/>
      <w:r>
        <w:t xml:space="preserve"> 22 </w:t>
      </w:r>
      <w:proofErr w:type="spellStart"/>
      <w:r>
        <w:t>белгіден</w:t>
      </w:r>
      <w:proofErr w:type="spellEnd"/>
      <w:r>
        <w:t xml:space="preserve"> </w:t>
      </w:r>
      <w:proofErr w:type="spellStart"/>
      <w:r>
        <w:t>тұратын</w:t>
      </w:r>
      <w:proofErr w:type="spellEnd"/>
      <w:r>
        <w:t xml:space="preserve"> </w:t>
      </w:r>
      <w:proofErr w:type="spellStart"/>
      <w:r>
        <w:t>ерекшеліктер</w:t>
      </w:r>
      <w:proofErr w:type="spellEnd"/>
      <w:r>
        <w:t xml:space="preserve"> </w:t>
      </w:r>
      <w:proofErr w:type="spellStart"/>
      <w:r>
        <w:t>жиынтығы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академиялық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тобын</w:t>
      </w:r>
      <w:proofErr w:type="spellEnd"/>
      <w:r>
        <w:t xml:space="preserve"> F1-score 0.92 </w:t>
      </w:r>
      <w:proofErr w:type="spellStart"/>
      <w:r>
        <w:t>және</w:t>
      </w:r>
      <w:proofErr w:type="spellEnd"/>
      <w:r>
        <w:t xml:space="preserve"> ROC-AUC 0.97 </w:t>
      </w:r>
      <w:proofErr w:type="spellStart"/>
      <w:r>
        <w:t>деңгейінде</w:t>
      </w:r>
      <w:proofErr w:type="spellEnd"/>
      <w:r>
        <w:t xml:space="preserve"> </w:t>
      </w:r>
      <w:proofErr w:type="spellStart"/>
      <w:r>
        <w:t>болжауға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1D630434" w14:textId="77777777" w:rsidR="00F518DC" w:rsidRDefault="00B6031F">
      <w:pPr>
        <w:spacing w:after="0" w:line="240" w:lineRule="auto"/>
        <w:ind w:firstLine="709"/>
        <w:jc w:val="both"/>
      </w:pPr>
      <w:r>
        <w:t xml:space="preserve">2. </w:t>
      </w:r>
      <w:proofErr w:type="spellStart"/>
      <w:r>
        <w:t>Сыналған</w:t>
      </w:r>
      <w:proofErr w:type="spellEnd"/>
      <w:r>
        <w:t xml:space="preserve"> </w:t>
      </w:r>
      <w:proofErr w:type="spellStart"/>
      <w:r>
        <w:t>бес</w:t>
      </w:r>
      <w:proofErr w:type="spellEnd"/>
      <w:r>
        <w:t xml:space="preserve"> </w:t>
      </w:r>
      <w:proofErr w:type="spellStart"/>
      <w:r>
        <w:t>алгоритмнің</w:t>
      </w:r>
      <w:proofErr w:type="spellEnd"/>
      <w:r>
        <w:t xml:space="preserve"> </w:t>
      </w:r>
      <w:proofErr w:type="spellStart"/>
      <w:r>
        <w:t>ішінен</w:t>
      </w:r>
      <w:proofErr w:type="spellEnd"/>
      <w:r>
        <w:t xml:space="preserve"> (Logistic Regression, Random Forest, Gradient Boosting, </w:t>
      </w:r>
      <w:proofErr w:type="spellStart"/>
      <w:r>
        <w:t>LightGBM</w:t>
      </w:r>
      <w:proofErr w:type="spellEnd"/>
      <w:r>
        <w:t xml:space="preserve">, MLP) </w:t>
      </w:r>
      <w:proofErr w:type="spellStart"/>
      <w:r>
        <w:t>ансамбльдік</w:t>
      </w:r>
      <w:proofErr w:type="spellEnd"/>
      <w:r>
        <w:t xml:space="preserve"> </w:t>
      </w:r>
      <w:proofErr w:type="spellStart"/>
      <w:r>
        <w:t>әдістер</w:t>
      </w:r>
      <w:proofErr w:type="spellEnd"/>
      <w:r>
        <w:t xml:space="preserve"> — </w:t>
      </w:r>
      <w:proofErr w:type="spellStart"/>
      <w:r>
        <w:t>әсіресе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— </w:t>
      </w:r>
      <w:proofErr w:type="spellStart"/>
      <w:r>
        <w:t>сапа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есептеу</w:t>
      </w:r>
      <w:proofErr w:type="spellEnd"/>
      <w:r>
        <w:t xml:space="preserve"> </w:t>
      </w:r>
      <w:proofErr w:type="spellStart"/>
      <w:r>
        <w:t>тиімділігі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нәтиже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>.</w:t>
      </w:r>
    </w:p>
    <w:p w14:paraId="7AA50505" w14:textId="77777777" w:rsidR="00F518DC" w:rsidRDefault="00B6031F">
      <w:pPr>
        <w:spacing w:after="0" w:line="240" w:lineRule="auto"/>
        <w:ind w:firstLine="709"/>
        <w:jc w:val="both"/>
      </w:pPr>
      <w:r>
        <w:t xml:space="preserve">3.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моделін</w:t>
      </w:r>
      <w:proofErr w:type="spellEnd"/>
      <w:r>
        <w:t xml:space="preserve"> LMS </w:t>
      </w:r>
      <w:proofErr w:type="spellStart"/>
      <w:r>
        <w:t>жүйесіне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аналитикалық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интеграциялау</w:t>
      </w:r>
      <w:proofErr w:type="spellEnd"/>
      <w:r>
        <w:t xml:space="preserve"> </w:t>
      </w:r>
      <w:proofErr w:type="spellStart"/>
      <w:r>
        <w:t>оқытушы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тобындағы</w:t>
      </w:r>
      <w:proofErr w:type="spellEnd"/>
      <w:r>
        <w:t xml:space="preserve"> </w:t>
      </w:r>
      <w:proofErr w:type="spellStart"/>
      <w:r>
        <w:t>студенттерді</w:t>
      </w:r>
      <w:proofErr w:type="spellEnd"/>
      <w:r>
        <w:t xml:space="preserve"> </w:t>
      </w:r>
      <w:proofErr w:type="spellStart"/>
      <w:r>
        <w:t>ерте</w:t>
      </w:r>
      <w:proofErr w:type="spellEnd"/>
      <w:r>
        <w:t xml:space="preserve"> </w:t>
      </w:r>
      <w:proofErr w:type="spellStart"/>
      <w:r>
        <w:t>анықтайтын</w:t>
      </w:r>
      <w:proofErr w:type="spellEnd"/>
      <w:r>
        <w:t xml:space="preserve"> </w:t>
      </w:r>
      <w:proofErr w:type="spellStart"/>
      <w:r>
        <w:t>ескерту</w:t>
      </w:r>
      <w:proofErr w:type="spellEnd"/>
      <w:r>
        <w:t xml:space="preserve"> </w:t>
      </w:r>
      <w:proofErr w:type="spellStart"/>
      <w:r>
        <w:t>құралы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>.</w:t>
      </w:r>
    </w:p>
    <w:p w14:paraId="27BE919F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lastRenderedPageBreak/>
        <w:t>Жұмыстың</w:t>
      </w:r>
      <w:proofErr w:type="spellEnd"/>
      <w:r>
        <w:t xml:space="preserve"> </w:t>
      </w:r>
      <w:proofErr w:type="spellStart"/>
      <w:r>
        <w:t>құрылымы</w:t>
      </w:r>
      <w:proofErr w:type="spellEnd"/>
      <w:r>
        <w:t xml:space="preserve">. </w:t>
      </w:r>
      <w:proofErr w:type="spellStart"/>
      <w:r>
        <w:t>Магистрлік</w:t>
      </w:r>
      <w:proofErr w:type="spellEnd"/>
      <w:r>
        <w:t xml:space="preserve"> </w:t>
      </w:r>
      <w:proofErr w:type="spellStart"/>
      <w:r>
        <w:t>диссертация</w:t>
      </w:r>
      <w:proofErr w:type="spellEnd"/>
      <w:r>
        <w:t xml:space="preserve"> </w:t>
      </w:r>
      <w:proofErr w:type="spellStart"/>
      <w:r>
        <w:t>кіріспеден</w:t>
      </w:r>
      <w:proofErr w:type="spellEnd"/>
      <w:r>
        <w:t xml:space="preserve">,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тараудан</w:t>
      </w:r>
      <w:proofErr w:type="spellEnd"/>
      <w:r>
        <w:t xml:space="preserve">, </w:t>
      </w:r>
      <w:proofErr w:type="spellStart"/>
      <w:r>
        <w:t>қорытындыдан</w:t>
      </w:r>
      <w:proofErr w:type="spellEnd"/>
      <w:r>
        <w:t xml:space="preserve">, </w:t>
      </w:r>
      <w:proofErr w:type="spellStart"/>
      <w:r>
        <w:t>пайдаланылған</w:t>
      </w:r>
      <w:proofErr w:type="spellEnd"/>
      <w:r>
        <w:t xml:space="preserve"> </w:t>
      </w:r>
      <w:proofErr w:type="spellStart"/>
      <w:r>
        <w:t>әдебиеттер</w:t>
      </w:r>
      <w:proofErr w:type="spellEnd"/>
      <w:r>
        <w:t xml:space="preserve"> </w:t>
      </w:r>
      <w:proofErr w:type="spellStart"/>
      <w:r>
        <w:t>тізімінен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қосымшалардан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.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көлемі</w:t>
      </w:r>
      <w:proofErr w:type="spellEnd"/>
      <w:r>
        <w:t xml:space="preserve"> 60 </w:t>
      </w:r>
      <w:proofErr w:type="spellStart"/>
      <w:r>
        <w:t>беттен</w:t>
      </w:r>
      <w:proofErr w:type="spellEnd"/>
      <w:r>
        <w:t xml:space="preserve"> </w:t>
      </w:r>
      <w:proofErr w:type="spellStart"/>
      <w:r>
        <w:t>астам</w:t>
      </w:r>
      <w:proofErr w:type="spellEnd"/>
      <w:r>
        <w:t xml:space="preserve"> </w:t>
      </w:r>
      <w:proofErr w:type="spellStart"/>
      <w:r>
        <w:t>мәтінмен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 xml:space="preserve">. </w:t>
      </w:r>
      <w:proofErr w:type="spellStart"/>
      <w:r>
        <w:t>Бірінші</w:t>
      </w:r>
      <w:proofErr w:type="spellEnd"/>
      <w:r>
        <w:t xml:space="preserve"> </w:t>
      </w:r>
      <w:proofErr w:type="spellStart"/>
      <w:r>
        <w:t>тарау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әрекеттерін</w:t>
      </w:r>
      <w:proofErr w:type="spellEnd"/>
      <w:r>
        <w:t xml:space="preserve"> </w:t>
      </w:r>
      <w:proofErr w:type="spellStart"/>
      <w:r>
        <w:t>болжаудың</w:t>
      </w:r>
      <w:proofErr w:type="spellEnd"/>
      <w:r>
        <w:t xml:space="preserve"> </w:t>
      </w:r>
      <w:proofErr w:type="spellStart"/>
      <w:r>
        <w:t>теориялық</w:t>
      </w:r>
      <w:proofErr w:type="spellEnd"/>
      <w:r>
        <w:t xml:space="preserve"> </w:t>
      </w:r>
      <w:proofErr w:type="spellStart"/>
      <w:r>
        <w:t>негіздеріне</w:t>
      </w:r>
      <w:proofErr w:type="spellEnd"/>
      <w:r>
        <w:t xml:space="preserve">,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тарау</w:t>
      </w:r>
      <w:proofErr w:type="spellEnd"/>
      <w:r>
        <w:t xml:space="preserve">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колледжінің</w:t>
      </w:r>
      <w:proofErr w:type="spellEnd"/>
      <w:r>
        <w:t xml:space="preserve"> LMS </w:t>
      </w:r>
      <w:proofErr w:type="spellStart"/>
      <w:r>
        <w:t>жүйесі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моделін</w:t>
      </w:r>
      <w:proofErr w:type="spellEnd"/>
      <w:r>
        <w:t xml:space="preserve"> </w:t>
      </w:r>
      <w:proofErr w:type="spellStart"/>
      <w:r>
        <w:t>жасауға</w:t>
      </w:r>
      <w:proofErr w:type="spellEnd"/>
      <w:r>
        <w:t xml:space="preserve">, </w:t>
      </w:r>
      <w:proofErr w:type="spellStart"/>
      <w:r>
        <w:t>үшінші</w:t>
      </w:r>
      <w:proofErr w:type="spellEnd"/>
      <w:r>
        <w:t xml:space="preserve"> </w:t>
      </w:r>
      <w:proofErr w:type="spellStart"/>
      <w:r>
        <w:t>тарау</w:t>
      </w:r>
      <w:proofErr w:type="spellEnd"/>
      <w:r>
        <w:t xml:space="preserve"> </w:t>
      </w:r>
      <w:proofErr w:type="spellStart"/>
      <w:r>
        <w:t>моделді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LMS </w:t>
      </w:r>
      <w:proofErr w:type="spellStart"/>
      <w:r>
        <w:t>жүйесіне</w:t>
      </w:r>
      <w:proofErr w:type="spellEnd"/>
      <w:r>
        <w:t xml:space="preserve"> </w:t>
      </w:r>
      <w:proofErr w:type="spellStart"/>
      <w:r>
        <w:t>интеграциялауға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тәжірибелік</w:t>
      </w:r>
      <w:proofErr w:type="spellEnd"/>
      <w:r>
        <w:t xml:space="preserve"> </w:t>
      </w:r>
      <w:proofErr w:type="spellStart"/>
      <w:r>
        <w:t>бағалауға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>.</w:t>
      </w:r>
    </w:p>
    <w:p w14:paraId="54E53D87" w14:textId="77777777" w:rsidR="00F518DC" w:rsidRDefault="00B6031F">
      <w:pPr>
        <w:spacing w:after="0" w:line="240" w:lineRule="auto"/>
        <w:ind w:firstLine="709"/>
        <w:jc w:val="both"/>
      </w:pPr>
      <w:proofErr w:type="spellStart"/>
      <w:r w:rsidRPr="002A11B3">
        <w:rPr>
          <w:b/>
          <w:bCs/>
        </w:rPr>
        <w:t>Зерттеу</w:t>
      </w:r>
      <w:proofErr w:type="spellEnd"/>
      <w:r w:rsidRPr="002A11B3">
        <w:rPr>
          <w:b/>
          <w:bCs/>
        </w:rPr>
        <w:t xml:space="preserve"> </w:t>
      </w:r>
      <w:proofErr w:type="spellStart"/>
      <w:r w:rsidRPr="002A11B3">
        <w:rPr>
          <w:b/>
          <w:bCs/>
        </w:rPr>
        <w:t>гипотезасы</w:t>
      </w:r>
      <w:proofErr w:type="spellEnd"/>
      <w:r w:rsidRPr="002A11B3">
        <w:rPr>
          <w:b/>
          <w:bCs/>
        </w:rPr>
        <w:t>.</w:t>
      </w:r>
      <w:r>
        <w:t xml:space="preserve">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колледжінің</w:t>
      </w:r>
      <w:proofErr w:type="spellEnd"/>
      <w:r>
        <w:t xml:space="preserve"> LMS </w:t>
      </w:r>
      <w:proofErr w:type="spellStart"/>
      <w:r>
        <w:t>жүйесінен</w:t>
      </w:r>
      <w:proofErr w:type="spellEnd"/>
      <w:r>
        <w:t xml:space="preserve"> </w:t>
      </w:r>
      <w:proofErr w:type="spellStart"/>
      <w:r>
        <w:t>жиналған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әрекеттерінің</w:t>
      </w:r>
      <w:proofErr w:type="spellEnd"/>
      <w:r>
        <w:t xml:space="preserve"> </w:t>
      </w:r>
      <w:proofErr w:type="spellStart"/>
      <w:r>
        <w:t>деректерін</w:t>
      </w:r>
      <w:proofErr w:type="spellEnd"/>
      <w:r>
        <w:t xml:space="preserve">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оқытудың</w:t>
      </w:r>
      <w:proofErr w:type="spellEnd"/>
      <w:r>
        <w:t xml:space="preserve"> </w:t>
      </w:r>
      <w:proofErr w:type="spellStart"/>
      <w:r>
        <w:t>ансамбльдік</w:t>
      </w:r>
      <w:proofErr w:type="spellEnd"/>
      <w:r>
        <w:t xml:space="preserve"> </w:t>
      </w:r>
      <w:proofErr w:type="spellStart"/>
      <w:r>
        <w:t>әдістерімен</w:t>
      </w:r>
      <w:proofErr w:type="spellEnd"/>
      <w:r>
        <w:t xml:space="preserve"> (Random Forest, Gradient Boosting, </w:t>
      </w:r>
      <w:proofErr w:type="spellStart"/>
      <w:r>
        <w:t>LightGBM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нейрондық</w:t>
      </w:r>
      <w:proofErr w:type="spellEnd"/>
      <w:r>
        <w:t xml:space="preserve"> </w:t>
      </w:r>
      <w:proofErr w:type="spellStart"/>
      <w:r>
        <w:t>желіні</w:t>
      </w:r>
      <w:proofErr w:type="spellEnd"/>
      <w:r>
        <w:t xml:space="preserve"> (MLP) </w:t>
      </w:r>
      <w:proofErr w:type="spellStart"/>
      <w:r>
        <w:t>пайдалана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нәтижесінде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академиялық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тобын</w:t>
      </w:r>
      <w:proofErr w:type="spellEnd"/>
      <w:r>
        <w:t xml:space="preserve"> F1-score 0.85–0.95 </w:t>
      </w:r>
      <w:proofErr w:type="spellStart"/>
      <w:r>
        <w:t>және</w:t>
      </w:r>
      <w:proofErr w:type="spellEnd"/>
      <w:r>
        <w:t xml:space="preserve"> ROC-AUC 0.95-тен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дәлдікпен</w:t>
      </w:r>
      <w:proofErr w:type="spellEnd"/>
      <w:r>
        <w:t xml:space="preserve"> </w:t>
      </w:r>
      <w:proofErr w:type="spellStart"/>
      <w:r>
        <w:t>болжауға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;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аталған</w:t>
      </w:r>
      <w:proofErr w:type="spellEnd"/>
      <w:r>
        <w:t xml:space="preserve"> </w:t>
      </w:r>
      <w:proofErr w:type="spellStart"/>
      <w:r>
        <w:t>модельді</w:t>
      </w:r>
      <w:proofErr w:type="spellEnd"/>
      <w:r>
        <w:t xml:space="preserve"> LMS-</w:t>
      </w:r>
      <w:proofErr w:type="spellStart"/>
      <w:r>
        <w:t>ке</w:t>
      </w:r>
      <w:proofErr w:type="spellEnd"/>
      <w:r>
        <w:t xml:space="preserve"> </w:t>
      </w:r>
      <w:proofErr w:type="spellStart"/>
      <w:r>
        <w:t>кіріктірілетін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интеграциялау</w:t>
      </w:r>
      <w:proofErr w:type="spellEnd"/>
      <w:r>
        <w:t xml:space="preserve"> </w:t>
      </w:r>
      <w:proofErr w:type="spellStart"/>
      <w:r>
        <w:t>оқытушыға</w:t>
      </w:r>
      <w:proofErr w:type="spellEnd"/>
      <w:r>
        <w:t xml:space="preserve"> </w:t>
      </w:r>
      <w:proofErr w:type="spellStart"/>
      <w:r>
        <w:t>тәуекелдегі</w:t>
      </w:r>
      <w:proofErr w:type="spellEnd"/>
      <w:r>
        <w:t xml:space="preserve"> </w:t>
      </w:r>
      <w:proofErr w:type="spellStart"/>
      <w:r>
        <w:t>студенттерді</w:t>
      </w:r>
      <w:proofErr w:type="spellEnd"/>
      <w:r>
        <w:t xml:space="preserve"> </w:t>
      </w:r>
      <w:proofErr w:type="spellStart"/>
      <w:r>
        <w:t>ерте</w:t>
      </w:r>
      <w:proofErr w:type="spellEnd"/>
      <w:r>
        <w:t xml:space="preserve"> </w:t>
      </w:r>
      <w:proofErr w:type="spellStart"/>
      <w:r>
        <w:t>анықтап</w:t>
      </w:r>
      <w:proofErr w:type="spellEnd"/>
      <w:r>
        <w:t xml:space="preserve">, </w:t>
      </w:r>
      <w:proofErr w:type="spellStart"/>
      <w:r>
        <w:t>оларға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педагогикалық</w:t>
      </w:r>
      <w:proofErr w:type="spellEnd"/>
      <w:r>
        <w:t xml:space="preserve"> </w:t>
      </w:r>
      <w:proofErr w:type="spellStart"/>
      <w:r>
        <w:t>араласу</w:t>
      </w:r>
      <w:proofErr w:type="spellEnd"/>
      <w:r>
        <w:t xml:space="preserve"> </w:t>
      </w:r>
      <w:proofErr w:type="spellStart"/>
      <w:r>
        <w:t>шараларын</w:t>
      </w:r>
      <w:proofErr w:type="spellEnd"/>
      <w:r>
        <w:t xml:space="preserve"> </w:t>
      </w:r>
      <w:proofErr w:type="spellStart"/>
      <w:r>
        <w:t>жоспарлауға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797649CB" w14:textId="77777777" w:rsidR="00F518DC" w:rsidRDefault="00B6031F">
      <w:pPr>
        <w:spacing w:after="0" w:line="240" w:lineRule="auto"/>
        <w:ind w:firstLine="709"/>
        <w:jc w:val="both"/>
      </w:pPr>
      <w:proofErr w:type="spellStart"/>
      <w:r w:rsidRPr="002A11B3">
        <w:rPr>
          <w:b/>
          <w:bCs/>
        </w:rPr>
        <w:t>Зерттеу</w:t>
      </w:r>
      <w:proofErr w:type="spellEnd"/>
      <w:r w:rsidRPr="002A11B3">
        <w:rPr>
          <w:b/>
          <w:bCs/>
        </w:rPr>
        <w:t xml:space="preserve"> </w:t>
      </w:r>
      <w:proofErr w:type="spellStart"/>
      <w:r w:rsidRPr="002A11B3">
        <w:rPr>
          <w:b/>
          <w:bCs/>
        </w:rPr>
        <w:t>нәтижелерінің</w:t>
      </w:r>
      <w:proofErr w:type="spellEnd"/>
      <w:r w:rsidRPr="002A11B3">
        <w:rPr>
          <w:b/>
          <w:bCs/>
        </w:rPr>
        <w:t xml:space="preserve"> </w:t>
      </w:r>
      <w:proofErr w:type="spellStart"/>
      <w:r w:rsidRPr="002A11B3">
        <w:rPr>
          <w:b/>
          <w:bCs/>
        </w:rPr>
        <w:t>апробациясы</w:t>
      </w:r>
      <w:proofErr w:type="spellEnd"/>
      <w:r w:rsidRPr="002A11B3">
        <w:rPr>
          <w:b/>
          <w:bCs/>
        </w:rPr>
        <w:t>.</w:t>
      </w:r>
      <w:r>
        <w:t xml:space="preserve">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нәтижелері</w:t>
      </w:r>
      <w:proofErr w:type="spellEnd"/>
      <w:r>
        <w:t xml:space="preserve">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колледжінің</w:t>
      </w:r>
      <w:proofErr w:type="spellEnd"/>
      <w:r>
        <w:t xml:space="preserve"> </w:t>
      </w:r>
      <w:proofErr w:type="spellStart"/>
      <w:r>
        <w:t>педагогикалық</w:t>
      </w:r>
      <w:proofErr w:type="spellEnd"/>
      <w:r>
        <w:t xml:space="preserve"> </w:t>
      </w:r>
      <w:proofErr w:type="spellStart"/>
      <w:r>
        <w:t>кеңесінде</w:t>
      </w:r>
      <w:proofErr w:type="spellEnd"/>
      <w:r>
        <w:t xml:space="preserve"> </w:t>
      </w:r>
      <w:proofErr w:type="spellStart"/>
      <w:r>
        <w:t>талқыланды</w:t>
      </w:r>
      <w:proofErr w:type="spellEnd"/>
      <w:r>
        <w:t xml:space="preserve">. </w:t>
      </w:r>
      <w:proofErr w:type="spellStart"/>
      <w:r>
        <w:t>Әзірленген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модулі</w:t>
      </w:r>
      <w:proofErr w:type="spellEnd"/>
      <w:r>
        <w:t xml:space="preserve"> </w:t>
      </w:r>
      <w:proofErr w:type="spellStart"/>
      <w:r>
        <w:t>Кайыров</w:t>
      </w:r>
      <w:proofErr w:type="spellEnd"/>
      <w:r>
        <w:t xml:space="preserve"> А. </w:t>
      </w:r>
      <w:proofErr w:type="spellStart"/>
      <w:r>
        <w:t>оқытушысының</w:t>
      </w:r>
      <w:proofErr w:type="spellEnd"/>
      <w:r>
        <w:t xml:space="preserve"> LMS </w:t>
      </w:r>
      <w:proofErr w:type="spellStart"/>
      <w:r>
        <w:t>жүйесімен</w:t>
      </w:r>
      <w:proofErr w:type="spellEnd"/>
      <w:r>
        <w:t xml:space="preserve"> </w:t>
      </w:r>
      <w:proofErr w:type="spellStart"/>
      <w:r>
        <w:t>біріктіріліп</w:t>
      </w:r>
      <w:proofErr w:type="spellEnd"/>
      <w:r>
        <w:t xml:space="preserve">, 2025–2026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жылының</w:t>
      </w:r>
      <w:proofErr w:type="spellEnd"/>
      <w:r>
        <w:t xml:space="preserve"> 2-ші </w:t>
      </w:r>
      <w:proofErr w:type="spellStart"/>
      <w:r>
        <w:t>семестрінде</w:t>
      </w:r>
      <w:proofErr w:type="spellEnd"/>
      <w:r>
        <w:t xml:space="preserve"> 18 </w:t>
      </w:r>
      <w:proofErr w:type="spellStart"/>
      <w:r>
        <w:t>топта</w:t>
      </w:r>
      <w:proofErr w:type="spellEnd"/>
      <w:r>
        <w:t xml:space="preserve"> </w:t>
      </w:r>
      <w:proofErr w:type="spellStart"/>
      <w:r>
        <w:t>тәжірибелік</w:t>
      </w:r>
      <w:proofErr w:type="spellEnd"/>
      <w:r>
        <w:t xml:space="preserve"> </w:t>
      </w:r>
      <w:proofErr w:type="spellStart"/>
      <w:r>
        <w:t>пайдалануда</w:t>
      </w:r>
      <w:proofErr w:type="spellEnd"/>
      <w:r>
        <w:t xml:space="preserve"> </w:t>
      </w:r>
      <w:proofErr w:type="spellStart"/>
      <w:r>
        <w:t>сыналды</w:t>
      </w:r>
      <w:proofErr w:type="spellEnd"/>
      <w:r>
        <w:t xml:space="preserve">.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колледждің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құралы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пайдаланылғаны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директор</w:t>
      </w:r>
      <w:proofErr w:type="spellEnd"/>
      <w:r>
        <w:t xml:space="preserve"> </w:t>
      </w:r>
      <w:proofErr w:type="spellStart"/>
      <w:r>
        <w:t>хаты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үдерісі</w:t>
      </w:r>
      <w:proofErr w:type="spellEnd"/>
      <w:r>
        <w:t xml:space="preserve"> </w:t>
      </w:r>
      <w:proofErr w:type="spellStart"/>
      <w:r>
        <w:t>жүргізілуде</w:t>
      </w:r>
      <w:proofErr w:type="spellEnd"/>
      <w:r>
        <w:t xml:space="preserve">; </w:t>
      </w:r>
      <w:proofErr w:type="spellStart"/>
      <w:r>
        <w:t>ресми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тіркеу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колледждерге</w:t>
      </w:r>
      <w:proofErr w:type="spellEnd"/>
      <w:r>
        <w:t xml:space="preserve"> </w:t>
      </w:r>
      <w:proofErr w:type="spellStart"/>
      <w:r>
        <w:t>кеңейту</w:t>
      </w:r>
      <w:proofErr w:type="spellEnd"/>
      <w:r>
        <w:t xml:space="preserve"> 2026/2027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жылына</w:t>
      </w:r>
      <w:proofErr w:type="spellEnd"/>
      <w:r>
        <w:t xml:space="preserve"> </w:t>
      </w:r>
      <w:proofErr w:type="spellStart"/>
      <w:r>
        <w:t>жоспарланып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>.</w:t>
      </w:r>
    </w:p>
    <w:p w14:paraId="49F9E436" w14:textId="77777777" w:rsidR="00F518DC" w:rsidRDefault="00B6031F">
      <w:pPr>
        <w:spacing w:after="0" w:line="240" w:lineRule="auto"/>
        <w:ind w:firstLine="709"/>
        <w:jc w:val="both"/>
      </w:pPr>
      <w:proofErr w:type="spellStart"/>
      <w:r w:rsidRPr="002A11B3">
        <w:rPr>
          <w:b/>
          <w:bCs/>
        </w:rPr>
        <w:t>Жарияланымдар</w:t>
      </w:r>
      <w:proofErr w:type="spellEnd"/>
      <w:r w:rsidRPr="002A11B3">
        <w:rPr>
          <w:b/>
          <w:bCs/>
        </w:rPr>
        <w:t>.</w:t>
      </w:r>
      <w:r>
        <w:t xml:space="preserve"> </w:t>
      </w:r>
      <w:proofErr w:type="spellStart"/>
      <w:r>
        <w:t>Диссертациялық</w:t>
      </w:r>
      <w:proofErr w:type="spellEnd"/>
      <w:r>
        <w:t xml:space="preserve"> </w:t>
      </w:r>
      <w:proofErr w:type="spellStart"/>
      <w:r>
        <w:t>зерттеудің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идеялары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нәтижелері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мақалалар</w:t>
      </w:r>
      <w:proofErr w:type="spellEnd"/>
      <w:r>
        <w:t xml:space="preserve"> </w:t>
      </w:r>
      <w:proofErr w:type="spellStart"/>
      <w:r>
        <w:t>дайындау</w:t>
      </w:r>
      <w:proofErr w:type="spellEnd"/>
      <w:r>
        <w:t xml:space="preserve"> </w:t>
      </w:r>
      <w:proofErr w:type="spellStart"/>
      <w:r>
        <w:t>сатысында</w:t>
      </w:r>
      <w:proofErr w:type="spellEnd"/>
      <w:r>
        <w:t xml:space="preserve"> </w:t>
      </w:r>
      <w:proofErr w:type="spellStart"/>
      <w:r>
        <w:t>тұр</w:t>
      </w:r>
      <w:proofErr w:type="spellEnd"/>
      <w:r>
        <w:t xml:space="preserve">; </w:t>
      </w:r>
      <w:proofErr w:type="spellStart"/>
      <w:r>
        <w:t>біріншісі</w:t>
      </w:r>
      <w:proofErr w:type="spellEnd"/>
      <w:r>
        <w:t xml:space="preserve">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колледжінің</w:t>
      </w:r>
      <w:proofErr w:type="spellEnd"/>
      <w:r>
        <w:t xml:space="preserve"> </w:t>
      </w:r>
      <w:proofErr w:type="spellStart"/>
      <w:r>
        <w:t>ғылыми-педагогикалық</w:t>
      </w:r>
      <w:proofErr w:type="spellEnd"/>
      <w:r>
        <w:t xml:space="preserve"> </w:t>
      </w:r>
      <w:proofErr w:type="spellStart"/>
      <w:r>
        <w:t>кеңесінде</w:t>
      </w:r>
      <w:proofErr w:type="spellEnd"/>
      <w:r>
        <w:t xml:space="preserve"> </w:t>
      </w:r>
      <w:proofErr w:type="spellStart"/>
      <w:r>
        <w:t>талқыланды</w:t>
      </w:r>
      <w:proofErr w:type="spellEnd"/>
      <w:r>
        <w:t xml:space="preserve">. </w:t>
      </w:r>
      <w:proofErr w:type="spellStart"/>
      <w:r>
        <w:t>Республикалық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журналға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конференция</w:t>
      </w:r>
      <w:proofErr w:type="spellEnd"/>
      <w:r>
        <w:t xml:space="preserve"> </w:t>
      </w:r>
      <w:proofErr w:type="spellStart"/>
      <w:r>
        <w:t>материалдарына</w:t>
      </w:r>
      <w:proofErr w:type="spellEnd"/>
      <w:r>
        <w:t xml:space="preserve"> </w:t>
      </w:r>
      <w:proofErr w:type="spellStart"/>
      <w:r>
        <w:t>ұсынуды</w:t>
      </w:r>
      <w:proofErr w:type="spellEnd"/>
      <w:r>
        <w:t xml:space="preserve"> </w:t>
      </w:r>
      <w:proofErr w:type="spellStart"/>
      <w:r>
        <w:t>автор</w:t>
      </w:r>
      <w:proofErr w:type="spellEnd"/>
      <w:r>
        <w:t xml:space="preserve"> 2026 </w:t>
      </w:r>
      <w:proofErr w:type="spellStart"/>
      <w:r>
        <w:t>жылдың</w:t>
      </w:r>
      <w:proofErr w:type="spellEnd"/>
      <w:r>
        <w:t xml:space="preserve"> </w:t>
      </w:r>
      <w:proofErr w:type="spellStart"/>
      <w:r>
        <w:t>мамыр-қыркүйек</w:t>
      </w:r>
      <w:proofErr w:type="spellEnd"/>
      <w:r>
        <w:t xml:space="preserve"> </w:t>
      </w:r>
      <w:proofErr w:type="spellStart"/>
      <w:r>
        <w:t>айларына</w:t>
      </w:r>
      <w:proofErr w:type="spellEnd"/>
      <w:r>
        <w:t xml:space="preserve"> </w:t>
      </w:r>
      <w:proofErr w:type="spellStart"/>
      <w:r>
        <w:t>жоспарлап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>.</w:t>
      </w:r>
    </w:p>
    <w:p w14:paraId="12B4C203" w14:textId="77777777" w:rsidR="00F518DC" w:rsidRDefault="00B6031F">
      <w:r>
        <w:br w:type="page"/>
      </w:r>
    </w:p>
    <w:p w14:paraId="3B83B120" w14:textId="2945D94F" w:rsidR="00F518DC" w:rsidRDefault="00B6031F" w:rsidP="002A11B3">
      <w:pPr>
        <w:keepNext/>
        <w:spacing w:after="280" w:line="240" w:lineRule="auto"/>
        <w:jc w:val="both"/>
      </w:pPr>
      <w:r>
        <w:rPr>
          <w:b/>
        </w:rPr>
        <w:lastRenderedPageBreak/>
        <w:t>1</w:t>
      </w:r>
      <w:r w:rsidR="002A11B3">
        <w:rPr>
          <w:b/>
          <w:lang w:val="kk-KZ"/>
        </w:rPr>
        <w:t>.</w:t>
      </w:r>
      <w:r>
        <w:rPr>
          <w:b/>
        </w:rPr>
        <w:t xml:space="preserve"> ТАРАУ ПАЙДАЛАНУШЫ ӘРЕКЕТТЕРІН МАШИНАЛЫҚ ОҚЫТУ ӘДІСТЕРІМЕН БОЛЖАУДЫҢ ТЕОРИЯЛЫҚ НЕГІЗДЕРІ</w:t>
      </w:r>
    </w:p>
    <w:p w14:paraId="462EEFC4" w14:textId="77777777" w:rsidR="00F518DC" w:rsidRDefault="00F518DC">
      <w:pPr>
        <w:spacing w:after="0" w:line="240" w:lineRule="auto"/>
        <w:jc w:val="both"/>
      </w:pPr>
    </w:p>
    <w:p w14:paraId="11B11590" w14:textId="2416F61A" w:rsidR="00F518DC" w:rsidRPr="001E7B46" w:rsidRDefault="00B6031F">
      <w:pPr>
        <w:keepNext/>
        <w:spacing w:before="280" w:after="140" w:line="240" w:lineRule="auto"/>
        <w:ind w:firstLine="709"/>
        <w:rPr>
          <w:b/>
          <w:lang w:val="kk-KZ"/>
        </w:rPr>
      </w:pPr>
      <w:r w:rsidRPr="001E7B46">
        <w:rPr>
          <w:b/>
        </w:rPr>
        <w:t xml:space="preserve">1.1 </w:t>
      </w:r>
      <w:r w:rsidRPr="001E7B46">
        <w:rPr>
          <w:b/>
          <w:lang w:val="ru-RU"/>
        </w:rPr>
        <w:t>Б</w:t>
      </w:r>
      <w:r w:rsidR="001E7B46">
        <w:rPr>
          <w:b/>
          <w:lang w:val="kk-KZ"/>
        </w:rPr>
        <w:t>олжау</w:t>
      </w:r>
      <w:r w:rsidRPr="001E7B46">
        <w:rPr>
          <w:b/>
        </w:rPr>
        <w:t xml:space="preserve"> </w:t>
      </w:r>
      <w:r w:rsidR="001E7B46">
        <w:rPr>
          <w:b/>
          <w:lang w:val="kk-KZ"/>
        </w:rPr>
        <w:t>концепциялары</w:t>
      </w:r>
      <w:r w:rsidRPr="001E7B46">
        <w:rPr>
          <w:b/>
        </w:rPr>
        <w:t xml:space="preserve"> </w:t>
      </w:r>
      <w:r w:rsidR="001E7B46">
        <w:rPr>
          <w:b/>
          <w:lang w:val="kk-KZ"/>
        </w:rPr>
        <w:t>және</w:t>
      </w:r>
      <w:r w:rsidRPr="001E7B46">
        <w:rPr>
          <w:b/>
        </w:rPr>
        <w:t xml:space="preserve"> </w:t>
      </w:r>
      <w:r w:rsidR="001E7B46">
        <w:rPr>
          <w:b/>
          <w:lang w:val="kk-KZ"/>
        </w:rPr>
        <w:t>машиналық оқытудың негізгі әдістері</w:t>
      </w:r>
    </w:p>
    <w:p w14:paraId="5194E33E" w14:textId="77777777" w:rsidR="00F518DC" w:rsidRPr="001E7B46" w:rsidRDefault="00F518DC">
      <w:pPr>
        <w:spacing w:after="0" w:line="240" w:lineRule="auto"/>
        <w:jc w:val="both"/>
      </w:pPr>
    </w:p>
    <w:p w14:paraId="57DEA8A0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әрекеттерін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міндеті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орындары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айтарлықтай</w:t>
      </w:r>
      <w:proofErr w:type="spellEnd"/>
      <w:r>
        <w:t xml:space="preserve"> </w:t>
      </w:r>
      <w:proofErr w:type="spellStart"/>
      <w:r>
        <w:t>пайдалы</w:t>
      </w:r>
      <w:proofErr w:type="spellEnd"/>
      <w:r>
        <w:t xml:space="preserve"> </w:t>
      </w:r>
      <w:proofErr w:type="spellStart"/>
      <w:r>
        <w:t>функция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. </w:t>
      </w:r>
      <w:proofErr w:type="spellStart"/>
      <w:r>
        <w:t>Жүргізілген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циклды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етулердің</w:t>
      </w:r>
      <w:proofErr w:type="spellEnd"/>
      <w:r>
        <w:t xml:space="preserve"> </w:t>
      </w:r>
      <w:proofErr w:type="spellStart"/>
      <w:r>
        <w:t>ешқайсысында</w:t>
      </w:r>
      <w:proofErr w:type="spellEnd"/>
      <w:r>
        <w:t xml:space="preserve"> </w:t>
      </w:r>
      <w:proofErr w:type="spellStart"/>
      <w:r>
        <w:t>дерлік</w:t>
      </w:r>
      <w:proofErr w:type="spellEnd"/>
      <w:r>
        <w:t xml:space="preserve">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функционал</w:t>
      </w:r>
      <w:proofErr w:type="spellEnd"/>
      <w:r>
        <w:t xml:space="preserve"> </w:t>
      </w:r>
      <w:proofErr w:type="spellStart"/>
      <w:r>
        <w:t>жоқ</w:t>
      </w:r>
      <w:proofErr w:type="spellEnd"/>
      <w:r>
        <w:t xml:space="preserve">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көрсетті</w:t>
      </w:r>
      <w:proofErr w:type="spellEnd"/>
      <w:r>
        <w:t xml:space="preserve"> —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көпшілігі</w:t>
      </w:r>
      <w:proofErr w:type="spellEnd"/>
      <w:r>
        <w:t xml:space="preserve">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әрекеттері</w:t>
      </w:r>
      <w:proofErr w:type="spellEnd"/>
      <w:r>
        <w:t xml:space="preserve"> (</w:t>
      </w:r>
      <w:proofErr w:type="spellStart"/>
      <w:r>
        <w:t>тапсырма</w:t>
      </w:r>
      <w:proofErr w:type="spellEnd"/>
      <w:r>
        <w:t xml:space="preserve">, </w:t>
      </w:r>
      <w:proofErr w:type="spellStart"/>
      <w:r>
        <w:t>бағалау</w:t>
      </w:r>
      <w:proofErr w:type="spellEnd"/>
      <w:r>
        <w:t xml:space="preserve">, </w:t>
      </w:r>
      <w:proofErr w:type="spellStart"/>
      <w:r>
        <w:t>нәтиже</w:t>
      </w:r>
      <w:proofErr w:type="spellEnd"/>
      <w:r>
        <w:t xml:space="preserve">)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болжам</w:t>
      </w:r>
      <w:proofErr w:type="spellEnd"/>
      <w:r>
        <w:t xml:space="preserve"> </w:t>
      </w:r>
      <w:proofErr w:type="spellStart"/>
      <w:r>
        <w:t>жасаумен</w:t>
      </w:r>
      <w:proofErr w:type="spellEnd"/>
      <w:r>
        <w:t xml:space="preserve"> </w:t>
      </w:r>
      <w:proofErr w:type="spellStart"/>
      <w:r>
        <w:t>шектеледі</w:t>
      </w:r>
      <w:proofErr w:type="spellEnd"/>
      <w:r>
        <w:t xml:space="preserve">. </w:t>
      </w:r>
      <w:proofErr w:type="spellStart"/>
      <w:r>
        <w:t>Біздің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LMS </w:t>
      </w:r>
      <w:proofErr w:type="spellStart"/>
      <w:r>
        <w:t>жүйеміз</w:t>
      </w:r>
      <w:proofErr w:type="spellEnd"/>
      <w:r>
        <w:t xml:space="preserve"> </w:t>
      </w:r>
      <w:proofErr w:type="spellStart"/>
      <w:r>
        <w:t>тапсырмаларды</w:t>
      </w:r>
      <w:proofErr w:type="spellEnd"/>
      <w:r>
        <w:t xml:space="preserve"> </w:t>
      </w:r>
      <w:proofErr w:type="spellStart"/>
      <w:r>
        <w:t>іс</w:t>
      </w:r>
      <w:proofErr w:type="spellEnd"/>
      <w:r>
        <w:t xml:space="preserve"> </w:t>
      </w:r>
      <w:proofErr w:type="spellStart"/>
      <w:r>
        <w:t>жүзінде</w:t>
      </w:r>
      <w:proofErr w:type="spellEnd"/>
      <w:r>
        <w:t xml:space="preserve"> </w:t>
      </w:r>
      <w:proofErr w:type="spellStart"/>
      <w:r>
        <w:t>орындау</w:t>
      </w:r>
      <w:proofErr w:type="spellEnd"/>
      <w:r>
        <w:t xml:space="preserve"> </w:t>
      </w:r>
      <w:proofErr w:type="spellStart"/>
      <w:r>
        <w:t>фактісі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толыққанды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істеуге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бағалауға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базалық</w:t>
      </w:r>
      <w:proofErr w:type="spellEnd"/>
      <w:r>
        <w:t xml:space="preserve"> </w:t>
      </w:r>
      <w:proofErr w:type="spellStart"/>
      <w:r>
        <w:t>функционалға</w:t>
      </w:r>
      <w:proofErr w:type="spellEnd"/>
      <w:r>
        <w:t xml:space="preserve"> </w:t>
      </w:r>
      <w:proofErr w:type="spellStart"/>
      <w:r>
        <w:t>ие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бұрынғы</w:t>
      </w:r>
      <w:proofErr w:type="spellEnd"/>
      <w:r>
        <w:t xml:space="preserve"> </w:t>
      </w:r>
      <w:proofErr w:type="spellStart"/>
      <w:r>
        <w:t>функциялардың</w:t>
      </w:r>
      <w:proofErr w:type="spellEnd"/>
      <w:r>
        <w:t xml:space="preserve"> </w:t>
      </w:r>
      <w:proofErr w:type="spellStart"/>
      <w:r>
        <w:t>үстіне</w:t>
      </w:r>
      <w:proofErr w:type="spellEnd"/>
      <w:r>
        <w:t xml:space="preserve"> </w:t>
      </w:r>
      <w:proofErr w:type="spellStart"/>
      <w:r>
        <w:t>енгізілген</w:t>
      </w:r>
      <w:proofErr w:type="spellEnd"/>
      <w:r>
        <w:t xml:space="preserve"> </w:t>
      </w:r>
      <w:proofErr w:type="spellStart"/>
      <w:r>
        <w:t>метрикалар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функциялар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болашақ</w:t>
      </w:r>
      <w:proofErr w:type="spellEnd"/>
      <w:r>
        <w:t xml:space="preserve"> </w:t>
      </w:r>
      <w:proofErr w:type="spellStart"/>
      <w:r>
        <w:t>әрекетін</w:t>
      </w:r>
      <w:proofErr w:type="spellEnd"/>
      <w:r>
        <w:t xml:space="preserve"> </w:t>
      </w:r>
      <w:proofErr w:type="spellStart"/>
      <w:r>
        <w:t>көруге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беретін</w:t>
      </w:r>
      <w:proofErr w:type="spellEnd"/>
      <w:r>
        <w:t xml:space="preserve"> </w:t>
      </w:r>
      <w:proofErr w:type="spellStart"/>
      <w:r>
        <w:t>функционал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жоқ</w:t>
      </w:r>
      <w:proofErr w:type="spellEnd"/>
      <w:r>
        <w:t xml:space="preserve">, </w:t>
      </w:r>
      <w:proofErr w:type="spellStart"/>
      <w:r>
        <w:t>кем</w:t>
      </w:r>
      <w:proofErr w:type="spellEnd"/>
      <w:r>
        <w:t xml:space="preserve"> </w:t>
      </w:r>
      <w:proofErr w:type="spellStart"/>
      <w:r>
        <w:t>дегенде</w:t>
      </w:r>
      <w:proofErr w:type="spellEnd"/>
      <w:r>
        <w:t xml:space="preserve">,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уақытқа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болмаған</w:t>
      </w:r>
      <w:proofErr w:type="spellEnd"/>
      <w:r>
        <w:t xml:space="preserve"> </w:t>
      </w:r>
      <w:proofErr w:type="spellStart"/>
      <w:r>
        <w:t>еді</w:t>
      </w:r>
      <w:proofErr w:type="spellEnd"/>
      <w:r>
        <w:t xml:space="preserve">.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функционалды</w:t>
      </w:r>
      <w:proofErr w:type="spellEnd"/>
      <w:r>
        <w:t xml:space="preserve">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жүйеге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тұрғыдан</w:t>
      </w:r>
      <w:proofErr w:type="spellEnd"/>
      <w:r>
        <w:t xml:space="preserve"> </w:t>
      </w:r>
      <w:proofErr w:type="spellStart"/>
      <w:r>
        <w:t>жеке-дара</w:t>
      </w:r>
      <w:proofErr w:type="spellEnd"/>
      <w:r>
        <w:t xml:space="preserve"> </w:t>
      </w:r>
      <w:proofErr w:type="spellStart"/>
      <w:r>
        <w:t>енгізуге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, </w:t>
      </w:r>
      <w:proofErr w:type="spellStart"/>
      <w:r>
        <w:t>дегенмен</w:t>
      </w:r>
      <w:proofErr w:type="spellEnd"/>
      <w:r>
        <w:t xml:space="preserve"> </w:t>
      </w:r>
      <w:proofErr w:type="spellStart"/>
      <w:r>
        <w:t>базалық</w:t>
      </w:r>
      <w:proofErr w:type="spellEnd"/>
      <w:r>
        <w:t xml:space="preserve"> </w:t>
      </w:r>
      <w:proofErr w:type="spellStart"/>
      <w:r>
        <w:t>функционалдарды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қамтуға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14:paraId="13F7D992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(Machine Learning) —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кодқа</w:t>
      </w:r>
      <w:proofErr w:type="spellEnd"/>
      <w:r>
        <w:t xml:space="preserve"> </w:t>
      </w:r>
      <w:proofErr w:type="spellStart"/>
      <w:r>
        <w:t>айқын</w:t>
      </w:r>
      <w:proofErr w:type="spellEnd"/>
      <w:r>
        <w:t xml:space="preserve"> </w:t>
      </w:r>
      <w:proofErr w:type="spellStart"/>
      <w:r>
        <w:t>бағдарламалаусыз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үйренуге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беретін</w:t>
      </w:r>
      <w:proofErr w:type="spellEnd"/>
      <w:r>
        <w:t xml:space="preserve"> </w:t>
      </w:r>
      <w:proofErr w:type="spellStart"/>
      <w:r>
        <w:t>алгоритмдерді</w:t>
      </w:r>
      <w:proofErr w:type="spellEnd"/>
      <w:r>
        <w:t xml:space="preserve"> </w:t>
      </w:r>
      <w:proofErr w:type="spellStart"/>
      <w:r>
        <w:t>зерттейтін</w:t>
      </w:r>
      <w:proofErr w:type="spellEnd"/>
      <w:r>
        <w:t xml:space="preserve"> </w:t>
      </w:r>
      <w:proofErr w:type="spellStart"/>
      <w:r>
        <w:t>жасанды</w:t>
      </w:r>
      <w:proofErr w:type="spellEnd"/>
      <w:r>
        <w:t xml:space="preserve"> </w:t>
      </w:r>
      <w:proofErr w:type="spellStart"/>
      <w:r>
        <w:t>интеллект</w:t>
      </w:r>
      <w:proofErr w:type="spellEnd"/>
      <w:r>
        <w:t xml:space="preserve"> </w:t>
      </w:r>
      <w:proofErr w:type="spellStart"/>
      <w:r>
        <w:t>саласы</w:t>
      </w:r>
      <w:proofErr w:type="spellEnd"/>
      <w:r>
        <w:t xml:space="preserve">.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оқытудың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мақсаты</w:t>
      </w:r>
      <w:proofErr w:type="spellEnd"/>
      <w:r>
        <w:t xml:space="preserve"> — </w:t>
      </w:r>
      <w:proofErr w:type="spellStart"/>
      <w:r>
        <w:t>деректердегі</w:t>
      </w:r>
      <w:proofErr w:type="spellEnd"/>
      <w:r>
        <w:t xml:space="preserve"> </w:t>
      </w:r>
      <w:proofErr w:type="spellStart"/>
      <w:r>
        <w:t>заңдылықтар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тәуелділіктерді</w:t>
      </w:r>
      <w:proofErr w:type="spellEnd"/>
      <w:r>
        <w:t xml:space="preserve"> </w:t>
      </w:r>
      <w:proofErr w:type="spellStart"/>
      <w:r>
        <w:t>анықтап</w:t>
      </w:r>
      <w:proofErr w:type="spellEnd"/>
      <w:r>
        <w:t xml:space="preserve">,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бақылауларға</w:t>
      </w:r>
      <w:proofErr w:type="spellEnd"/>
      <w:r>
        <w:t xml:space="preserve"> </w:t>
      </w:r>
      <w:proofErr w:type="spellStart"/>
      <w:r>
        <w:t>жалпылауға</w:t>
      </w:r>
      <w:proofErr w:type="spellEnd"/>
      <w:r>
        <w:t xml:space="preserve"> </w:t>
      </w:r>
      <w:proofErr w:type="spellStart"/>
      <w:r>
        <w:t>қабілетті</w:t>
      </w:r>
      <w:proofErr w:type="spellEnd"/>
      <w:r>
        <w:t xml:space="preserve"> </w:t>
      </w:r>
      <w:proofErr w:type="spellStart"/>
      <w:r>
        <w:t>модельдер</w:t>
      </w:r>
      <w:proofErr w:type="spellEnd"/>
      <w:r>
        <w:t xml:space="preserve"> </w:t>
      </w:r>
      <w:proofErr w:type="spellStart"/>
      <w:r>
        <w:t>құру</w:t>
      </w:r>
      <w:proofErr w:type="spellEnd"/>
      <w:r>
        <w:t xml:space="preserve">. </w:t>
      </w:r>
      <w:proofErr w:type="spellStart"/>
      <w:r>
        <w:t>Шешілетін</w:t>
      </w:r>
      <w:proofErr w:type="spellEnd"/>
      <w:r>
        <w:t xml:space="preserve"> </w:t>
      </w:r>
      <w:proofErr w:type="spellStart"/>
      <w:r>
        <w:t>міндеттердің</w:t>
      </w:r>
      <w:proofErr w:type="spellEnd"/>
      <w:r>
        <w:t xml:space="preserve"> </w:t>
      </w:r>
      <w:proofErr w:type="spellStart"/>
      <w:r>
        <w:t>сипатына</w:t>
      </w:r>
      <w:proofErr w:type="spellEnd"/>
      <w:r>
        <w:t xml:space="preserve"> </w:t>
      </w:r>
      <w:proofErr w:type="spellStart"/>
      <w:r>
        <w:t>қарай</w:t>
      </w:r>
      <w:proofErr w:type="spellEnd"/>
      <w:r>
        <w:t xml:space="preserve">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әдістерін</w:t>
      </w:r>
      <w:proofErr w:type="spellEnd"/>
      <w:r>
        <w:t xml:space="preserve">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үлкен</w:t>
      </w:r>
      <w:proofErr w:type="spellEnd"/>
      <w:r>
        <w:t xml:space="preserve"> </w:t>
      </w:r>
      <w:proofErr w:type="spellStart"/>
      <w:r>
        <w:t>топқа</w:t>
      </w:r>
      <w:proofErr w:type="spellEnd"/>
      <w:r>
        <w:t xml:space="preserve"> </w:t>
      </w:r>
      <w:proofErr w:type="spellStart"/>
      <w:r>
        <w:t>бөлу</w:t>
      </w:r>
      <w:proofErr w:type="spellEnd"/>
      <w:r>
        <w:t xml:space="preserve"> </w:t>
      </w:r>
      <w:proofErr w:type="spellStart"/>
      <w:r>
        <w:t>қабылданған</w:t>
      </w:r>
      <w:proofErr w:type="spellEnd"/>
      <w:r>
        <w:t xml:space="preserve">: </w:t>
      </w:r>
      <w:proofErr w:type="spellStart"/>
      <w:r>
        <w:t>мұғаліммен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(supervised learning), </w:t>
      </w:r>
      <w:proofErr w:type="spellStart"/>
      <w:r>
        <w:t>мұғалімсіз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(unsupervised learning)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күшейтіле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(reinforcement learning).</w:t>
      </w:r>
    </w:p>
    <w:p w14:paraId="2662688B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Оқытушымен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—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жұмыста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орын</w:t>
      </w:r>
      <w:proofErr w:type="spellEnd"/>
      <w:r>
        <w:t xml:space="preserve"> </w:t>
      </w:r>
      <w:proofErr w:type="spellStart"/>
      <w:r>
        <w:t>алатын</w:t>
      </w:r>
      <w:proofErr w:type="spellEnd"/>
      <w:r>
        <w:t xml:space="preserve"> </w:t>
      </w:r>
      <w:proofErr w:type="spellStart"/>
      <w:r>
        <w:t>әдіс</w:t>
      </w:r>
      <w:proofErr w:type="spellEnd"/>
      <w:r>
        <w:t xml:space="preserve">.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әрбір</w:t>
      </w:r>
      <w:proofErr w:type="spellEnd"/>
      <w:r>
        <w:t xml:space="preserve"> </w:t>
      </w:r>
      <w:proofErr w:type="spellStart"/>
      <w:r>
        <w:t>мысалға</w:t>
      </w:r>
      <w:proofErr w:type="spellEnd"/>
      <w:r>
        <w:t xml:space="preserve"> </w:t>
      </w:r>
      <w:proofErr w:type="spellStart"/>
      <w:r>
        <w:t>ілесетін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(</w:t>
      </w:r>
      <w:proofErr w:type="spellStart"/>
      <w:r>
        <w:t>белгі</w:t>
      </w:r>
      <w:proofErr w:type="spellEnd"/>
      <w:r>
        <w:t xml:space="preserve">, target) </w:t>
      </w:r>
      <w:proofErr w:type="spellStart"/>
      <w:r>
        <w:t>беріледі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міндеті</w:t>
      </w:r>
      <w:proofErr w:type="spellEnd"/>
      <w:r>
        <w:t xml:space="preserve"> — </w:t>
      </w:r>
      <w:proofErr w:type="spellStart"/>
      <w:r>
        <w:t>кіріс</w:t>
      </w:r>
      <w:proofErr w:type="spellEnd"/>
      <w:r>
        <w:t xml:space="preserve"> </w:t>
      </w:r>
      <w:proofErr w:type="spellStart"/>
      <w:r>
        <w:t>белгілерден</w:t>
      </w:r>
      <w:proofErr w:type="spellEnd"/>
      <w:r>
        <w:t xml:space="preserve"> </w:t>
      </w:r>
      <w:proofErr w:type="spellStart"/>
      <w:r>
        <w:t>шығыс</w:t>
      </w:r>
      <w:proofErr w:type="spellEnd"/>
      <w:r>
        <w:t xml:space="preserve"> </w:t>
      </w:r>
      <w:proofErr w:type="spellStart"/>
      <w:r>
        <w:t>белгіге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</w:t>
      </w:r>
      <w:proofErr w:type="spellStart"/>
      <w:r>
        <w:t>функцияны</w:t>
      </w:r>
      <w:proofErr w:type="spellEnd"/>
      <w:r>
        <w:t xml:space="preserve"> </w:t>
      </w:r>
      <w:proofErr w:type="spellStart"/>
      <w:r>
        <w:t>үйрену</w:t>
      </w:r>
      <w:proofErr w:type="spellEnd"/>
      <w:r>
        <w:t xml:space="preserve">. </w:t>
      </w:r>
      <w:proofErr w:type="spellStart"/>
      <w:r>
        <w:t>Оқытушымен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тапсырмалары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кезегінде</w:t>
      </w:r>
      <w:proofErr w:type="spellEnd"/>
      <w:r>
        <w:t xml:space="preserve"> </w:t>
      </w:r>
      <w:proofErr w:type="spellStart"/>
      <w:r>
        <w:t>жіктеу</w:t>
      </w:r>
      <w:proofErr w:type="spellEnd"/>
      <w:r>
        <w:t xml:space="preserve"> (classification)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регрессия</w:t>
      </w:r>
      <w:proofErr w:type="spellEnd"/>
      <w:r>
        <w:t xml:space="preserve"> (regression) </w:t>
      </w:r>
      <w:proofErr w:type="spellStart"/>
      <w:r>
        <w:t>түрлеріне</w:t>
      </w:r>
      <w:proofErr w:type="spellEnd"/>
      <w:r>
        <w:t xml:space="preserve"> </w:t>
      </w:r>
      <w:proofErr w:type="spellStart"/>
      <w:r>
        <w:t>бөлінеді</w:t>
      </w:r>
      <w:proofErr w:type="spellEnd"/>
      <w:r>
        <w:t xml:space="preserve">. Жіктеу </w:t>
      </w:r>
      <w:proofErr w:type="spellStart"/>
      <w:r>
        <w:t>жағдайында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кіріс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алдын</w:t>
      </w:r>
      <w:proofErr w:type="spellEnd"/>
      <w:r>
        <w:t xml:space="preserve"> </w:t>
      </w:r>
      <w:proofErr w:type="spellStart"/>
      <w:r>
        <w:t>ала</w:t>
      </w:r>
      <w:proofErr w:type="spellEnd"/>
      <w:r>
        <w:t xml:space="preserve"> </w:t>
      </w:r>
      <w:proofErr w:type="spellStart"/>
      <w:r>
        <w:t>анықталған</w:t>
      </w:r>
      <w:proofErr w:type="spellEnd"/>
      <w:r>
        <w:t xml:space="preserve"> </w:t>
      </w:r>
      <w:proofErr w:type="spellStart"/>
      <w:r>
        <w:t>санатқа</w:t>
      </w:r>
      <w:proofErr w:type="spellEnd"/>
      <w:r>
        <w:t xml:space="preserve"> </w:t>
      </w:r>
      <w:proofErr w:type="spellStart"/>
      <w:r>
        <w:t>жатқызу</w:t>
      </w:r>
      <w:proofErr w:type="spellEnd"/>
      <w:r>
        <w:t xml:space="preserve"> </w:t>
      </w:r>
      <w:proofErr w:type="spellStart"/>
      <w:r>
        <w:t>керек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регрессия</w:t>
      </w:r>
      <w:proofErr w:type="spellEnd"/>
      <w:r>
        <w:t xml:space="preserve"> </w:t>
      </w:r>
      <w:proofErr w:type="spellStart"/>
      <w:r>
        <w:t>жағдайында</w:t>
      </w:r>
      <w:proofErr w:type="spellEnd"/>
      <w:r>
        <w:t xml:space="preserve"> — </w:t>
      </w:r>
      <w:proofErr w:type="spellStart"/>
      <w:r>
        <w:t>сандық</w:t>
      </w:r>
      <w:proofErr w:type="spellEnd"/>
      <w:r>
        <w:t xml:space="preserve"> </w:t>
      </w:r>
      <w:proofErr w:type="spellStart"/>
      <w:r>
        <w:t>шаманы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керек</w:t>
      </w:r>
      <w:proofErr w:type="spellEnd"/>
      <w:r>
        <w:t xml:space="preserve">.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курсты</w:t>
      </w:r>
      <w:proofErr w:type="spellEnd"/>
      <w:r>
        <w:t xml:space="preserve"> </w:t>
      </w:r>
      <w:proofErr w:type="spellStart"/>
      <w:r>
        <w:t>аяқтау-аяқтамау</w:t>
      </w:r>
      <w:proofErr w:type="spellEnd"/>
      <w:r>
        <w:t xml:space="preserve"> </w:t>
      </w:r>
      <w:proofErr w:type="spellStart"/>
      <w:r>
        <w:t>ықтималдығын</w:t>
      </w:r>
      <w:proofErr w:type="spellEnd"/>
      <w:r>
        <w:t xml:space="preserve"> </w:t>
      </w:r>
      <w:proofErr w:type="spellStart"/>
      <w:r>
        <w:t>анықтау</w:t>
      </w:r>
      <w:proofErr w:type="spellEnd"/>
      <w:r>
        <w:t xml:space="preserve"> —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бинарлы</w:t>
      </w:r>
      <w:proofErr w:type="spellEnd"/>
      <w:r>
        <w:t xml:space="preserve"> </w:t>
      </w:r>
      <w:proofErr w:type="spellStart"/>
      <w:r>
        <w:t>жіктеу</w:t>
      </w:r>
      <w:proofErr w:type="spellEnd"/>
      <w:r>
        <w:t xml:space="preserve"> </w:t>
      </w:r>
      <w:proofErr w:type="spellStart"/>
      <w:r>
        <w:t>тапсырмасы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қорытынды</w:t>
      </w:r>
      <w:proofErr w:type="spellEnd"/>
      <w:r>
        <w:t xml:space="preserve"> </w:t>
      </w:r>
      <w:proofErr w:type="spellStart"/>
      <w:r>
        <w:t>бағасын</w:t>
      </w:r>
      <w:proofErr w:type="spellEnd"/>
      <w:r>
        <w:t xml:space="preserve"> </w:t>
      </w:r>
      <w:proofErr w:type="spellStart"/>
      <w:r>
        <w:t>сандық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— </w:t>
      </w:r>
      <w:proofErr w:type="spellStart"/>
      <w:r>
        <w:t>регрессия</w:t>
      </w:r>
      <w:proofErr w:type="spellEnd"/>
      <w:r>
        <w:t xml:space="preserve"> </w:t>
      </w:r>
      <w:proofErr w:type="spellStart"/>
      <w:r>
        <w:t>тапсырмасы</w:t>
      </w:r>
      <w:proofErr w:type="spellEnd"/>
      <w:r>
        <w:t>.</w:t>
      </w:r>
    </w:p>
    <w:p w14:paraId="2851604F" w14:textId="77777777" w:rsidR="00F518DC" w:rsidRDefault="00B6031F">
      <w:pPr>
        <w:spacing w:after="0" w:line="240" w:lineRule="auto"/>
        <w:ind w:firstLine="709"/>
        <w:jc w:val="both"/>
      </w:pPr>
      <w:r>
        <w:t xml:space="preserve">Жіктеу </w:t>
      </w:r>
      <w:proofErr w:type="spellStart"/>
      <w:r>
        <w:t>тапсырмаларын</w:t>
      </w:r>
      <w:proofErr w:type="spellEnd"/>
      <w:r>
        <w:t xml:space="preserve"> </w:t>
      </w:r>
      <w:proofErr w:type="spellStart"/>
      <w:r>
        <w:t>шешу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қолданылатын</w:t>
      </w:r>
      <w:proofErr w:type="spellEnd"/>
      <w:r>
        <w:t xml:space="preserve">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алгоритмдерінің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кең</w:t>
      </w:r>
      <w:proofErr w:type="spellEnd"/>
      <w:r>
        <w:t xml:space="preserve"> </w:t>
      </w:r>
      <w:proofErr w:type="spellStart"/>
      <w:r>
        <w:t>таралғандары</w:t>
      </w:r>
      <w:proofErr w:type="spellEnd"/>
      <w:r>
        <w:t xml:space="preserve"> </w:t>
      </w:r>
      <w:proofErr w:type="spellStart"/>
      <w:r>
        <w:t>логистикалық</w:t>
      </w:r>
      <w:proofErr w:type="spellEnd"/>
      <w:r>
        <w:t xml:space="preserve"> </w:t>
      </w:r>
      <w:proofErr w:type="spellStart"/>
      <w:r>
        <w:t>регрессия</w:t>
      </w:r>
      <w:proofErr w:type="spellEnd"/>
      <w:r>
        <w:t xml:space="preserve">,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ағаштары</w:t>
      </w:r>
      <w:proofErr w:type="spellEnd"/>
      <w:r>
        <w:t xml:space="preserve">, </w:t>
      </w:r>
      <w:proofErr w:type="spellStart"/>
      <w:r>
        <w:t>кездейсоқ</w:t>
      </w:r>
      <w:proofErr w:type="spellEnd"/>
      <w:r>
        <w:t xml:space="preserve"> </w:t>
      </w:r>
      <w:proofErr w:type="spellStart"/>
      <w:r>
        <w:t>орман</w:t>
      </w:r>
      <w:proofErr w:type="spellEnd"/>
      <w:r>
        <w:t xml:space="preserve">, </w:t>
      </w:r>
      <w:proofErr w:type="spellStart"/>
      <w:r>
        <w:t>градиенттік</w:t>
      </w:r>
      <w:proofErr w:type="spellEnd"/>
      <w:r>
        <w:t xml:space="preserve"> </w:t>
      </w:r>
      <w:proofErr w:type="spellStart"/>
      <w:r>
        <w:t>бустинг</w:t>
      </w:r>
      <w:proofErr w:type="spellEnd"/>
      <w:r>
        <w:t>, k-</w:t>
      </w:r>
      <w:proofErr w:type="spellStart"/>
      <w:r>
        <w:t>жақын</w:t>
      </w:r>
      <w:proofErr w:type="spellEnd"/>
      <w:r>
        <w:t xml:space="preserve"> </w:t>
      </w:r>
      <w:proofErr w:type="spellStart"/>
      <w:r>
        <w:t>көршілер</w:t>
      </w:r>
      <w:proofErr w:type="spellEnd"/>
      <w:r>
        <w:t xml:space="preserve"> </w:t>
      </w:r>
      <w:proofErr w:type="spellStart"/>
      <w:r>
        <w:t>әдісі</w:t>
      </w:r>
      <w:proofErr w:type="spellEnd"/>
      <w:r>
        <w:t xml:space="preserve">, </w:t>
      </w:r>
      <w:proofErr w:type="spellStart"/>
      <w:r>
        <w:t>тірек</w:t>
      </w:r>
      <w:proofErr w:type="spellEnd"/>
      <w:r>
        <w:t xml:space="preserve"> </w:t>
      </w:r>
      <w:proofErr w:type="spellStart"/>
      <w:r>
        <w:t>векторлық</w:t>
      </w:r>
      <w:proofErr w:type="spellEnd"/>
      <w:r>
        <w:t xml:space="preserve"> </w:t>
      </w:r>
      <w:proofErr w:type="spellStart"/>
      <w:r>
        <w:t>машина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нейрондық</w:t>
      </w:r>
      <w:proofErr w:type="spellEnd"/>
      <w:r>
        <w:t xml:space="preserve"> </w:t>
      </w:r>
      <w:proofErr w:type="spellStart"/>
      <w:r>
        <w:t>желілер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алгоритмнің</w:t>
      </w:r>
      <w:proofErr w:type="spellEnd"/>
      <w:r>
        <w:t xml:space="preserve"> </w:t>
      </w:r>
      <w:proofErr w:type="spellStart"/>
      <w:r>
        <w:t>өзіне</w:t>
      </w:r>
      <w:proofErr w:type="spellEnd"/>
      <w:r>
        <w:t xml:space="preserve"> </w:t>
      </w:r>
      <w:proofErr w:type="spellStart"/>
      <w:r>
        <w:t>тән</w:t>
      </w:r>
      <w:proofErr w:type="spellEnd"/>
      <w:r>
        <w:t xml:space="preserve"> </w:t>
      </w:r>
      <w:proofErr w:type="spellStart"/>
      <w:r>
        <w:t>артықшылықтары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кемшіліктері</w:t>
      </w:r>
      <w:proofErr w:type="spellEnd"/>
      <w:r>
        <w:t xml:space="preserve"> </w:t>
      </w:r>
      <w:proofErr w:type="spellStart"/>
      <w:r>
        <w:t>бар</w:t>
      </w:r>
      <w:proofErr w:type="spellEnd"/>
      <w:r>
        <w:t xml:space="preserve">,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міндетке</w:t>
      </w:r>
      <w:proofErr w:type="spellEnd"/>
      <w:r>
        <w:t xml:space="preserve"> </w:t>
      </w:r>
      <w:proofErr w:type="spellStart"/>
      <w:r>
        <w:t>қолайлы</w:t>
      </w:r>
      <w:proofErr w:type="spellEnd"/>
      <w:r>
        <w:t xml:space="preserve"> </w:t>
      </w:r>
      <w:proofErr w:type="spellStart"/>
      <w:r>
        <w:t>әдісті</w:t>
      </w:r>
      <w:proofErr w:type="spellEnd"/>
      <w:r>
        <w:t xml:space="preserve"> </w:t>
      </w:r>
      <w:proofErr w:type="spellStart"/>
      <w:r>
        <w:t>таңдау</w:t>
      </w:r>
      <w:proofErr w:type="spellEnd"/>
      <w:r>
        <w:t xml:space="preserve"> </w:t>
      </w:r>
      <w:proofErr w:type="spellStart"/>
      <w:r>
        <w:t>деректердің</w:t>
      </w:r>
      <w:proofErr w:type="spellEnd"/>
      <w:r>
        <w:t xml:space="preserve"> </w:t>
      </w:r>
      <w:proofErr w:type="spellStart"/>
      <w:r>
        <w:t>сипатына</w:t>
      </w:r>
      <w:proofErr w:type="spellEnd"/>
      <w:r>
        <w:t xml:space="preserve">, </w:t>
      </w:r>
      <w:proofErr w:type="spellStart"/>
      <w:r>
        <w:t>мөлшеріне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түсіндірудің</w:t>
      </w:r>
      <w:proofErr w:type="spellEnd"/>
      <w:r>
        <w:t xml:space="preserve"> </w:t>
      </w:r>
      <w:proofErr w:type="spellStart"/>
      <w:r>
        <w:t>қажеттілігіне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14:paraId="54E878EF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lastRenderedPageBreak/>
        <w:t>Логистикалық</w:t>
      </w:r>
      <w:proofErr w:type="spellEnd"/>
      <w:r>
        <w:t xml:space="preserve"> </w:t>
      </w:r>
      <w:proofErr w:type="spellStart"/>
      <w:r>
        <w:t>регрессия</w:t>
      </w:r>
      <w:proofErr w:type="spellEnd"/>
      <w:r>
        <w:t xml:space="preserve"> (Logistic Regression) — </w:t>
      </w:r>
      <w:proofErr w:type="spellStart"/>
      <w:r>
        <w:t>бинарлы</w:t>
      </w:r>
      <w:proofErr w:type="spellEnd"/>
      <w:r>
        <w:t xml:space="preserve"> </w:t>
      </w:r>
      <w:proofErr w:type="spellStart"/>
      <w:r>
        <w:t>жіктеудің</w:t>
      </w:r>
      <w:proofErr w:type="spellEnd"/>
      <w:r>
        <w:t xml:space="preserve"> </w:t>
      </w:r>
      <w:proofErr w:type="spellStart"/>
      <w:r>
        <w:t>классикалық</w:t>
      </w:r>
      <w:proofErr w:type="spellEnd"/>
      <w:r>
        <w:t xml:space="preserve"> </w:t>
      </w:r>
      <w:proofErr w:type="spellStart"/>
      <w:r>
        <w:t>сызықтық</w:t>
      </w:r>
      <w:proofErr w:type="spellEnd"/>
      <w:r>
        <w:t xml:space="preserve"> </w:t>
      </w:r>
      <w:proofErr w:type="spellStart"/>
      <w:r>
        <w:t>әдісі</w:t>
      </w:r>
      <w:proofErr w:type="spellEnd"/>
      <w:r>
        <w:t xml:space="preserve">.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идеясы</w:t>
      </w:r>
      <w:proofErr w:type="spellEnd"/>
      <w:r>
        <w:t xml:space="preserve"> — </w:t>
      </w:r>
      <w:proofErr w:type="spellStart"/>
      <w:r>
        <w:t>сигмоида</w:t>
      </w:r>
      <w:proofErr w:type="spellEnd"/>
      <w:r>
        <w:t xml:space="preserve"> </w:t>
      </w:r>
      <w:proofErr w:type="spellStart"/>
      <w:r>
        <w:t>функциясын</w:t>
      </w:r>
      <w:proofErr w:type="spellEnd"/>
      <w:r>
        <w:t xml:space="preserve"> </w:t>
      </w:r>
      <w:proofErr w:type="spellStart"/>
      <w:r>
        <w:t>қолдана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, </w:t>
      </w:r>
      <w:proofErr w:type="spellStart"/>
      <w:r>
        <w:t>белгілердің</w:t>
      </w:r>
      <w:proofErr w:type="spellEnd"/>
      <w:r>
        <w:t xml:space="preserve"> </w:t>
      </w:r>
      <w:proofErr w:type="spellStart"/>
      <w:r>
        <w:t>сызықтық</w:t>
      </w:r>
      <w:proofErr w:type="spellEnd"/>
      <w:r>
        <w:t xml:space="preserve"> </w:t>
      </w:r>
      <w:proofErr w:type="spellStart"/>
      <w:r>
        <w:t>комбинациясын</w:t>
      </w:r>
      <w:proofErr w:type="spellEnd"/>
      <w:r>
        <w:t xml:space="preserve"> [0, 1] </w:t>
      </w:r>
      <w:proofErr w:type="spellStart"/>
      <w:r>
        <w:t>аралығындағы</w:t>
      </w:r>
      <w:proofErr w:type="spellEnd"/>
      <w:r>
        <w:t xml:space="preserve"> </w:t>
      </w:r>
      <w:proofErr w:type="spellStart"/>
      <w:r>
        <w:t>ықтималдыққа</w:t>
      </w:r>
      <w:proofErr w:type="spellEnd"/>
      <w:r>
        <w:t xml:space="preserve"> </w:t>
      </w:r>
      <w:proofErr w:type="spellStart"/>
      <w:r>
        <w:t>түрлендіру</w:t>
      </w:r>
      <w:proofErr w:type="spellEnd"/>
      <w:r>
        <w:t xml:space="preserve">. Модель </w:t>
      </w:r>
      <w:proofErr w:type="spellStart"/>
      <w:r>
        <w:t>коэффициенттері</w:t>
      </w:r>
      <w:proofErr w:type="spellEnd"/>
      <w:r>
        <w:t xml:space="preserve"> </w:t>
      </w:r>
      <w:proofErr w:type="spellStart"/>
      <w:r>
        <w:t>максимум</w:t>
      </w:r>
      <w:proofErr w:type="spellEnd"/>
      <w:r>
        <w:t xml:space="preserve"> </w:t>
      </w:r>
      <w:proofErr w:type="spellStart"/>
      <w:r>
        <w:t>шындыққа</w:t>
      </w:r>
      <w:proofErr w:type="spellEnd"/>
      <w:r>
        <w:t xml:space="preserve"> </w:t>
      </w:r>
      <w:proofErr w:type="spellStart"/>
      <w:r>
        <w:t>ұқсату</w:t>
      </w:r>
      <w:proofErr w:type="spellEnd"/>
      <w:r>
        <w:t xml:space="preserve"> </w:t>
      </w:r>
      <w:proofErr w:type="spellStart"/>
      <w:r>
        <w:t>әдісімен</w:t>
      </w:r>
      <w:proofErr w:type="spellEnd"/>
      <w:r>
        <w:t xml:space="preserve"> </w:t>
      </w:r>
      <w:proofErr w:type="spellStart"/>
      <w:r>
        <w:t>оқытылады</w:t>
      </w:r>
      <w:proofErr w:type="spellEnd"/>
      <w:r>
        <w:t xml:space="preserve">. </w:t>
      </w:r>
      <w:proofErr w:type="spellStart"/>
      <w:r>
        <w:t>Логистикалық</w:t>
      </w:r>
      <w:proofErr w:type="spellEnd"/>
      <w:r>
        <w:t xml:space="preserve"> </w:t>
      </w:r>
      <w:proofErr w:type="spellStart"/>
      <w:r>
        <w:t>регрессияның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артықшылығы</w:t>
      </w:r>
      <w:proofErr w:type="spellEnd"/>
      <w:r>
        <w:t xml:space="preserve"> — </w:t>
      </w:r>
      <w:proofErr w:type="spellStart"/>
      <w:r>
        <w:t>нәтижелердің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түсіндірімділігі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есептеу</w:t>
      </w:r>
      <w:proofErr w:type="spellEnd"/>
      <w:r>
        <w:t xml:space="preserve"> </w:t>
      </w:r>
      <w:proofErr w:type="spellStart"/>
      <w:r>
        <w:t>жеңілдігі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белгінің</w:t>
      </w:r>
      <w:proofErr w:type="spellEnd"/>
      <w:r>
        <w:t xml:space="preserve"> </w:t>
      </w:r>
      <w:proofErr w:type="spellStart"/>
      <w:r>
        <w:t>коэффициенті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болжауға</w:t>
      </w:r>
      <w:proofErr w:type="spellEnd"/>
      <w:r>
        <w:t xml:space="preserve"> </w:t>
      </w:r>
      <w:proofErr w:type="spellStart"/>
      <w:r>
        <w:t>қосатын</w:t>
      </w:r>
      <w:proofErr w:type="spellEnd"/>
      <w:r>
        <w:t xml:space="preserve"> </w:t>
      </w:r>
      <w:proofErr w:type="spellStart"/>
      <w:r>
        <w:t>үлесін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аса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, </w:t>
      </w:r>
      <w:proofErr w:type="spellStart"/>
      <w:r>
        <w:t>өйткені</w:t>
      </w:r>
      <w:proofErr w:type="spellEnd"/>
      <w:r>
        <w:t xml:space="preserve"> </w:t>
      </w:r>
      <w:proofErr w:type="spellStart"/>
      <w:r>
        <w:t>оқытушы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негізде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қабылдағанын</w:t>
      </w:r>
      <w:proofErr w:type="spellEnd"/>
      <w:r>
        <w:t xml:space="preserve"> </w:t>
      </w:r>
      <w:proofErr w:type="spellStart"/>
      <w:r>
        <w:t>түсінуі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>.</w:t>
      </w:r>
    </w:p>
    <w:p w14:paraId="7574588A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Шешім</w:t>
      </w:r>
      <w:proofErr w:type="spellEnd"/>
      <w:r>
        <w:t xml:space="preserve"> </w:t>
      </w:r>
      <w:proofErr w:type="spellStart"/>
      <w:r>
        <w:t>ағаштары</w:t>
      </w:r>
      <w:proofErr w:type="spellEnd"/>
      <w:r>
        <w:t xml:space="preserve"> (Decision Trees) —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реттілік</w:t>
      </w:r>
      <w:proofErr w:type="spellEnd"/>
      <w:r>
        <w:t xml:space="preserve">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қойылған</w:t>
      </w:r>
      <w:proofErr w:type="spellEnd"/>
      <w:r>
        <w:t xml:space="preserve"> </w:t>
      </w:r>
      <w:proofErr w:type="spellStart"/>
      <w:r>
        <w:t>сұрақтар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бөліп</w:t>
      </w:r>
      <w:proofErr w:type="spellEnd"/>
      <w:r>
        <w:t xml:space="preserve">, </w:t>
      </w:r>
      <w:proofErr w:type="spellStart"/>
      <w:r>
        <w:t>соңында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жапыраққа</w:t>
      </w:r>
      <w:proofErr w:type="spellEnd"/>
      <w:r>
        <w:t xml:space="preserve"> </w:t>
      </w:r>
      <w:proofErr w:type="spellStart"/>
      <w:r>
        <w:t>белгілі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санатты</w:t>
      </w:r>
      <w:proofErr w:type="spellEnd"/>
      <w:r>
        <w:t xml:space="preserve"> </w:t>
      </w:r>
      <w:proofErr w:type="spellStart"/>
      <w:r>
        <w:t>беретін</w:t>
      </w:r>
      <w:proofErr w:type="spellEnd"/>
      <w:r>
        <w:t xml:space="preserve"> </w:t>
      </w:r>
      <w:proofErr w:type="spellStart"/>
      <w:r>
        <w:t>иерархиялық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. </w:t>
      </w:r>
      <w:proofErr w:type="spellStart"/>
      <w:r>
        <w:t>Ағаштар</w:t>
      </w:r>
      <w:proofErr w:type="spellEnd"/>
      <w:r>
        <w:t xml:space="preserve"> </w:t>
      </w:r>
      <w:proofErr w:type="spellStart"/>
      <w:r>
        <w:t>салу</w:t>
      </w:r>
      <w:proofErr w:type="spellEnd"/>
      <w:r>
        <w:t xml:space="preserve"> </w:t>
      </w:r>
      <w:proofErr w:type="spellStart"/>
      <w:r>
        <w:t>үдерісінде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қадамда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жақсы</w:t>
      </w:r>
      <w:proofErr w:type="spellEnd"/>
      <w:r>
        <w:t xml:space="preserve"> </w:t>
      </w:r>
      <w:proofErr w:type="spellStart"/>
      <w:r>
        <w:t>бөлетін</w:t>
      </w:r>
      <w:proofErr w:type="spellEnd"/>
      <w:r>
        <w:t xml:space="preserve"> </w:t>
      </w:r>
      <w:proofErr w:type="spellStart"/>
      <w:r>
        <w:t>белгі</w:t>
      </w:r>
      <w:proofErr w:type="spellEnd"/>
      <w:r>
        <w:t xml:space="preserve"> </w:t>
      </w:r>
      <w:proofErr w:type="spellStart"/>
      <w:r>
        <w:t>таңдалады</w:t>
      </w:r>
      <w:proofErr w:type="spellEnd"/>
      <w:r>
        <w:t xml:space="preserve">; </w:t>
      </w:r>
      <w:proofErr w:type="spellStart"/>
      <w:r>
        <w:t>таңдау</w:t>
      </w:r>
      <w:proofErr w:type="spellEnd"/>
      <w:r>
        <w:t xml:space="preserve"> </w:t>
      </w:r>
      <w:proofErr w:type="spellStart"/>
      <w:r>
        <w:t>критерийі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Gini </w:t>
      </w:r>
      <w:proofErr w:type="spellStart"/>
      <w:r>
        <w:t>индексі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информациялық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.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ағаштары</w:t>
      </w:r>
      <w:proofErr w:type="spellEnd"/>
      <w:r>
        <w:t xml:space="preserve"> </w:t>
      </w:r>
      <w:proofErr w:type="spellStart"/>
      <w:r>
        <w:t>түсіну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визуалдау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ыңғайлы</w:t>
      </w:r>
      <w:proofErr w:type="spellEnd"/>
      <w:r>
        <w:t xml:space="preserve">, </w:t>
      </w:r>
      <w:proofErr w:type="spellStart"/>
      <w:r>
        <w:t>алайда</w:t>
      </w:r>
      <w:proofErr w:type="spellEnd"/>
      <w:r>
        <w:t xml:space="preserve">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жиі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оқытылу</w:t>
      </w:r>
      <w:proofErr w:type="spellEnd"/>
      <w:r>
        <w:t xml:space="preserve"> (overfitting) </w:t>
      </w:r>
      <w:proofErr w:type="spellStart"/>
      <w:r>
        <w:t>проблемасына</w:t>
      </w:r>
      <w:proofErr w:type="spellEnd"/>
      <w:r>
        <w:t xml:space="preserve"> </w:t>
      </w:r>
      <w:proofErr w:type="spellStart"/>
      <w:r>
        <w:t>ұшырайды</w:t>
      </w:r>
      <w:proofErr w:type="spellEnd"/>
      <w:r>
        <w:t>.</w:t>
      </w:r>
    </w:p>
    <w:p w14:paraId="0B759FAC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Кездейсоқ</w:t>
      </w:r>
      <w:proofErr w:type="spellEnd"/>
      <w:r>
        <w:t xml:space="preserve"> </w:t>
      </w:r>
      <w:proofErr w:type="spellStart"/>
      <w:r>
        <w:t>орман</w:t>
      </w:r>
      <w:proofErr w:type="spellEnd"/>
      <w:r>
        <w:t xml:space="preserve"> (Random Forest) —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ағаштарының</w:t>
      </w:r>
      <w:proofErr w:type="spellEnd"/>
      <w:r>
        <w:t xml:space="preserve"> </w:t>
      </w:r>
      <w:proofErr w:type="spellStart"/>
      <w:r>
        <w:t>ансамблі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ағаш</w:t>
      </w:r>
      <w:proofErr w:type="spellEnd"/>
      <w:r>
        <w:t xml:space="preserve"> </w:t>
      </w:r>
      <w:proofErr w:type="spellStart"/>
      <w:r>
        <w:t>деректердің</w:t>
      </w:r>
      <w:proofErr w:type="spellEnd"/>
      <w:r>
        <w:t xml:space="preserve"> </w:t>
      </w:r>
      <w:proofErr w:type="spellStart"/>
      <w:r>
        <w:t>кездейсоқ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жиынтығында</w:t>
      </w:r>
      <w:proofErr w:type="spellEnd"/>
      <w:r>
        <w:t xml:space="preserve"> </w:t>
      </w:r>
      <w:proofErr w:type="spellStart"/>
      <w:r>
        <w:t>оқытылады</w:t>
      </w:r>
      <w:proofErr w:type="spellEnd"/>
      <w:r>
        <w:t xml:space="preserve"> (bagging </w:t>
      </w:r>
      <w:proofErr w:type="spellStart"/>
      <w:r>
        <w:t>әдісі</w:t>
      </w:r>
      <w:proofErr w:type="spellEnd"/>
      <w:r>
        <w:t xml:space="preserve">), </w:t>
      </w:r>
      <w:proofErr w:type="spellStart"/>
      <w:r>
        <w:t>әрбір</w:t>
      </w:r>
      <w:proofErr w:type="spellEnd"/>
      <w:r>
        <w:t xml:space="preserve"> </w:t>
      </w:r>
      <w:proofErr w:type="spellStart"/>
      <w:r>
        <w:t>бөлінуде</w:t>
      </w:r>
      <w:proofErr w:type="spellEnd"/>
      <w:r>
        <w:t xml:space="preserve"> </w:t>
      </w:r>
      <w:proofErr w:type="spellStart"/>
      <w:r>
        <w:t>белгілердің</w:t>
      </w:r>
      <w:proofErr w:type="spellEnd"/>
      <w:r>
        <w:t xml:space="preserve"> </w:t>
      </w:r>
      <w:proofErr w:type="spellStart"/>
      <w:r>
        <w:t>кездейсоқ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жиыны</w:t>
      </w:r>
      <w:proofErr w:type="spellEnd"/>
      <w:r>
        <w:t xml:space="preserve"> </w:t>
      </w:r>
      <w:proofErr w:type="spellStart"/>
      <w:r>
        <w:t>қарастырылады</w:t>
      </w:r>
      <w:proofErr w:type="spellEnd"/>
      <w:r>
        <w:t xml:space="preserve">.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болжам</w:t>
      </w:r>
      <w:proofErr w:type="spellEnd"/>
      <w:r>
        <w:t xml:space="preserve"> —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ағаштар</w:t>
      </w:r>
      <w:proofErr w:type="spellEnd"/>
      <w:r>
        <w:t xml:space="preserve"> </w:t>
      </w:r>
      <w:proofErr w:type="spellStart"/>
      <w:r>
        <w:t>болжамдарының</w:t>
      </w:r>
      <w:proofErr w:type="spellEnd"/>
      <w:r>
        <w:t xml:space="preserve"> </w:t>
      </w:r>
      <w:proofErr w:type="spellStart"/>
      <w:r>
        <w:t>көпшілік</w:t>
      </w:r>
      <w:proofErr w:type="spellEnd"/>
      <w:r>
        <w:t xml:space="preserve"> </w:t>
      </w:r>
      <w:proofErr w:type="spellStart"/>
      <w:r>
        <w:t>дауысымен</w:t>
      </w:r>
      <w:proofErr w:type="spellEnd"/>
      <w:r>
        <w:t xml:space="preserve"> </w:t>
      </w:r>
      <w:proofErr w:type="spellStart"/>
      <w:r>
        <w:t>анықталады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ағаштардың</w:t>
      </w:r>
      <w:proofErr w:type="spellEnd"/>
      <w:r>
        <w:t xml:space="preserve"> </w:t>
      </w:r>
      <w:proofErr w:type="spellStart"/>
      <w:r>
        <w:t>әлсіздігін</w:t>
      </w:r>
      <w:proofErr w:type="spellEnd"/>
      <w:r>
        <w:t xml:space="preserve"> </w:t>
      </w:r>
      <w:proofErr w:type="spellStart"/>
      <w:r>
        <w:t>жоюға</w:t>
      </w:r>
      <w:proofErr w:type="spellEnd"/>
      <w:r>
        <w:t xml:space="preserve">, </w:t>
      </w:r>
      <w:proofErr w:type="spellStart"/>
      <w:r>
        <w:t>жалпылау</w:t>
      </w:r>
      <w:proofErr w:type="spellEnd"/>
      <w:r>
        <w:t xml:space="preserve"> </w:t>
      </w:r>
      <w:proofErr w:type="spellStart"/>
      <w:r>
        <w:t>қабілетін</w:t>
      </w:r>
      <w:proofErr w:type="spellEnd"/>
      <w:r>
        <w:t xml:space="preserve"> </w:t>
      </w:r>
      <w:proofErr w:type="spellStart"/>
      <w:r>
        <w:t>арттыруға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оқытылуды</w:t>
      </w:r>
      <w:proofErr w:type="spellEnd"/>
      <w:r>
        <w:t xml:space="preserve"> </w:t>
      </w:r>
      <w:proofErr w:type="spellStart"/>
      <w:r>
        <w:t>азайтуға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 xml:space="preserve">. Random Forest </w:t>
      </w:r>
      <w:proofErr w:type="spellStart"/>
      <w:r>
        <w:t>әдісі</w:t>
      </w:r>
      <w:proofErr w:type="spellEnd"/>
      <w:r>
        <w:t xml:space="preserve"> </w:t>
      </w:r>
      <w:proofErr w:type="spellStart"/>
      <w:r>
        <w:t>бүгінгі</w:t>
      </w:r>
      <w:proofErr w:type="spellEnd"/>
      <w:r>
        <w:t xml:space="preserve"> </w:t>
      </w:r>
      <w:proofErr w:type="spellStart"/>
      <w:r>
        <w:t>күні</w:t>
      </w:r>
      <w:proofErr w:type="spellEnd"/>
      <w:r>
        <w:t xml:space="preserve"> </w:t>
      </w:r>
      <w:proofErr w:type="spellStart"/>
      <w:r>
        <w:t>табулярлы</w:t>
      </w:r>
      <w:proofErr w:type="spellEnd"/>
      <w:r>
        <w:t xml:space="preserve"> </w:t>
      </w:r>
      <w:proofErr w:type="spellStart"/>
      <w:r>
        <w:t>деректермен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істеуде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әдістердің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саналады</w:t>
      </w:r>
      <w:proofErr w:type="spellEnd"/>
      <w:r>
        <w:t>.</w:t>
      </w:r>
    </w:p>
    <w:p w14:paraId="3A7B2E93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Градиенттік</w:t>
      </w:r>
      <w:proofErr w:type="spellEnd"/>
      <w:r>
        <w:t xml:space="preserve"> </w:t>
      </w:r>
      <w:proofErr w:type="spellStart"/>
      <w:r>
        <w:t>бустинг</w:t>
      </w:r>
      <w:proofErr w:type="spellEnd"/>
      <w:r>
        <w:t xml:space="preserve"> (Gradient Boosting) —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ағаштарын</w:t>
      </w:r>
      <w:proofErr w:type="spellEnd"/>
      <w:r>
        <w:t xml:space="preserve"> </w:t>
      </w:r>
      <w:proofErr w:type="spellStart"/>
      <w:r>
        <w:t>ретімен</w:t>
      </w:r>
      <w:proofErr w:type="spellEnd"/>
      <w:r>
        <w:t xml:space="preserve"> </w:t>
      </w:r>
      <w:proofErr w:type="spellStart"/>
      <w:r>
        <w:t>қосатын</w:t>
      </w:r>
      <w:proofErr w:type="spellEnd"/>
      <w:r>
        <w:t xml:space="preserve"> </w:t>
      </w:r>
      <w:proofErr w:type="spellStart"/>
      <w:r>
        <w:t>тағы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ансамбль</w:t>
      </w:r>
      <w:proofErr w:type="spellEnd"/>
      <w:r>
        <w:t xml:space="preserve"> </w:t>
      </w:r>
      <w:proofErr w:type="spellStart"/>
      <w:r>
        <w:t>әдісі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bagging-</w:t>
      </w:r>
      <w:proofErr w:type="spellStart"/>
      <w:r>
        <w:t>тен</w:t>
      </w:r>
      <w:proofErr w:type="spellEnd"/>
      <w:r>
        <w:t xml:space="preserve"> </w:t>
      </w:r>
      <w:proofErr w:type="spellStart"/>
      <w:r>
        <w:t>өзгеше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істейді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ағаш</w:t>
      </w:r>
      <w:proofErr w:type="spellEnd"/>
      <w:r>
        <w:t xml:space="preserve"> </w:t>
      </w:r>
      <w:proofErr w:type="spellStart"/>
      <w:r>
        <w:t>алдыңғылардың</w:t>
      </w:r>
      <w:proofErr w:type="spellEnd"/>
      <w:r>
        <w:t xml:space="preserve"> </w:t>
      </w:r>
      <w:proofErr w:type="spellStart"/>
      <w:r>
        <w:t>қателіктерін</w:t>
      </w:r>
      <w:proofErr w:type="spellEnd"/>
      <w:r>
        <w:t xml:space="preserve"> </w:t>
      </w:r>
      <w:proofErr w:type="spellStart"/>
      <w:r>
        <w:t>түзетуге</w:t>
      </w:r>
      <w:proofErr w:type="spellEnd"/>
      <w:r>
        <w:t xml:space="preserve"> </w:t>
      </w:r>
      <w:proofErr w:type="spellStart"/>
      <w:r>
        <w:t>бағытталады</w:t>
      </w:r>
      <w:proofErr w:type="spellEnd"/>
      <w:r>
        <w:t xml:space="preserve">.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заманауи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асырулар</w:t>
      </w:r>
      <w:proofErr w:type="spellEnd"/>
      <w:r>
        <w:t xml:space="preserve"> Kaggle </w:t>
      </w:r>
      <w:proofErr w:type="spellStart"/>
      <w:r>
        <w:t>секілді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жарыстарда</w:t>
      </w:r>
      <w:proofErr w:type="spellEnd"/>
      <w:r>
        <w:t xml:space="preserve"> </w:t>
      </w:r>
      <w:proofErr w:type="spellStart"/>
      <w:r>
        <w:t>жиі</w:t>
      </w:r>
      <w:proofErr w:type="spellEnd"/>
      <w:r>
        <w:t xml:space="preserve"> </w:t>
      </w:r>
      <w:proofErr w:type="spellStart"/>
      <w:r>
        <w:t>жеңімпаз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табулярлы</w:t>
      </w:r>
      <w:proofErr w:type="spellEnd"/>
      <w:r>
        <w:t xml:space="preserve"> </w:t>
      </w:r>
      <w:proofErr w:type="spellStart"/>
      <w:r>
        <w:t>деректерде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нәтижелерді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 xml:space="preserve">.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артықшылығы</w:t>
      </w:r>
      <w:proofErr w:type="spellEnd"/>
      <w:r>
        <w:t xml:space="preserve"> —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дәлдік</w:t>
      </w:r>
      <w:proofErr w:type="spellEnd"/>
      <w:r>
        <w:t xml:space="preserve"> </w:t>
      </w:r>
      <w:proofErr w:type="spellStart"/>
      <w:r>
        <w:t>пен</w:t>
      </w:r>
      <w:proofErr w:type="spellEnd"/>
      <w:r>
        <w:t xml:space="preserve"> </w:t>
      </w:r>
      <w:proofErr w:type="spellStart"/>
      <w:r>
        <w:t>есептеу</w:t>
      </w:r>
      <w:proofErr w:type="spellEnd"/>
      <w:r>
        <w:t xml:space="preserve"> </w:t>
      </w:r>
      <w:proofErr w:type="spellStart"/>
      <w:r>
        <w:t>тиімділігі</w:t>
      </w:r>
      <w:proofErr w:type="spellEnd"/>
      <w:r>
        <w:t xml:space="preserve">, </w:t>
      </w:r>
      <w:proofErr w:type="spellStart"/>
      <w:r>
        <w:t>кемшілігі</w:t>
      </w:r>
      <w:proofErr w:type="spellEnd"/>
      <w:r>
        <w:t xml:space="preserve"> — </w:t>
      </w:r>
      <w:proofErr w:type="spellStart"/>
      <w:r>
        <w:t>гиперпараметрлерді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баптамаса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оқытылуға</w:t>
      </w:r>
      <w:proofErr w:type="spellEnd"/>
      <w:r>
        <w:t xml:space="preserve"> </w:t>
      </w:r>
      <w:proofErr w:type="spellStart"/>
      <w:r>
        <w:t>бейімдігі</w:t>
      </w:r>
      <w:proofErr w:type="spellEnd"/>
      <w:r>
        <w:t>.</w:t>
      </w:r>
    </w:p>
    <w:p w14:paraId="22B693DF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Тірек</w:t>
      </w:r>
      <w:proofErr w:type="spellEnd"/>
      <w:r>
        <w:t xml:space="preserve"> </w:t>
      </w:r>
      <w:proofErr w:type="spellStart"/>
      <w:r>
        <w:t>векторлық</w:t>
      </w:r>
      <w:proofErr w:type="spellEnd"/>
      <w:r>
        <w:t xml:space="preserve"> </w:t>
      </w:r>
      <w:proofErr w:type="spellStart"/>
      <w:r>
        <w:t>машина</w:t>
      </w:r>
      <w:proofErr w:type="spellEnd"/>
      <w:r>
        <w:t xml:space="preserve"> (Support Vector Machine, SVM) — </w:t>
      </w:r>
      <w:proofErr w:type="spellStart"/>
      <w:r>
        <w:t>сыныптарды</w:t>
      </w:r>
      <w:proofErr w:type="spellEnd"/>
      <w:r>
        <w:t xml:space="preserve"> </w:t>
      </w:r>
      <w:proofErr w:type="spellStart"/>
      <w:r>
        <w:t>бөлуге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гипержазықтықты</w:t>
      </w:r>
      <w:proofErr w:type="spellEnd"/>
      <w:r>
        <w:t xml:space="preserve"> </w:t>
      </w:r>
      <w:proofErr w:type="spellStart"/>
      <w:r>
        <w:t>құрайтын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.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мақсаты</w:t>
      </w:r>
      <w:proofErr w:type="spellEnd"/>
      <w:r>
        <w:t xml:space="preserve"> — </w:t>
      </w:r>
      <w:proofErr w:type="spellStart"/>
      <w:r>
        <w:t>сыныптар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арақашықтықты</w:t>
      </w:r>
      <w:proofErr w:type="spellEnd"/>
      <w:r>
        <w:t xml:space="preserve"> (margin) </w:t>
      </w:r>
      <w:proofErr w:type="spellStart"/>
      <w:r>
        <w:t>ұлғайту</w:t>
      </w:r>
      <w:proofErr w:type="spellEnd"/>
      <w:r>
        <w:t xml:space="preserve">. </w:t>
      </w:r>
      <w:proofErr w:type="spellStart"/>
      <w:r>
        <w:t>Ядролық</w:t>
      </w:r>
      <w:proofErr w:type="spellEnd"/>
      <w:r>
        <w:t xml:space="preserve"> </w:t>
      </w:r>
      <w:proofErr w:type="spellStart"/>
      <w:r>
        <w:t>функциялар</w:t>
      </w:r>
      <w:proofErr w:type="spellEnd"/>
      <w:r>
        <w:t xml:space="preserve"> </w:t>
      </w:r>
      <w:proofErr w:type="spellStart"/>
      <w:r>
        <w:t>көмегімен</w:t>
      </w:r>
      <w:proofErr w:type="spellEnd"/>
      <w:r>
        <w:t xml:space="preserve"> SVM </w:t>
      </w:r>
      <w:proofErr w:type="spellStart"/>
      <w:r>
        <w:t>сызықтық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тапсырмаларды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шешуге</w:t>
      </w:r>
      <w:proofErr w:type="spellEnd"/>
      <w:r>
        <w:t xml:space="preserve"> </w:t>
      </w:r>
      <w:proofErr w:type="spellStart"/>
      <w:r>
        <w:t>қабілетті</w:t>
      </w:r>
      <w:proofErr w:type="spellEnd"/>
      <w:r>
        <w:t xml:space="preserve">. SVM </w:t>
      </w:r>
      <w:proofErr w:type="spellStart"/>
      <w:r>
        <w:t>шамалы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жиынтықтарында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дәлдік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үлкен</w:t>
      </w:r>
      <w:proofErr w:type="spellEnd"/>
      <w:r>
        <w:t xml:space="preserve"> </w:t>
      </w:r>
      <w:proofErr w:type="spellStart"/>
      <w:r>
        <w:t>деректерде</w:t>
      </w:r>
      <w:proofErr w:type="spellEnd"/>
      <w:r>
        <w:t xml:space="preserve"> </w:t>
      </w:r>
      <w:proofErr w:type="spellStart"/>
      <w:r>
        <w:t>есептеу</w:t>
      </w:r>
      <w:proofErr w:type="spellEnd"/>
      <w:r>
        <w:t xml:space="preserve"> </w:t>
      </w:r>
      <w:proofErr w:type="spellStart"/>
      <w:r>
        <w:t>жылдамдығы</w:t>
      </w:r>
      <w:proofErr w:type="spellEnd"/>
      <w:r>
        <w:t xml:space="preserve">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14:paraId="51539D04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Жасанды</w:t>
      </w:r>
      <w:proofErr w:type="spellEnd"/>
      <w:r>
        <w:t xml:space="preserve"> </w:t>
      </w:r>
      <w:proofErr w:type="spellStart"/>
      <w:r>
        <w:t>нейрондық</w:t>
      </w:r>
      <w:proofErr w:type="spellEnd"/>
      <w:r>
        <w:t xml:space="preserve"> </w:t>
      </w:r>
      <w:proofErr w:type="spellStart"/>
      <w:r>
        <w:t>желілер</w:t>
      </w:r>
      <w:proofErr w:type="spellEnd"/>
      <w:r>
        <w:t xml:space="preserve"> (Artificial Neural Networks) — </w:t>
      </w:r>
      <w:proofErr w:type="spellStart"/>
      <w:r>
        <w:t>биологиялық</w:t>
      </w:r>
      <w:proofErr w:type="spellEnd"/>
      <w:r>
        <w:t xml:space="preserve"> </w:t>
      </w:r>
      <w:proofErr w:type="spellStart"/>
      <w:r>
        <w:t>нейрондар</w:t>
      </w:r>
      <w:proofErr w:type="spellEnd"/>
      <w:r>
        <w:t xml:space="preserve"> </w:t>
      </w:r>
      <w:proofErr w:type="spellStart"/>
      <w:r>
        <w:t>жұмысын</w:t>
      </w:r>
      <w:proofErr w:type="spellEnd"/>
      <w:r>
        <w:t xml:space="preserve"> </w:t>
      </w:r>
      <w:proofErr w:type="spellStart"/>
      <w:r>
        <w:t>имитациялайтын</w:t>
      </w:r>
      <w:proofErr w:type="spellEnd"/>
      <w:r>
        <w:t xml:space="preserve"> </w:t>
      </w:r>
      <w:proofErr w:type="spellStart"/>
      <w:r>
        <w:t>математикалық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.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қабатты</w:t>
      </w:r>
      <w:proofErr w:type="spellEnd"/>
      <w:r>
        <w:t xml:space="preserve"> </w:t>
      </w:r>
      <w:proofErr w:type="spellStart"/>
      <w:r>
        <w:t>құрылымнан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: </w:t>
      </w:r>
      <w:proofErr w:type="spellStart"/>
      <w:r>
        <w:t>кіріс</w:t>
      </w:r>
      <w:proofErr w:type="spellEnd"/>
      <w:r>
        <w:t xml:space="preserve"> </w:t>
      </w:r>
      <w:proofErr w:type="spellStart"/>
      <w:r>
        <w:t>қабаты</w:t>
      </w:r>
      <w:proofErr w:type="spellEnd"/>
      <w:r>
        <w:t xml:space="preserve">, </w:t>
      </w:r>
      <w:proofErr w:type="spellStart"/>
      <w:r>
        <w:t>жасырын</w:t>
      </w:r>
      <w:proofErr w:type="spellEnd"/>
      <w:r>
        <w:t xml:space="preserve"> </w:t>
      </w:r>
      <w:proofErr w:type="spellStart"/>
      <w:r>
        <w:t>қабаттар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шығыс</w:t>
      </w:r>
      <w:proofErr w:type="spellEnd"/>
      <w:r>
        <w:t xml:space="preserve"> </w:t>
      </w:r>
      <w:proofErr w:type="spellStart"/>
      <w:r>
        <w:t>қабаты</w:t>
      </w:r>
      <w:proofErr w:type="spellEnd"/>
      <w:r>
        <w:t xml:space="preserve">. </w:t>
      </w:r>
      <w:proofErr w:type="spellStart"/>
      <w:r>
        <w:t>Қабаттар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байланыстардың</w:t>
      </w:r>
      <w:proofErr w:type="spellEnd"/>
      <w:r>
        <w:t xml:space="preserve"> </w:t>
      </w:r>
      <w:proofErr w:type="spellStart"/>
      <w:r>
        <w:t>салмақтары</w:t>
      </w:r>
      <w:proofErr w:type="spellEnd"/>
      <w:r>
        <w:t xml:space="preserve"> </w:t>
      </w:r>
      <w:proofErr w:type="spellStart"/>
      <w:r>
        <w:t>кері</w:t>
      </w:r>
      <w:proofErr w:type="spellEnd"/>
      <w:r>
        <w:t xml:space="preserve"> </w:t>
      </w:r>
      <w:proofErr w:type="spellStart"/>
      <w:r>
        <w:t>таралу</w:t>
      </w:r>
      <w:proofErr w:type="spellEnd"/>
      <w:r>
        <w:t xml:space="preserve"> </w:t>
      </w:r>
      <w:proofErr w:type="spellStart"/>
      <w:r>
        <w:t>алгоритмі</w:t>
      </w:r>
      <w:proofErr w:type="spellEnd"/>
      <w:r>
        <w:t xml:space="preserve"> (backpropagation)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оқытылады</w:t>
      </w:r>
      <w:proofErr w:type="spellEnd"/>
      <w:r>
        <w:t xml:space="preserve">. </w:t>
      </w:r>
      <w:proofErr w:type="spellStart"/>
      <w:r>
        <w:t>Терең</w:t>
      </w:r>
      <w:proofErr w:type="spellEnd"/>
      <w:r>
        <w:t xml:space="preserve"> </w:t>
      </w:r>
      <w:proofErr w:type="spellStart"/>
      <w:r>
        <w:t>нейрондық</w:t>
      </w:r>
      <w:proofErr w:type="spellEnd"/>
      <w:r>
        <w:t xml:space="preserve"> </w:t>
      </w:r>
      <w:proofErr w:type="spellStart"/>
      <w:r>
        <w:t>желілер</w:t>
      </w:r>
      <w:proofErr w:type="spellEnd"/>
      <w:r>
        <w:t xml:space="preserve"> (Deep Neural Networks) </w:t>
      </w:r>
      <w:proofErr w:type="spellStart"/>
      <w:r>
        <w:t>көптеген</w:t>
      </w:r>
      <w:proofErr w:type="spellEnd"/>
      <w:r>
        <w:t xml:space="preserve"> </w:t>
      </w:r>
      <w:proofErr w:type="spellStart"/>
      <w:r>
        <w:t>жасырын</w:t>
      </w:r>
      <w:proofErr w:type="spellEnd"/>
      <w:r>
        <w:t xml:space="preserve"> </w:t>
      </w:r>
      <w:proofErr w:type="spellStart"/>
      <w:r>
        <w:t>қабаттармен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күрделі</w:t>
      </w:r>
      <w:proofErr w:type="spellEnd"/>
      <w:r>
        <w:t xml:space="preserve"> </w:t>
      </w:r>
      <w:proofErr w:type="spellStart"/>
      <w:r>
        <w:t>заңдылықтарды</w:t>
      </w:r>
      <w:proofErr w:type="spellEnd"/>
      <w:r>
        <w:t xml:space="preserve"> </w:t>
      </w:r>
      <w:proofErr w:type="spellStart"/>
      <w:r>
        <w:t>үйренуге</w:t>
      </w:r>
      <w:proofErr w:type="spellEnd"/>
      <w:r>
        <w:t xml:space="preserve"> </w:t>
      </w:r>
      <w:proofErr w:type="spellStart"/>
      <w:r>
        <w:t>қабілетті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мөлшерде</w:t>
      </w:r>
      <w:proofErr w:type="spellEnd"/>
      <w:r>
        <w:t xml:space="preserve"> </w:t>
      </w:r>
      <w:proofErr w:type="spellStart"/>
      <w:r>
        <w:t>деректі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түсіндіруге</w:t>
      </w:r>
      <w:proofErr w:type="spellEnd"/>
      <w:r>
        <w:t xml:space="preserve"> </w:t>
      </w:r>
      <w:proofErr w:type="spellStart"/>
      <w:r>
        <w:t>қиын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14:paraId="0FBB757A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lastRenderedPageBreak/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модельдерінің</w:t>
      </w:r>
      <w:proofErr w:type="spellEnd"/>
      <w:r>
        <w:t xml:space="preserve"> </w:t>
      </w:r>
      <w:proofErr w:type="spellStart"/>
      <w:r>
        <w:t>сапасын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метрикалар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. </w:t>
      </w:r>
      <w:proofErr w:type="spellStart"/>
      <w:r>
        <w:t>Бинарлы</w:t>
      </w:r>
      <w:proofErr w:type="spellEnd"/>
      <w:r>
        <w:t xml:space="preserve"> </w:t>
      </w:r>
      <w:proofErr w:type="spellStart"/>
      <w:r>
        <w:t>жіктеу</w:t>
      </w:r>
      <w:proofErr w:type="spellEnd"/>
      <w:r>
        <w:t xml:space="preserve"> </w:t>
      </w:r>
      <w:proofErr w:type="spellStart"/>
      <w:r>
        <w:t>тапсырмасында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метрикалар</w:t>
      </w:r>
      <w:proofErr w:type="spellEnd"/>
      <w:r>
        <w:t xml:space="preserve"> — Accuracy (</w:t>
      </w:r>
      <w:proofErr w:type="spellStart"/>
      <w:r>
        <w:t>дәлдік</w:t>
      </w:r>
      <w:proofErr w:type="spellEnd"/>
      <w:r>
        <w:t>), Precision (</w:t>
      </w:r>
      <w:proofErr w:type="spellStart"/>
      <w:r>
        <w:t>нақтылық</w:t>
      </w:r>
      <w:proofErr w:type="spellEnd"/>
      <w:r>
        <w:t>), Recall (</w:t>
      </w:r>
      <w:proofErr w:type="spellStart"/>
      <w:r>
        <w:t>толықтылық</w:t>
      </w:r>
      <w:proofErr w:type="spellEnd"/>
      <w:r>
        <w:t xml:space="preserve">), F1-score </w:t>
      </w:r>
      <w:proofErr w:type="spellStart"/>
      <w:r>
        <w:t>және</w:t>
      </w:r>
      <w:proofErr w:type="spellEnd"/>
      <w:r>
        <w:t xml:space="preserve"> ROC-AUC (ROC </w:t>
      </w:r>
      <w:proofErr w:type="spellStart"/>
      <w:r>
        <w:t>қисығы</w:t>
      </w:r>
      <w:proofErr w:type="spellEnd"/>
      <w:r>
        <w:t xml:space="preserve"> </w:t>
      </w:r>
      <w:proofErr w:type="spellStart"/>
      <w:r>
        <w:t>астындағы</w:t>
      </w:r>
      <w:proofErr w:type="spellEnd"/>
      <w:r>
        <w:t xml:space="preserve"> </w:t>
      </w:r>
      <w:proofErr w:type="spellStart"/>
      <w:r>
        <w:t>аудан</w:t>
      </w:r>
      <w:proofErr w:type="spellEnd"/>
      <w:r>
        <w:t xml:space="preserve">). Accuracy </w:t>
      </w:r>
      <w:proofErr w:type="spellStart"/>
      <w:r>
        <w:t>көрсеткіші</w:t>
      </w:r>
      <w:proofErr w:type="spellEnd"/>
      <w:r>
        <w:t xml:space="preserve"> </w:t>
      </w:r>
      <w:proofErr w:type="spellStart"/>
      <w:r>
        <w:t>теңгерілмеген</w:t>
      </w:r>
      <w:proofErr w:type="spellEnd"/>
      <w:r>
        <w:t xml:space="preserve"> </w:t>
      </w:r>
      <w:proofErr w:type="spellStart"/>
      <w:r>
        <w:t>деректерде</w:t>
      </w:r>
      <w:proofErr w:type="spellEnd"/>
      <w:r>
        <w:t xml:space="preserve"> </w:t>
      </w:r>
      <w:proofErr w:type="spellStart"/>
      <w:r>
        <w:t>шын</w:t>
      </w:r>
      <w:proofErr w:type="spellEnd"/>
      <w:r>
        <w:t xml:space="preserve"> </w:t>
      </w:r>
      <w:proofErr w:type="spellStart"/>
      <w:r>
        <w:t>жағдайды</w:t>
      </w:r>
      <w:proofErr w:type="spellEnd"/>
      <w:r>
        <w:t xml:space="preserve"> </w:t>
      </w:r>
      <w:proofErr w:type="spellStart"/>
      <w:r>
        <w:t>көрсете</w:t>
      </w:r>
      <w:proofErr w:type="spellEnd"/>
      <w:r>
        <w:t xml:space="preserve"> </w:t>
      </w:r>
      <w:proofErr w:type="spellStart"/>
      <w:r>
        <w:t>бермейді</w:t>
      </w:r>
      <w:proofErr w:type="spellEnd"/>
      <w:r>
        <w:t xml:space="preserve">,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(</w:t>
      </w:r>
      <w:proofErr w:type="spellStart"/>
      <w:r>
        <w:t>оқудан</w:t>
      </w:r>
      <w:proofErr w:type="spellEnd"/>
      <w:r>
        <w:t xml:space="preserve"> </w:t>
      </w:r>
      <w:proofErr w:type="spellStart"/>
      <w:r>
        <w:t>шығатын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саны</w:t>
      </w:r>
      <w:proofErr w:type="spellEnd"/>
      <w:r>
        <w:t xml:space="preserve"> </w:t>
      </w:r>
      <w:proofErr w:type="spellStart"/>
      <w:r>
        <w:t>аз</w:t>
      </w:r>
      <w:proofErr w:type="spellEnd"/>
      <w:r>
        <w:t xml:space="preserve"> </w:t>
      </w:r>
      <w:proofErr w:type="spellStart"/>
      <w:r>
        <w:t>болғандықтан</w:t>
      </w:r>
      <w:proofErr w:type="spellEnd"/>
      <w:r>
        <w:t xml:space="preserve">) Precision, Recall </w:t>
      </w:r>
      <w:proofErr w:type="spellStart"/>
      <w:r>
        <w:t>және</w:t>
      </w:r>
      <w:proofErr w:type="spellEnd"/>
      <w:r>
        <w:t xml:space="preserve"> F1-score </w:t>
      </w:r>
      <w:proofErr w:type="spellStart"/>
      <w:r>
        <w:t>көрсеткіштері</w:t>
      </w:r>
      <w:proofErr w:type="spellEnd"/>
      <w:r>
        <w:t xml:space="preserve"> </w:t>
      </w:r>
      <w:proofErr w:type="spellStart"/>
      <w:r>
        <w:t>неғұрлым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саналады</w:t>
      </w:r>
      <w:proofErr w:type="spellEnd"/>
      <w:r>
        <w:t>.</w:t>
      </w:r>
    </w:p>
    <w:p w14:paraId="259686B0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Модельді</w:t>
      </w:r>
      <w:proofErr w:type="spellEnd"/>
      <w:r>
        <w:t xml:space="preserve"> </w:t>
      </w:r>
      <w:proofErr w:type="spellStart"/>
      <w:r>
        <w:t>оқытуда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оқытылу</w:t>
      </w:r>
      <w:proofErr w:type="spellEnd"/>
      <w:r>
        <w:t xml:space="preserve"> (overfitting)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аз</w:t>
      </w:r>
      <w:proofErr w:type="spellEnd"/>
      <w:r>
        <w:t xml:space="preserve"> </w:t>
      </w:r>
      <w:proofErr w:type="spellStart"/>
      <w:r>
        <w:t>оқытылу</w:t>
      </w:r>
      <w:proofErr w:type="spellEnd"/>
      <w:r>
        <w:t xml:space="preserve"> (underfitting) </w:t>
      </w:r>
      <w:proofErr w:type="spellStart"/>
      <w:r>
        <w:t>мәселелеріне</w:t>
      </w:r>
      <w:proofErr w:type="spellEnd"/>
      <w:r>
        <w:t xml:space="preserve"> </w:t>
      </w:r>
      <w:proofErr w:type="spellStart"/>
      <w:r>
        <w:t>ерекше</w:t>
      </w:r>
      <w:proofErr w:type="spellEnd"/>
      <w:r>
        <w:t xml:space="preserve"> </w:t>
      </w:r>
      <w:proofErr w:type="spellStart"/>
      <w:r>
        <w:t>көңіл</w:t>
      </w:r>
      <w:proofErr w:type="spellEnd"/>
      <w:r>
        <w:t xml:space="preserve"> </w:t>
      </w:r>
      <w:proofErr w:type="spellStart"/>
      <w:r>
        <w:t>бөлу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оқытылу</w:t>
      </w:r>
      <w:proofErr w:type="spellEnd"/>
      <w:r>
        <w:t xml:space="preserve"> </w:t>
      </w:r>
      <w:proofErr w:type="spellStart"/>
      <w:r>
        <w:t>жағдайында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деректерін</w:t>
      </w:r>
      <w:proofErr w:type="spellEnd"/>
      <w:r>
        <w:t xml:space="preserve"> </w:t>
      </w:r>
      <w:proofErr w:type="spellStart"/>
      <w:r>
        <w:t>жатқа</w:t>
      </w:r>
      <w:proofErr w:type="spellEnd"/>
      <w:r>
        <w:t xml:space="preserve"> </w:t>
      </w:r>
      <w:proofErr w:type="spellStart"/>
      <w:r>
        <w:t>жаттап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деректерде</w:t>
      </w:r>
      <w:proofErr w:type="spellEnd"/>
      <w:r>
        <w:t xml:space="preserve"> </w:t>
      </w:r>
      <w:proofErr w:type="spellStart"/>
      <w:r>
        <w:t>нашар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істейді</w:t>
      </w:r>
      <w:proofErr w:type="spellEnd"/>
      <w:r>
        <w:t xml:space="preserve">. </w:t>
      </w:r>
      <w:proofErr w:type="spellStart"/>
      <w:r>
        <w:t>Мұны</w:t>
      </w:r>
      <w:proofErr w:type="spellEnd"/>
      <w:r>
        <w:t xml:space="preserve"> </w:t>
      </w:r>
      <w:proofErr w:type="spellStart"/>
      <w:r>
        <w:t>анықтау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жиынтықтарындағы</w:t>
      </w:r>
      <w:proofErr w:type="spellEnd"/>
      <w:r>
        <w:t xml:space="preserve"> </w:t>
      </w:r>
      <w:proofErr w:type="spellStart"/>
      <w:r>
        <w:t>метрикалардың</w:t>
      </w:r>
      <w:proofErr w:type="spellEnd"/>
      <w:r>
        <w:t xml:space="preserve"> </w:t>
      </w:r>
      <w:proofErr w:type="spellStart"/>
      <w:r>
        <w:t>айырмасы</w:t>
      </w:r>
      <w:proofErr w:type="spellEnd"/>
      <w:r>
        <w:t xml:space="preserve"> </w:t>
      </w:r>
      <w:proofErr w:type="spellStart"/>
      <w:r>
        <w:t>қадағаланады</w:t>
      </w:r>
      <w:proofErr w:type="spellEnd"/>
      <w:r>
        <w:t xml:space="preserve">. Егер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деректерінде</w:t>
      </w:r>
      <w:proofErr w:type="spellEnd"/>
      <w:r>
        <w:t xml:space="preserve"> 95% </w:t>
      </w:r>
      <w:proofErr w:type="spellStart"/>
      <w:r>
        <w:t>дәлдік</w:t>
      </w:r>
      <w:proofErr w:type="spellEnd"/>
      <w:r>
        <w:t xml:space="preserve"> </w:t>
      </w:r>
      <w:proofErr w:type="spellStart"/>
      <w:r>
        <w:t>көрсетіп</w:t>
      </w:r>
      <w:proofErr w:type="spellEnd"/>
      <w:r>
        <w:t xml:space="preserve">,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деректерінде</w:t>
      </w:r>
      <w:proofErr w:type="spellEnd"/>
      <w:r>
        <w:t xml:space="preserve"> </w:t>
      </w:r>
      <w:proofErr w:type="spellStart"/>
      <w:r>
        <w:t>тек</w:t>
      </w:r>
      <w:proofErr w:type="spellEnd"/>
      <w:r>
        <w:t xml:space="preserve"> 70% </w:t>
      </w:r>
      <w:proofErr w:type="spellStart"/>
      <w:r>
        <w:t>көрсетсе</w:t>
      </w:r>
      <w:proofErr w:type="spellEnd"/>
      <w:r>
        <w:t xml:space="preserve"> —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оқытылудың</w:t>
      </w:r>
      <w:proofErr w:type="spellEnd"/>
      <w:r>
        <w:t xml:space="preserve"> </w:t>
      </w:r>
      <w:proofErr w:type="spellStart"/>
      <w:r>
        <w:t>анық</w:t>
      </w:r>
      <w:proofErr w:type="spellEnd"/>
      <w:r>
        <w:t xml:space="preserve"> </w:t>
      </w:r>
      <w:proofErr w:type="spellStart"/>
      <w:r>
        <w:t>белгісі</w:t>
      </w:r>
      <w:proofErr w:type="spellEnd"/>
      <w:r>
        <w:t xml:space="preserve">.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оқытылуды</w:t>
      </w:r>
      <w:proofErr w:type="spellEnd"/>
      <w:r>
        <w:t xml:space="preserve"> </w:t>
      </w:r>
      <w:proofErr w:type="spellStart"/>
      <w:r>
        <w:t>жеңу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регуляризация</w:t>
      </w:r>
      <w:proofErr w:type="spellEnd"/>
      <w:r>
        <w:t xml:space="preserve">, dropout, </w:t>
      </w:r>
      <w:proofErr w:type="spellStart"/>
      <w:r>
        <w:t>ерте</w:t>
      </w:r>
      <w:proofErr w:type="spellEnd"/>
      <w:r>
        <w:t xml:space="preserve"> </w:t>
      </w:r>
      <w:proofErr w:type="spellStart"/>
      <w:r>
        <w:t>тоқтату</w:t>
      </w:r>
      <w:proofErr w:type="spellEnd"/>
      <w:r>
        <w:t xml:space="preserve"> (early stopping)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арттыру</w:t>
      </w:r>
      <w:proofErr w:type="spellEnd"/>
      <w:r>
        <w:t xml:space="preserve"> (data augmentation)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әдістер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>.</w:t>
      </w:r>
    </w:p>
    <w:p w14:paraId="1AB9DEB6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Кросс-валидация</w:t>
      </w:r>
      <w:proofErr w:type="spellEnd"/>
      <w:r>
        <w:t xml:space="preserve"> (cross-validation)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жалпылау</w:t>
      </w:r>
      <w:proofErr w:type="spellEnd"/>
      <w:r>
        <w:t xml:space="preserve"> </w:t>
      </w:r>
      <w:proofErr w:type="spellStart"/>
      <w:r>
        <w:t>қабілетін</w:t>
      </w:r>
      <w:proofErr w:type="spellEnd"/>
      <w:r>
        <w:t xml:space="preserve"> </w:t>
      </w:r>
      <w:proofErr w:type="spellStart"/>
      <w:r>
        <w:t>сенімді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әдіс</w:t>
      </w:r>
      <w:proofErr w:type="spellEnd"/>
      <w:r>
        <w:t xml:space="preserve">. K-fold </w:t>
      </w:r>
      <w:proofErr w:type="spellStart"/>
      <w:r>
        <w:t>кросс-валидацияда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жиынтығы</w:t>
      </w:r>
      <w:proofErr w:type="spellEnd"/>
      <w:r>
        <w:t xml:space="preserve"> K </w:t>
      </w:r>
      <w:proofErr w:type="spellStart"/>
      <w:r>
        <w:t>тең</w:t>
      </w:r>
      <w:proofErr w:type="spellEnd"/>
      <w:r>
        <w:t xml:space="preserve"> </w:t>
      </w:r>
      <w:proofErr w:type="spellStart"/>
      <w:r>
        <w:t>бөлікке</w:t>
      </w:r>
      <w:proofErr w:type="spellEnd"/>
      <w:r>
        <w:t xml:space="preserve"> </w:t>
      </w:r>
      <w:proofErr w:type="spellStart"/>
      <w:r>
        <w:t>бөлінеді</w:t>
      </w:r>
      <w:proofErr w:type="spellEnd"/>
      <w:r>
        <w:t xml:space="preserve">, </w:t>
      </w:r>
      <w:proofErr w:type="spellStart"/>
      <w:r>
        <w:t>содан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K </w:t>
      </w:r>
      <w:proofErr w:type="spellStart"/>
      <w:r>
        <w:t>рет</w:t>
      </w:r>
      <w:proofErr w:type="spellEnd"/>
      <w:r>
        <w:t xml:space="preserve"> </w:t>
      </w:r>
      <w:proofErr w:type="spellStart"/>
      <w:r>
        <w:t>оқытылады</w:t>
      </w:r>
      <w:proofErr w:type="spellEnd"/>
      <w:r>
        <w:t xml:space="preserve">: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жолы</w:t>
      </w:r>
      <w:proofErr w:type="spellEnd"/>
      <w:r>
        <w:t xml:space="preserve"> K–1 </w:t>
      </w:r>
      <w:proofErr w:type="spellStart"/>
      <w:r>
        <w:t>бөлік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қалған</w:t>
      </w:r>
      <w:proofErr w:type="spellEnd"/>
      <w:r>
        <w:t xml:space="preserve"> 1 </w:t>
      </w:r>
      <w:proofErr w:type="spellStart"/>
      <w:r>
        <w:t>бөлік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пайдаланылады</w:t>
      </w:r>
      <w:proofErr w:type="spellEnd"/>
      <w:r>
        <w:t xml:space="preserve">. </w:t>
      </w:r>
      <w:proofErr w:type="spellStart"/>
      <w:r>
        <w:t>Соңында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нәтиже</w:t>
      </w:r>
      <w:proofErr w:type="spellEnd"/>
      <w:r>
        <w:t xml:space="preserve"> </w:t>
      </w:r>
      <w:proofErr w:type="spellStart"/>
      <w:r>
        <w:t>есептеледі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</w:t>
      </w:r>
      <w:proofErr w:type="spellStart"/>
      <w:r>
        <w:t>деректердің</w:t>
      </w:r>
      <w:proofErr w:type="spellEnd"/>
      <w:r>
        <w:t xml:space="preserve"> </w:t>
      </w:r>
      <w:proofErr w:type="spellStart"/>
      <w:r>
        <w:t>шектеулі</w:t>
      </w:r>
      <w:proofErr w:type="spellEnd"/>
      <w:r>
        <w:t xml:space="preserve"> </w:t>
      </w:r>
      <w:proofErr w:type="spellStart"/>
      <w:r>
        <w:t>көлемі</w:t>
      </w:r>
      <w:proofErr w:type="spellEnd"/>
      <w:r>
        <w:t xml:space="preserve"> </w:t>
      </w:r>
      <w:proofErr w:type="spellStart"/>
      <w:r>
        <w:t>жағдайында</w:t>
      </w:r>
      <w:proofErr w:type="spellEnd"/>
      <w:r>
        <w:t xml:space="preserve"> </w:t>
      </w:r>
      <w:proofErr w:type="spellStart"/>
      <w:r>
        <w:t>метрикалардың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бағасын</w:t>
      </w:r>
      <w:proofErr w:type="spellEnd"/>
      <w:r>
        <w:t xml:space="preserve"> </w:t>
      </w:r>
      <w:proofErr w:type="spellStart"/>
      <w:r>
        <w:t>алуға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 xml:space="preserve">. Жіктеу </w:t>
      </w:r>
      <w:proofErr w:type="spellStart"/>
      <w:r>
        <w:t>тапсырмаларында</w:t>
      </w:r>
      <w:proofErr w:type="spellEnd"/>
      <w:r>
        <w:t xml:space="preserve"> </w:t>
      </w:r>
      <w:proofErr w:type="spellStart"/>
      <w:r>
        <w:t>стратификацияланған</w:t>
      </w:r>
      <w:proofErr w:type="spellEnd"/>
      <w:r>
        <w:t xml:space="preserve"> K-fold </w:t>
      </w:r>
      <w:proofErr w:type="spellStart"/>
      <w:r>
        <w:t>пайдаланылады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бөлікте</w:t>
      </w:r>
      <w:proofErr w:type="spellEnd"/>
      <w:r>
        <w:t xml:space="preserve"> </w:t>
      </w:r>
      <w:proofErr w:type="spellStart"/>
      <w:r>
        <w:t>сыныптар</w:t>
      </w:r>
      <w:proofErr w:type="spellEnd"/>
      <w:r>
        <w:t xml:space="preserve"> </w:t>
      </w:r>
      <w:proofErr w:type="spellStart"/>
      <w:r>
        <w:t>үлесін</w:t>
      </w:r>
      <w:proofErr w:type="spellEnd"/>
      <w:r>
        <w:t xml:space="preserve"> </w:t>
      </w:r>
      <w:proofErr w:type="spellStart"/>
      <w:r>
        <w:t>сақтауды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.</w:t>
      </w:r>
    </w:p>
    <w:p w14:paraId="67A1BE9C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Модельді</w:t>
      </w:r>
      <w:proofErr w:type="spellEnd"/>
      <w:r>
        <w:t xml:space="preserve"> </w:t>
      </w:r>
      <w:proofErr w:type="spellStart"/>
      <w:r>
        <w:t>түсіндіру</w:t>
      </w:r>
      <w:proofErr w:type="spellEnd"/>
      <w:r>
        <w:t xml:space="preserve"> (model interpretability)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заманғы</w:t>
      </w:r>
      <w:proofErr w:type="spellEnd"/>
      <w:r>
        <w:t xml:space="preserve">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оқытудың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бағыты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.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модельдердің</w:t>
      </w:r>
      <w:proofErr w:type="spellEnd"/>
      <w:r>
        <w:t xml:space="preserve"> «</w:t>
      </w:r>
      <w:proofErr w:type="spellStart"/>
      <w:r>
        <w:t>қара</w:t>
      </w:r>
      <w:proofErr w:type="spellEnd"/>
      <w:r>
        <w:t xml:space="preserve"> </w:t>
      </w:r>
      <w:proofErr w:type="spellStart"/>
      <w:r>
        <w:t>жәшік</w:t>
      </w:r>
      <w:proofErr w:type="spellEnd"/>
      <w:r>
        <w:t xml:space="preserve">» (black box) </w:t>
      </w:r>
      <w:proofErr w:type="spellStart"/>
      <w:r>
        <w:t>болмауы</w:t>
      </w:r>
      <w:proofErr w:type="spellEnd"/>
      <w:r>
        <w:t xml:space="preserve"> </w:t>
      </w:r>
      <w:proofErr w:type="spellStart"/>
      <w:r>
        <w:t>ерекше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, </w:t>
      </w:r>
      <w:proofErr w:type="spellStart"/>
      <w:r>
        <w:t>өйткені</w:t>
      </w:r>
      <w:proofErr w:type="spellEnd"/>
      <w:r>
        <w:t xml:space="preserve"> </w:t>
      </w:r>
      <w:proofErr w:type="spellStart"/>
      <w:r>
        <w:t>оқытушы</w:t>
      </w:r>
      <w:proofErr w:type="spellEnd"/>
      <w:r>
        <w:t xml:space="preserve"> </w:t>
      </w:r>
      <w:proofErr w:type="spellStart"/>
      <w:r>
        <w:t>нәтижелерді</w:t>
      </w:r>
      <w:proofErr w:type="spellEnd"/>
      <w:r>
        <w:t xml:space="preserve"> </w:t>
      </w:r>
      <w:proofErr w:type="spellStart"/>
      <w:r>
        <w:t>сыни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бағалап</w:t>
      </w:r>
      <w:proofErr w:type="spellEnd"/>
      <w:r>
        <w:t xml:space="preserve">, </w:t>
      </w:r>
      <w:proofErr w:type="spellStart"/>
      <w:r>
        <w:t>әрекетке</w:t>
      </w:r>
      <w:proofErr w:type="spellEnd"/>
      <w:r>
        <w:t xml:space="preserve"> </w:t>
      </w:r>
      <w:proofErr w:type="spellStart"/>
      <w:r>
        <w:t>аударуы</w:t>
      </w:r>
      <w:proofErr w:type="spellEnd"/>
      <w:r>
        <w:t xml:space="preserve"> </w:t>
      </w:r>
      <w:proofErr w:type="spellStart"/>
      <w:r>
        <w:t>керек</w:t>
      </w:r>
      <w:proofErr w:type="spellEnd"/>
      <w:r>
        <w:t xml:space="preserve">. Model interpretability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: 1) </w:t>
      </w:r>
      <w:proofErr w:type="spellStart"/>
      <w:r>
        <w:t>іштей</w:t>
      </w:r>
      <w:proofErr w:type="spellEnd"/>
      <w:r>
        <w:t xml:space="preserve"> </w:t>
      </w:r>
      <w:proofErr w:type="spellStart"/>
      <w:r>
        <w:t>түсіндірілетін</w:t>
      </w:r>
      <w:proofErr w:type="spellEnd"/>
      <w:r>
        <w:t xml:space="preserve"> </w:t>
      </w:r>
      <w:proofErr w:type="spellStart"/>
      <w:r>
        <w:t>модельдер</w:t>
      </w:r>
      <w:proofErr w:type="spellEnd"/>
      <w:r>
        <w:t xml:space="preserve"> (</w:t>
      </w:r>
      <w:proofErr w:type="spellStart"/>
      <w:r>
        <w:t>логистикалық</w:t>
      </w:r>
      <w:proofErr w:type="spellEnd"/>
      <w:r>
        <w:t xml:space="preserve"> </w:t>
      </w:r>
      <w:proofErr w:type="spellStart"/>
      <w:r>
        <w:t>регрессия</w:t>
      </w:r>
      <w:proofErr w:type="spellEnd"/>
      <w:r>
        <w:t xml:space="preserve">,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ағашы</w:t>
      </w:r>
      <w:proofErr w:type="spellEnd"/>
      <w:r>
        <w:t xml:space="preserve">); 2) </w:t>
      </w:r>
      <w:proofErr w:type="spellStart"/>
      <w:r>
        <w:t>модельге</w:t>
      </w:r>
      <w:proofErr w:type="spellEnd"/>
      <w:r>
        <w:t xml:space="preserve"> </w:t>
      </w:r>
      <w:proofErr w:type="spellStart"/>
      <w:r>
        <w:t>қосылатын</w:t>
      </w:r>
      <w:proofErr w:type="spellEnd"/>
      <w:r>
        <w:t xml:space="preserve"> </w:t>
      </w:r>
      <w:proofErr w:type="spellStart"/>
      <w:r>
        <w:t>түсіндірімділік</w:t>
      </w:r>
      <w:proofErr w:type="spellEnd"/>
      <w:r>
        <w:t xml:space="preserve"> (feature importance, permutation importance); 3) </w:t>
      </w:r>
      <w:proofErr w:type="spellStart"/>
      <w:r>
        <w:t>модельден</w:t>
      </w:r>
      <w:proofErr w:type="spellEnd"/>
      <w:r>
        <w:t xml:space="preserve"> </w:t>
      </w:r>
      <w:proofErr w:type="spellStart"/>
      <w:r>
        <w:t>тәуелсіз</w:t>
      </w:r>
      <w:proofErr w:type="spellEnd"/>
      <w:r>
        <w:t xml:space="preserve"> </w:t>
      </w:r>
      <w:proofErr w:type="spellStart"/>
      <w:r>
        <w:t>әдістер</w:t>
      </w:r>
      <w:proofErr w:type="spellEnd"/>
      <w:r>
        <w:t xml:space="preserve"> (LIME, SHAP).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 xml:space="preserve">) </w:t>
      </w:r>
      <w:proofErr w:type="spellStart"/>
      <w:r>
        <w:t>теориясы</w:t>
      </w:r>
      <w:proofErr w:type="spellEnd"/>
      <w:r>
        <w:t xml:space="preserve"> </w:t>
      </w:r>
      <w:proofErr w:type="spellStart"/>
      <w:r>
        <w:t>ойын</w:t>
      </w:r>
      <w:proofErr w:type="spellEnd"/>
      <w:r>
        <w:t xml:space="preserve"> </w:t>
      </w:r>
      <w:proofErr w:type="spellStart"/>
      <w:r>
        <w:t>теориясынан</w:t>
      </w:r>
      <w:proofErr w:type="spellEnd"/>
      <w:r>
        <w:t xml:space="preserve"> </w:t>
      </w:r>
      <w:proofErr w:type="spellStart"/>
      <w:r>
        <w:t>шыққан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белгінің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болжамға</w:t>
      </w:r>
      <w:proofErr w:type="spellEnd"/>
      <w:r>
        <w:t xml:space="preserve"> </w:t>
      </w:r>
      <w:proofErr w:type="spellStart"/>
      <w:r>
        <w:t>қосқан</w:t>
      </w:r>
      <w:proofErr w:type="spellEnd"/>
      <w:r>
        <w:t xml:space="preserve"> </w:t>
      </w:r>
      <w:proofErr w:type="spellStart"/>
      <w:r>
        <w:t>үлесін</w:t>
      </w:r>
      <w:proofErr w:type="spellEnd"/>
      <w:r>
        <w:t xml:space="preserve"> </w:t>
      </w:r>
      <w:proofErr w:type="spellStart"/>
      <w:r>
        <w:t>математикалық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есептеуге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431A665A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Аудиторияға</w:t>
      </w:r>
      <w:proofErr w:type="spellEnd"/>
      <w:r>
        <w:t xml:space="preserve"> </w:t>
      </w:r>
      <w:proofErr w:type="spellStart"/>
      <w:r>
        <w:t>қатысты</w:t>
      </w:r>
      <w:proofErr w:type="spellEnd"/>
      <w:r>
        <w:t xml:space="preserve"> </w:t>
      </w:r>
      <w:proofErr w:type="spellStart"/>
      <w:r>
        <w:t>жіктеу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алгоритмдерін</w:t>
      </w:r>
      <w:proofErr w:type="spellEnd"/>
      <w:r>
        <w:t xml:space="preserve"> </w:t>
      </w:r>
      <w:proofErr w:type="spellStart"/>
      <w:r>
        <w:t>жіктеудің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жағдайы</w:t>
      </w:r>
      <w:proofErr w:type="spellEnd"/>
      <w:r>
        <w:t xml:space="preserve"> — online learning,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онлайн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әдістері</w:t>
      </w:r>
      <w:proofErr w:type="spellEnd"/>
      <w:r>
        <w:t xml:space="preserve">. </w:t>
      </w:r>
      <w:proofErr w:type="spellStart"/>
      <w:r>
        <w:t>Онлайн</w:t>
      </w:r>
      <w:proofErr w:type="spellEnd"/>
      <w:r>
        <w:t xml:space="preserve"> </w:t>
      </w:r>
      <w:proofErr w:type="spellStart"/>
      <w:r>
        <w:t>оқытуда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уақытта</w:t>
      </w:r>
      <w:proofErr w:type="spellEnd"/>
      <w:r>
        <w:t xml:space="preserve"> </w:t>
      </w:r>
      <w:proofErr w:type="spellStart"/>
      <w:r>
        <w:t>алған</w:t>
      </w:r>
      <w:proofErr w:type="spellEnd"/>
      <w:r>
        <w:t xml:space="preserve"> </w:t>
      </w:r>
      <w:proofErr w:type="spellStart"/>
      <w:r>
        <w:t>сайын</w:t>
      </w:r>
      <w:proofErr w:type="spellEnd"/>
      <w:r>
        <w:t xml:space="preserve"> </w:t>
      </w:r>
      <w:proofErr w:type="spellStart"/>
      <w:r>
        <w:t>бірте-бірте</w:t>
      </w:r>
      <w:proofErr w:type="spellEnd"/>
      <w:r>
        <w:t xml:space="preserve"> </w:t>
      </w:r>
      <w:proofErr w:type="spellStart"/>
      <w:r>
        <w:t>жаңартылады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ерекше</w:t>
      </w:r>
      <w:proofErr w:type="spellEnd"/>
      <w:r>
        <w:t xml:space="preserve"> </w:t>
      </w:r>
      <w:proofErr w:type="spellStart"/>
      <w:r>
        <w:t>тартымды</w:t>
      </w:r>
      <w:proofErr w:type="spellEnd"/>
      <w:r>
        <w:t xml:space="preserve">, </w:t>
      </w:r>
      <w:proofErr w:type="spellStart"/>
      <w:r>
        <w:t>өйткені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әрекеті</w:t>
      </w:r>
      <w:proofErr w:type="spellEnd"/>
      <w:r>
        <w:t xml:space="preserve"> </w:t>
      </w:r>
      <w:proofErr w:type="spellStart"/>
      <w:r>
        <w:t>үнемі</w:t>
      </w:r>
      <w:proofErr w:type="spellEnd"/>
      <w:r>
        <w:t xml:space="preserve"> </w:t>
      </w:r>
      <w:proofErr w:type="spellStart"/>
      <w:r>
        <w:t>өзгеріп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семестрдің</w:t>
      </w:r>
      <w:proofErr w:type="spellEnd"/>
      <w:r>
        <w:t xml:space="preserve"> </w:t>
      </w:r>
      <w:proofErr w:type="spellStart"/>
      <w:r>
        <w:t>басында</w:t>
      </w:r>
      <w:proofErr w:type="spellEnd"/>
      <w:r>
        <w:t xml:space="preserve"> </w:t>
      </w:r>
      <w:proofErr w:type="spellStart"/>
      <w:r>
        <w:t>жаттықтырылған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семестрдің</w:t>
      </w:r>
      <w:proofErr w:type="spellEnd"/>
      <w:r>
        <w:t xml:space="preserve"> </w:t>
      </w:r>
      <w:proofErr w:type="spellStart"/>
      <w:r>
        <w:t>соңында</w:t>
      </w:r>
      <w:proofErr w:type="spellEnd"/>
      <w:r>
        <w:t xml:space="preserve"> </w:t>
      </w:r>
      <w:proofErr w:type="spellStart"/>
      <w:r>
        <w:t>өзектілігін</w:t>
      </w:r>
      <w:proofErr w:type="spellEnd"/>
      <w:r>
        <w:t xml:space="preserve"> </w:t>
      </w:r>
      <w:proofErr w:type="spellStart"/>
      <w:r>
        <w:t>жоғалтуы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Stochastic Gradient Descent (SGD), Online Random Forest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Hoeffding</w:t>
      </w:r>
      <w:proofErr w:type="spellEnd"/>
      <w:r>
        <w:t xml:space="preserve"> Trees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алгоритмдер</w:t>
      </w:r>
      <w:proofErr w:type="spellEnd"/>
      <w:r>
        <w:t xml:space="preserve"> </w:t>
      </w:r>
      <w:proofErr w:type="spellStart"/>
      <w:r>
        <w:t>онлайн</w:t>
      </w:r>
      <w:proofErr w:type="spellEnd"/>
      <w:r>
        <w:t xml:space="preserve"> </w:t>
      </w:r>
      <w:proofErr w:type="spellStart"/>
      <w:r>
        <w:t>оқытуға</w:t>
      </w:r>
      <w:proofErr w:type="spellEnd"/>
      <w:r>
        <w:t xml:space="preserve"> </w:t>
      </w:r>
      <w:proofErr w:type="spellStart"/>
      <w:r>
        <w:t>қолайлы</w:t>
      </w:r>
      <w:proofErr w:type="spellEnd"/>
      <w:r>
        <w:t>.</w:t>
      </w:r>
    </w:p>
    <w:p w14:paraId="66D551F3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Активті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(active learning) —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оқытудың</w:t>
      </w:r>
      <w:proofErr w:type="spellEnd"/>
      <w:r>
        <w:t xml:space="preserve"> </w:t>
      </w:r>
      <w:proofErr w:type="spellStart"/>
      <w:r>
        <w:t>тағы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бағыты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тәсілде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өзі</w:t>
      </w:r>
      <w:proofErr w:type="spellEnd"/>
      <w:r>
        <w:t xml:space="preserve"> </w:t>
      </w:r>
      <w:proofErr w:type="spellStart"/>
      <w:r>
        <w:t>белгіленуі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таңдайды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оқытушы</w:t>
      </w:r>
      <w:proofErr w:type="spellEnd"/>
      <w:r>
        <w:t xml:space="preserve"> (</w:t>
      </w:r>
      <w:proofErr w:type="spellStart"/>
      <w:r>
        <w:t>адам</w:t>
      </w:r>
      <w:proofErr w:type="spellEnd"/>
      <w:r>
        <w:t xml:space="preserve">)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деректерге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Осылайша</w:t>
      </w:r>
      <w:proofErr w:type="spellEnd"/>
      <w:r>
        <w:t xml:space="preserve"> </w:t>
      </w:r>
      <w:proofErr w:type="spellStart"/>
      <w:r>
        <w:t>жаттықтыру</w:t>
      </w:r>
      <w:proofErr w:type="spellEnd"/>
      <w:r>
        <w:t xml:space="preserve"> </w:t>
      </w:r>
      <w:proofErr w:type="spellStart"/>
      <w:r>
        <w:t>құны</w:t>
      </w:r>
      <w:proofErr w:type="spellEnd"/>
      <w:r>
        <w:t xml:space="preserve"> </w:t>
      </w:r>
      <w:proofErr w:type="spellStart"/>
      <w:r>
        <w:lastRenderedPageBreak/>
        <w:t>айтарлықтай</w:t>
      </w:r>
      <w:proofErr w:type="spellEnd"/>
      <w:r>
        <w:t xml:space="preserve"> </w:t>
      </w:r>
      <w:proofErr w:type="spellStart"/>
      <w:r>
        <w:t>төмендейді</w:t>
      </w:r>
      <w:proofErr w:type="spellEnd"/>
      <w:r>
        <w:t xml:space="preserve">.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активті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моделдің</w:t>
      </w:r>
      <w:proofErr w:type="spellEnd"/>
      <w:r>
        <w:t xml:space="preserve"> </w:t>
      </w:r>
      <w:proofErr w:type="spellStart"/>
      <w:r>
        <w:t>сенімсіз</w:t>
      </w:r>
      <w:proofErr w:type="spellEnd"/>
      <w:r>
        <w:t xml:space="preserve"> </w:t>
      </w:r>
      <w:proofErr w:type="spellStart"/>
      <w:r>
        <w:t>болжамдарын</w:t>
      </w:r>
      <w:proofErr w:type="spellEnd"/>
      <w:r>
        <w:t xml:space="preserve"> </w:t>
      </w:r>
      <w:proofErr w:type="spellStart"/>
      <w:r>
        <w:t>оқытушының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қарауына</w:t>
      </w:r>
      <w:proofErr w:type="spellEnd"/>
      <w:r>
        <w:t xml:space="preserve"> </w:t>
      </w:r>
      <w:proofErr w:type="spellStart"/>
      <w:r>
        <w:t>жіберуде</w:t>
      </w:r>
      <w:proofErr w:type="spellEnd"/>
      <w:r>
        <w:t xml:space="preserve"> </w:t>
      </w:r>
      <w:proofErr w:type="spellStart"/>
      <w:r>
        <w:t>қолданылуы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 —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модельді</w:t>
      </w:r>
      <w:proofErr w:type="spellEnd"/>
      <w:r>
        <w:t xml:space="preserve"> </w:t>
      </w:r>
      <w:proofErr w:type="spellStart"/>
      <w:r>
        <w:t>нақтылап</w:t>
      </w:r>
      <w:proofErr w:type="spellEnd"/>
      <w:r>
        <w:t xml:space="preserve"> </w:t>
      </w:r>
      <w:proofErr w:type="spellStart"/>
      <w:r>
        <w:t>отыруға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>.</w:t>
      </w:r>
    </w:p>
    <w:p w14:paraId="20B5CD84" w14:textId="0691F2C8" w:rsidR="00F518DC" w:rsidRPr="001E7B46" w:rsidRDefault="00B6031F">
      <w:pPr>
        <w:keepNext/>
        <w:spacing w:before="280" w:after="140" w:line="240" w:lineRule="auto"/>
        <w:ind w:firstLine="709"/>
        <w:rPr>
          <w:lang w:val="kk-KZ"/>
        </w:rPr>
      </w:pPr>
      <w:r>
        <w:rPr>
          <w:b/>
        </w:rPr>
        <w:t>1.2 E</w:t>
      </w:r>
      <w:r w:rsidR="001E7B46">
        <w:rPr>
          <w:b/>
        </w:rPr>
        <w:t>ducational</w:t>
      </w:r>
      <w:r>
        <w:rPr>
          <w:b/>
        </w:rPr>
        <w:t xml:space="preserve"> </w:t>
      </w:r>
      <w:r w:rsidR="001E7B46">
        <w:rPr>
          <w:b/>
        </w:rPr>
        <w:t>data mining</w:t>
      </w:r>
      <w:r>
        <w:rPr>
          <w:b/>
        </w:rPr>
        <w:t xml:space="preserve"> </w:t>
      </w:r>
      <w:r w:rsidR="001E7B46">
        <w:rPr>
          <w:b/>
          <w:lang w:val="kk-KZ"/>
        </w:rPr>
        <w:t>және</w:t>
      </w:r>
      <w:r>
        <w:rPr>
          <w:b/>
        </w:rPr>
        <w:t xml:space="preserve"> </w:t>
      </w:r>
      <w:r w:rsidR="001E7B46">
        <w:rPr>
          <w:b/>
        </w:rPr>
        <w:t>learning analytics</w:t>
      </w:r>
      <w:r>
        <w:rPr>
          <w:b/>
        </w:rPr>
        <w:t xml:space="preserve">: </w:t>
      </w:r>
      <w:r w:rsidR="001E7B46">
        <w:rPr>
          <w:b/>
          <w:lang w:val="kk-KZ"/>
        </w:rPr>
        <w:t>концепциялар мен</w:t>
      </w:r>
      <w:r>
        <w:rPr>
          <w:b/>
        </w:rPr>
        <w:t xml:space="preserve"> </w:t>
      </w:r>
      <w:r w:rsidR="001E7B46">
        <w:rPr>
          <w:b/>
          <w:lang w:val="kk-KZ"/>
        </w:rPr>
        <w:t>зерттеу бағыттары</w:t>
      </w:r>
    </w:p>
    <w:p w14:paraId="799A0C8D" w14:textId="77777777" w:rsidR="00F518DC" w:rsidRDefault="00F518DC">
      <w:pPr>
        <w:spacing w:after="0" w:line="240" w:lineRule="auto"/>
        <w:jc w:val="both"/>
      </w:pPr>
    </w:p>
    <w:p w14:paraId="25E087FE" w14:textId="77777777" w:rsidR="00F518DC" w:rsidRDefault="00B6031F">
      <w:pPr>
        <w:spacing w:after="0" w:line="240" w:lineRule="auto"/>
        <w:ind w:firstLine="709"/>
        <w:jc w:val="both"/>
      </w:pPr>
      <w:r>
        <w:t xml:space="preserve">Educational Data Mining (EDM) —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деректерін</w:t>
      </w:r>
      <w:proofErr w:type="spellEnd"/>
      <w:r>
        <w:t xml:space="preserve"> </w:t>
      </w:r>
      <w:proofErr w:type="spellStart"/>
      <w:r>
        <w:t>интеллектуалды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—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ортасынан</w:t>
      </w:r>
      <w:proofErr w:type="spellEnd"/>
      <w:r>
        <w:t xml:space="preserve"> </w:t>
      </w:r>
      <w:proofErr w:type="spellStart"/>
      <w:r>
        <w:t>жиналған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зерттеуге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салыстырмалы</w:t>
      </w:r>
      <w:proofErr w:type="spellEnd"/>
      <w:r>
        <w:t xml:space="preserve"> </w:t>
      </w:r>
      <w:proofErr w:type="spellStart"/>
      <w:r>
        <w:t>жас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қарқынды</w:t>
      </w:r>
      <w:proofErr w:type="spellEnd"/>
      <w:r>
        <w:t xml:space="preserve"> </w:t>
      </w:r>
      <w:proofErr w:type="spellStart"/>
      <w:r>
        <w:t>дамып</w:t>
      </w:r>
      <w:proofErr w:type="spellEnd"/>
      <w:r>
        <w:t xml:space="preserve"> </w:t>
      </w:r>
      <w:proofErr w:type="spellStart"/>
      <w:r>
        <w:t>келе</w:t>
      </w:r>
      <w:proofErr w:type="spellEnd"/>
      <w:r>
        <w:t xml:space="preserve"> </w:t>
      </w:r>
      <w:proofErr w:type="spellStart"/>
      <w:r>
        <w:t>жатқан</w:t>
      </w:r>
      <w:proofErr w:type="spellEnd"/>
      <w:r>
        <w:t xml:space="preserve"> </w:t>
      </w:r>
      <w:proofErr w:type="spellStart"/>
      <w:r>
        <w:t>пәнаралық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сала</w:t>
      </w:r>
      <w:proofErr w:type="spellEnd"/>
      <w:r>
        <w:t xml:space="preserve">.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мақсаты</w:t>
      </w:r>
      <w:proofErr w:type="spellEnd"/>
      <w:r>
        <w:t xml:space="preserve"> —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алушылар</w:t>
      </w:r>
      <w:proofErr w:type="spellEnd"/>
      <w:r>
        <w:t xml:space="preserve">, </w:t>
      </w:r>
      <w:proofErr w:type="spellStart"/>
      <w:r>
        <w:t>оқытушылар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ортасы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тереңірек</w:t>
      </w:r>
      <w:proofErr w:type="spellEnd"/>
      <w:r>
        <w:t xml:space="preserve"> </w:t>
      </w:r>
      <w:proofErr w:type="spellStart"/>
      <w:r>
        <w:t>түсінік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,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үдерісін</w:t>
      </w:r>
      <w:proofErr w:type="spellEnd"/>
      <w:r>
        <w:t xml:space="preserve"> </w:t>
      </w:r>
      <w:proofErr w:type="spellStart"/>
      <w:r>
        <w:t>жетілдіру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шешімдерін</w:t>
      </w:r>
      <w:proofErr w:type="spellEnd"/>
      <w:r>
        <w:t xml:space="preserve"> </w:t>
      </w:r>
      <w:proofErr w:type="spellStart"/>
      <w:r>
        <w:t>қабылдауды</w:t>
      </w:r>
      <w:proofErr w:type="spellEnd"/>
      <w:r>
        <w:t xml:space="preserve"> </w:t>
      </w:r>
      <w:proofErr w:type="spellStart"/>
      <w:r>
        <w:t>қолдау</w:t>
      </w:r>
      <w:proofErr w:type="spellEnd"/>
      <w:r>
        <w:t xml:space="preserve">. EDM 2005 </w:t>
      </w:r>
      <w:proofErr w:type="spellStart"/>
      <w:r>
        <w:t>жылдардан</w:t>
      </w:r>
      <w:proofErr w:type="spellEnd"/>
      <w:r>
        <w:t xml:space="preserve"> </w:t>
      </w:r>
      <w:proofErr w:type="spellStart"/>
      <w:r>
        <w:t>бастап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сала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қалыптаса</w:t>
      </w:r>
      <w:proofErr w:type="spellEnd"/>
      <w:r>
        <w:t xml:space="preserve"> </w:t>
      </w:r>
      <w:proofErr w:type="spellStart"/>
      <w:r>
        <w:t>бастады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2008 </w:t>
      </w:r>
      <w:proofErr w:type="spellStart"/>
      <w:r>
        <w:t>жылы</w:t>
      </w:r>
      <w:proofErr w:type="spellEnd"/>
      <w:r>
        <w:t xml:space="preserve"> International Educational Data Mining Society (IEDMS) </w:t>
      </w:r>
      <w:proofErr w:type="spellStart"/>
      <w:r>
        <w:t>ұйымы</w:t>
      </w:r>
      <w:proofErr w:type="spellEnd"/>
      <w:r>
        <w:t xml:space="preserve"> </w:t>
      </w:r>
      <w:proofErr w:type="spellStart"/>
      <w:r>
        <w:t>құрылып</w:t>
      </w:r>
      <w:proofErr w:type="spellEnd"/>
      <w:r>
        <w:t xml:space="preserve">,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конференциялар</w:t>
      </w:r>
      <w:proofErr w:type="spellEnd"/>
      <w:r>
        <w:t xml:space="preserve"> </w:t>
      </w:r>
      <w:proofErr w:type="spellStart"/>
      <w:r>
        <w:t>өткізіле</w:t>
      </w:r>
      <w:proofErr w:type="spellEnd"/>
      <w:r>
        <w:t xml:space="preserve"> </w:t>
      </w:r>
      <w:proofErr w:type="spellStart"/>
      <w:r>
        <w:t>бастады</w:t>
      </w:r>
      <w:proofErr w:type="spellEnd"/>
      <w:r>
        <w:t>.</w:t>
      </w:r>
    </w:p>
    <w:p w14:paraId="31CDDE09" w14:textId="77777777" w:rsidR="00F518DC" w:rsidRDefault="00B6031F">
      <w:pPr>
        <w:spacing w:after="0" w:line="240" w:lineRule="auto"/>
        <w:ind w:firstLine="709"/>
        <w:jc w:val="both"/>
      </w:pPr>
      <w:r>
        <w:t>EDM-</w:t>
      </w:r>
      <w:proofErr w:type="spellStart"/>
      <w:r>
        <w:t>ге</w:t>
      </w:r>
      <w:proofErr w:type="spellEnd"/>
      <w:r>
        <w:t xml:space="preserve"> </w:t>
      </w:r>
      <w:proofErr w:type="spellStart"/>
      <w:r>
        <w:t>параллель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2010 </w:t>
      </w:r>
      <w:proofErr w:type="spellStart"/>
      <w:r>
        <w:t>жылдардан</w:t>
      </w:r>
      <w:proofErr w:type="spellEnd"/>
      <w:r>
        <w:t xml:space="preserve"> </w:t>
      </w:r>
      <w:proofErr w:type="spellStart"/>
      <w:r>
        <w:t>бастап</w:t>
      </w:r>
      <w:proofErr w:type="spellEnd"/>
      <w:r>
        <w:t xml:space="preserve"> Learning Analytics (LA) —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аналитикасы</w:t>
      </w:r>
      <w:proofErr w:type="spellEnd"/>
      <w:r>
        <w:t xml:space="preserve"> </w:t>
      </w:r>
      <w:proofErr w:type="spellStart"/>
      <w:r>
        <w:t>бағыты</w:t>
      </w:r>
      <w:proofErr w:type="spellEnd"/>
      <w:r>
        <w:t xml:space="preserve"> </w:t>
      </w:r>
      <w:proofErr w:type="spellStart"/>
      <w:r>
        <w:t>дамыды</w:t>
      </w:r>
      <w:proofErr w:type="spellEnd"/>
      <w:r>
        <w:t>. Society for Learning Analytics Research (</w:t>
      </w:r>
      <w:proofErr w:type="spellStart"/>
      <w:r>
        <w:t>SoLaR</w:t>
      </w:r>
      <w:proofErr w:type="spellEnd"/>
      <w:r>
        <w:t xml:space="preserve">) </w:t>
      </w:r>
      <w:proofErr w:type="spellStart"/>
      <w:r>
        <w:t>ұйымы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аналитикасын</w:t>
      </w:r>
      <w:proofErr w:type="spellEnd"/>
      <w:r>
        <w:t xml:space="preserve"> </w:t>
      </w:r>
      <w:proofErr w:type="spellStart"/>
      <w:r>
        <w:t>былайша</w:t>
      </w:r>
      <w:proofErr w:type="spellEnd"/>
      <w:r>
        <w:t xml:space="preserve"> </w:t>
      </w:r>
      <w:proofErr w:type="spellStart"/>
      <w:r>
        <w:t>анықтайды</w:t>
      </w:r>
      <w:proofErr w:type="spellEnd"/>
      <w:r>
        <w:t>: «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алушылар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орталары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, </w:t>
      </w:r>
      <w:proofErr w:type="spellStart"/>
      <w:r>
        <w:t>жинау</w:t>
      </w:r>
      <w:proofErr w:type="spellEnd"/>
      <w:r>
        <w:t xml:space="preserve">,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баяндау</w:t>
      </w:r>
      <w:proofErr w:type="spellEnd"/>
      <w:r>
        <w:t xml:space="preserve"> — </w:t>
      </w:r>
      <w:proofErr w:type="spellStart"/>
      <w:r>
        <w:t>оқытуды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ортасын</w:t>
      </w:r>
      <w:proofErr w:type="spellEnd"/>
      <w:r>
        <w:t xml:space="preserve"> </w:t>
      </w:r>
      <w:proofErr w:type="spellStart"/>
      <w:r>
        <w:t>түсіну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оңтайландыру</w:t>
      </w:r>
      <w:proofErr w:type="spellEnd"/>
      <w:r>
        <w:t xml:space="preserve"> </w:t>
      </w:r>
      <w:proofErr w:type="spellStart"/>
      <w:r>
        <w:t>мақсатында</w:t>
      </w:r>
      <w:proofErr w:type="spellEnd"/>
      <w:r>
        <w:t xml:space="preserve">».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бағыттың</w:t>
      </w:r>
      <w:proofErr w:type="spellEnd"/>
      <w:r>
        <w:t xml:space="preserve"> </w:t>
      </w:r>
      <w:proofErr w:type="spellStart"/>
      <w:r>
        <w:t>айырмашылығы</w:t>
      </w:r>
      <w:proofErr w:type="spellEnd"/>
      <w:r>
        <w:t xml:space="preserve"> — EDM </w:t>
      </w:r>
      <w:proofErr w:type="spellStart"/>
      <w:r>
        <w:t>көбіне</w:t>
      </w:r>
      <w:proofErr w:type="spellEnd"/>
      <w:r>
        <w:t xml:space="preserve"> </w:t>
      </w:r>
      <w:proofErr w:type="spellStart"/>
      <w:r>
        <w:t>терең</w:t>
      </w:r>
      <w:proofErr w:type="spellEnd"/>
      <w:r>
        <w:t xml:space="preserve"> </w:t>
      </w:r>
      <w:proofErr w:type="spellStart"/>
      <w:r>
        <w:t>статистикалық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алгоритмдік</w:t>
      </w:r>
      <w:proofErr w:type="spellEnd"/>
      <w:r>
        <w:t xml:space="preserve"> </w:t>
      </w:r>
      <w:proofErr w:type="spellStart"/>
      <w:r>
        <w:t>талдауға</w:t>
      </w:r>
      <w:proofErr w:type="spellEnd"/>
      <w:r>
        <w:t xml:space="preserve"> </w:t>
      </w:r>
      <w:proofErr w:type="spellStart"/>
      <w:r>
        <w:t>шоғырланса</w:t>
      </w:r>
      <w:proofErr w:type="spellEnd"/>
      <w:r>
        <w:t xml:space="preserve">, LA </w:t>
      </w:r>
      <w:proofErr w:type="spellStart"/>
      <w:r>
        <w:t>көбінесе</w:t>
      </w:r>
      <w:proofErr w:type="spellEnd"/>
      <w:r>
        <w:t xml:space="preserve"> </w:t>
      </w:r>
      <w:proofErr w:type="spellStart"/>
      <w:r>
        <w:t>бастаманы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педагогикалық</w:t>
      </w:r>
      <w:proofErr w:type="spellEnd"/>
      <w:r>
        <w:t xml:space="preserve"> </w:t>
      </w:r>
      <w:proofErr w:type="spellStart"/>
      <w:r>
        <w:t>шешімдерге</w:t>
      </w:r>
      <w:proofErr w:type="spellEnd"/>
      <w:r>
        <w:t xml:space="preserve"> </w:t>
      </w:r>
      <w:proofErr w:type="spellStart"/>
      <w:r>
        <w:t>аударуға</w:t>
      </w:r>
      <w:proofErr w:type="spellEnd"/>
      <w:r>
        <w:t xml:space="preserve">, </w:t>
      </w:r>
      <w:proofErr w:type="spellStart"/>
      <w:r>
        <w:t>оқытушы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студенттерге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визуалды</w:t>
      </w:r>
      <w:proofErr w:type="spellEnd"/>
      <w:r>
        <w:t xml:space="preserve"> </w:t>
      </w:r>
      <w:proofErr w:type="spellStart"/>
      <w:r>
        <w:t>құралдар</w:t>
      </w:r>
      <w:proofErr w:type="spellEnd"/>
      <w:r>
        <w:t xml:space="preserve"> </w:t>
      </w:r>
      <w:proofErr w:type="spellStart"/>
      <w:r>
        <w:t>жасауға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>.</w:t>
      </w:r>
    </w:p>
    <w:p w14:paraId="41CBD30A" w14:textId="77777777" w:rsidR="00F518DC" w:rsidRDefault="00B6031F">
      <w:pPr>
        <w:spacing w:after="0" w:line="240" w:lineRule="auto"/>
        <w:ind w:firstLine="709"/>
        <w:jc w:val="both"/>
      </w:pPr>
      <w:r>
        <w:t xml:space="preserve">C. Romero </w:t>
      </w:r>
      <w:proofErr w:type="spellStart"/>
      <w:r>
        <w:t>және</w:t>
      </w:r>
      <w:proofErr w:type="spellEnd"/>
      <w:r>
        <w:t xml:space="preserve"> S. Ventura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зерттеушілер</w:t>
      </w:r>
      <w:proofErr w:type="spellEnd"/>
      <w:r>
        <w:t xml:space="preserve"> EDM-</w:t>
      </w:r>
      <w:proofErr w:type="spellStart"/>
      <w:r>
        <w:t>де</w:t>
      </w:r>
      <w:proofErr w:type="spellEnd"/>
      <w:r>
        <w:t xml:space="preserve"> </w:t>
      </w:r>
      <w:proofErr w:type="spellStart"/>
      <w:r>
        <w:t>шешілетін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тапсырмаларды</w:t>
      </w:r>
      <w:proofErr w:type="spellEnd"/>
      <w:r>
        <w:t xml:space="preserve"> </w:t>
      </w:r>
      <w:proofErr w:type="spellStart"/>
      <w:r>
        <w:t>анықтады</w:t>
      </w:r>
      <w:proofErr w:type="spellEnd"/>
      <w:r>
        <w:t xml:space="preserve">. </w:t>
      </w:r>
      <w:proofErr w:type="spellStart"/>
      <w:r>
        <w:t>Оларға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(prediction), </w:t>
      </w:r>
      <w:proofErr w:type="spellStart"/>
      <w:r>
        <w:t>кластерлеу</w:t>
      </w:r>
      <w:proofErr w:type="spellEnd"/>
      <w:r>
        <w:t xml:space="preserve"> (clustering), </w:t>
      </w:r>
      <w:proofErr w:type="spellStart"/>
      <w:r>
        <w:t>қатынас</w:t>
      </w:r>
      <w:proofErr w:type="spellEnd"/>
      <w:r>
        <w:t xml:space="preserve"> </w:t>
      </w:r>
      <w:proofErr w:type="spellStart"/>
      <w:r>
        <w:t>табу</w:t>
      </w:r>
      <w:proofErr w:type="spellEnd"/>
      <w:r>
        <w:t xml:space="preserve"> (relationship mining), </w:t>
      </w:r>
      <w:proofErr w:type="spellStart"/>
      <w:r>
        <w:t>дистилляция</w:t>
      </w:r>
      <w:proofErr w:type="spellEnd"/>
      <w:r>
        <w:t xml:space="preserve"> (</w:t>
      </w:r>
      <w:proofErr w:type="spellStart"/>
      <w:r>
        <w:t>дерек</w:t>
      </w:r>
      <w:proofErr w:type="spellEnd"/>
      <w:r>
        <w:t xml:space="preserve"> </w:t>
      </w:r>
      <w:proofErr w:type="spellStart"/>
      <w:r>
        <w:t>ашу</w:t>
      </w:r>
      <w:proofErr w:type="spellEnd"/>
      <w:r>
        <w:t xml:space="preserve"> visualization), </w:t>
      </w:r>
      <w:proofErr w:type="spellStart"/>
      <w:r>
        <w:t>бейімдеу</w:t>
      </w:r>
      <w:proofErr w:type="spellEnd"/>
      <w:r>
        <w:t xml:space="preserve"> (adaptation)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ұсыныстар</w:t>
      </w:r>
      <w:proofErr w:type="spellEnd"/>
      <w:r>
        <w:t xml:space="preserve"> </w:t>
      </w:r>
      <w:proofErr w:type="spellStart"/>
      <w:r>
        <w:t>жасау</w:t>
      </w:r>
      <w:proofErr w:type="spellEnd"/>
      <w:r>
        <w:t xml:space="preserve"> (recommendation) </w:t>
      </w:r>
      <w:proofErr w:type="spellStart"/>
      <w:r>
        <w:t>тапсырмалары</w:t>
      </w:r>
      <w:proofErr w:type="spellEnd"/>
      <w:r>
        <w:t xml:space="preserve"> </w:t>
      </w:r>
      <w:proofErr w:type="spellStart"/>
      <w:r>
        <w:t>кіреді</w:t>
      </w:r>
      <w:proofErr w:type="spellEnd"/>
      <w:r>
        <w:t xml:space="preserve">.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тапсырмалардың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тапсырмасы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зерттелген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маңызы</w:t>
      </w:r>
      <w:proofErr w:type="spellEnd"/>
      <w:r>
        <w:t xml:space="preserve"> </w:t>
      </w:r>
      <w:proofErr w:type="spellStart"/>
      <w:r>
        <w:t>барлардың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саналады</w:t>
      </w:r>
      <w:proofErr w:type="spellEnd"/>
      <w:r>
        <w:t xml:space="preserve">.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әдетте</w:t>
      </w:r>
      <w:proofErr w:type="spellEnd"/>
      <w:r>
        <w:t xml:space="preserve">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түрге</w:t>
      </w:r>
      <w:proofErr w:type="spellEnd"/>
      <w:r>
        <w:t xml:space="preserve"> </w:t>
      </w:r>
      <w:proofErr w:type="spellStart"/>
      <w:r>
        <w:t>бөлінеді</w:t>
      </w:r>
      <w:proofErr w:type="spellEnd"/>
      <w:r>
        <w:t xml:space="preserve">: </w:t>
      </w:r>
      <w:proofErr w:type="spellStart"/>
      <w:r>
        <w:t>жіктеу</w:t>
      </w:r>
      <w:proofErr w:type="spellEnd"/>
      <w:r>
        <w:t xml:space="preserve"> (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курсты</w:t>
      </w:r>
      <w:proofErr w:type="spellEnd"/>
      <w:r>
        <w:t xml:space="preserve"> </w:t>
      </w:r>
      <w:proofErr w:type="spellStart"/>
      <w:r>
        <w:t>табысты</w:t>
      </w:r>
      <w:proofErr w:type="spellEnd"/>
      <w:r>
        <w:t xml:space="preserve"> </w:t>
      </w:r>
      <w:proofErr w:type="spellStart"/>
      <w:r>
        <w:t>аяқтай</w:t>
      </w:r>
      <w:proofErr w:type="spellEnd"/>
      <w:r>
        <w:t xml:space="preserve"> </w:t>
      </w:r>
      <w:proofErr w:type="spellStart"/>
      <w:r>
        <w:t>ма</w:t>
      </w:r>
      <w:proofErr w:type="spellEnd"/>
      <w:r>
        <w:t xml:space="preserve">?), </w:t>
      </w:r>
      <w:proofErr w:type="spellStart"/>
      <w:r>
        <w:t>регрессия</w:t>
      </w:r>
      <w:proofErr w:type="spellEnd"/>
      <w:r>
        <w:t xml:space="preserve"> (</w:t>
      </w:r>
      <w:proofErr w:type="spellStart"/>
      <w:r>
        <w:t>қорытынды</w:t>
      </w:r>
      <w:proofErr w:type="spellEnd"/>
      <w:r>
        <w:t xml:space="preserve"> </w:t>
      </w:r>
      <w:proofErr w:type="spellStart"/>
      <w:r>
        <w:t>баға</w:t>
      </w:r>
      <w:proofErr w:type="spellEnd"/>
      <w:r>
        <w:t xml:space="preserve"> </w:t>
      </w:r>
      <w:proofErr w:type="spellStart"/>
      <w:r>
        <w:t>неше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?)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тығыздықты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(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кластеріне</w:t>
      </w:r>
      <w:proofErr w:type="spellEnd"/>
      <w:r>
        <w:t xml:space="preserve"> </w:t>
      </w:r>
      <w:proofErr w:type="spellStart"/>
      <w:r>
        <w:t>жатады</w:t>
      </w:r>
      <w:proofErr w:type="spellEnd"/>
      <w:r>
        <w:t>?).</w:t>
      </w:r>
    </w:p>
    <w:p w14:paraId="436C0352" w14:textId="77777777" w:rsidR="00F518DC" w:rsidRDefault="00B6031F">
      <w:pPr>
        <w:spacing w:after="0" w:line="240" w:lineRule="auto"/>
        <w:ind w:firstLine="709"/>
        <w:jc w:val="both"/>
      </w:pPr>
      <w:r>
        <w:t xml:space="preserve">LMS </w:t>
      </w:r>
      <w:proofErr w:type="spellStart"/>
      <w:r>
        <w:t>жүйелеріндегі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нәтижелерін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EDM-</w:t>
      </w:r>
      <w:proofErr w:type="spellStart"/>
      <w:r>
        <w:t>нің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танымал</w:t>
      </w:r>
      <w:proofErr w:type="spellEnd"/>
      <w:r>
        <w:t xml:space="preserve">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бағыттарының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>. J. Zimmermann et al. (2015) MOOC-</w:t>
      </w:r>
      <w:proofErr w:type="spellStart"/>
      <w:r>
        <w:t>тардағы</w:t>
      </w:r>
      <w:proofErr w:type="spellEnd"/>
      <w:r>
        <w:t xml:space="preserve"> </w:t>
      </w:r>
      <w:proofErr w:type="spellStart"/>
      <w:r>
        <w:t>курстарды</w:t>
      </w:r>
      <w:proofErr w:type="spellEnd"/>
      <w:r>
        <w:t xml:space="preserve"> </w:t>
      </w:r>
      <w:proofErr w:type="spellStart"/>
      <w:r>
        <w:t>табысты</w:t>
      </w:r>
      <w:proofErr w:type="spellEnd"/>
      <w:r>
        <w:t xml:space="preserve"> </w:t>
      </w:r>
      <w:proofErr w:type="spellStart"/>
      <w:r>
        <w:t>аяқтауды</w:t>
      </w:r>
      <w:proofErr w:type="spellEnd"/>
      <w:r>
        <w:t xml:space="preserve"> </w:t>
      </w:r>
      <w:proofErr w:type="spellStart"/>
      <w:r>
        <w:t>болжауға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жүйелі</w:t>
      </w:r>
      <w:proofErr w:type="spellEnd"/>
      <w:r>
        <w:t xml:space="preserve"> </w:t>
      </w:r>
      <w:proofErr w:type="spellStart"/>
      <w:r>
        <w:t>шолу</w:t>
      </w:r>
      <w:proofErr w:type="spellEnd"/>
      <w:r>
        <w:t xml:space="preserve"> </w:t>
      </w:r>
      <w:proofErr w:type="spellStart"/>
      <w:r>
        <w:t>жасап</w:t>
      </w:r>
      <w:proofErr w:type="spellEnd"/>
      <w:r>
        <w:t xml:space="preserve">, 60-тан </w:t>
      </w:r>
      <w:proofErr w:type="spellStart"/>
      <w:r>
        <w:t>астам</w:t>
      </w:r>
      <w:proofErr w:type="spellEnd"/>
      <w:r>
        <w:t xml:space="preserve"> </w:t>
      </w:r>
      <w:proofErr w:type="spellStart"/>
      <w:r>
        <w:t>жарияланымды</w:t>
      </w:r>
      <w:proofErr w:type="spellEnd"/>
      <w:r>
        <w:t xml:space="preserve"> </w:t>
      </w:r>
      <w:proofErr w:type="spellStart"/>
      <w:r>
        <w:t>талдады</w:t>
      </w:r>
      <w:proofErr w:type="spellEnd"/>
      <w:r>
        <w:t xml:space="preserve">.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қорытындысы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,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жиі</w:t>
      </w:r>
      <w:proofErr w:type="spellEnd"/>
      <w:r>
        <w:t xml:space="preserve"> </w:t>
      </w:r>
      <w:proofErr w:type="spellStart"/>
      <w:r>
        <w:t>пайдаланылатын</w:t>
      </w:r>
      <w:proofErr w:type="spellEnd"/>
      <w:r>
        <w:t xml:space="preserve"> </w:t>
      </w:r>
      <w:proofErr w:type="spellStart"/>
      <w:r>
        <w:t>алгоритмдер</w:t>
      </w:r>
      <w:proofErr w:type="spellEnd"/>
      <w:r>
        <w:t xml:space="preserve"> — </w:t>
      </w:r>
      <w:proofErr w:type="spellStart"/>
      <w:r>
        <w:t>логистикалық</w:t>
      </w:r>
      <w:proofErr w:type="spellEnd"/>
      <w:r>
        <w:t xml:space="preserve"> </w:t>
      </w:r>
      <w:proofErr w:type="spellStart"/>
      <w:r>
        <w:t>регрессия</w:t>
      </w:r>
      <w:proofErr w:type="spellEnd"/>
      <w:r>
        <w:t xml:space="preserve">,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ағаштары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нейрондық</w:t>
      </w:r>
      <w:proofErr w:type="spellEnd"/>
      <w:r>
        <w:t xml:space="preserve"> </w:t>
      </w:r>
      <w:proofErr w:type="spellStart"/>
      <w:r>
        <w:t>желілер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жиі</w:t>
      </w:r>
      <w:proofErr w:type="spellEnd"/>
      <w:r>
        <w:t xml:space="preserve"> </w:t>
      </w:r>
      <w:proofErr w:type="spellStart"/>
      <w:r>
        <w:t>қолданылатын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 — </w:t>
      </w:r>
      <w:proofErr w:type="spellStart"/>
      <w:r>
        <w:t>логиндер</w:t>
      </w:r>
      <w:proofErr w:type="spellEnd"/>
      <w:r>
        <w:t xml:space="preserve"> </w:t>
      </w:r>
      <w:proofErr w:type="spellStart"/>
      <w:r>
        <w:t>саны</w:t>
      </w:r>
      <w:proofErr w:type="spellEnd"/>
      <w:r>
        <w:t xml:space="preserve">, </w:t>
      </w:r>
      <w:proofErr w:type="spellStart"/>
      <w:r>
        <w:t>видеолекцияларды</w:t>
      </w:r>
      <w:proofErr w:type="spellEnd"/>
      <w:r>
        <w:t xml:space="preserve"> </w:t>
      </w:r>
      <w:proofErr w:type="spellStart"/>
      <w:r>
        <w:t>қарау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 xml:space="preserve">, </w:t>
      </w:r>
      <w:proofErr w:type="spellStart"/>
      <w:r>
        <w:t>форумдағы</w:t>
      </w:r>
      <w:proofErr w:type="spellEnd"/>
      <w:r>
        <w:t xml:space="preserve"> </w:t>
      </w:r>
      <w:proofErr w:type="spellStart"/>
      <w:r>
        <w:t>белсенділік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тапсырмаларды</w:t>
      </w:r>
      <w:proofErr w:type="spellEnd"/>
      <w:r>
        <w:t xml:space="preserve"> </w:t>
      </w:r>
      <w:proofErr w:type="spellStart"/>
      <w:r>
        <w:t>тапсыру</w:t>
      </w:r>
      <w:proofErr w:type="spellEnd"/>
      <w:r>
        <w:t xml:space="preserve"> </w:t>
      </w:r>
      <w:proofErr w:type="spellStart"/>
      <w:r>
        <w:t>жылдамдығы</w:t>
      </w:r>
      <w:proofErr w:type="spellEnd"/>
      <w:r>
        <w:t>.</w:t>
      </w:r>
    </w:p>
    <w:p w14:paraId="21C82EB7" w14:textId="77777777" w:rsidR="00F518DC" w:rsidRDefault="00B6031F">
      <w:pPr>
        <w:spacing w:after="0" w:line="240" w:lineRule="auto"/>
        <w:ind w:firstLine="709"/>
        <w:jc w:val="both"/>
      </w:pPr>
      <w:r>
        <w:t xml:space="preserve">D. </w:t>
      </w:r>
      <w:proofErr w:type="spellStart"/>
      <w:r>
        <w:t>Gašević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әріптестері</w:t>
      </w:r>
      <w:proofErr w:type="spellEnd"/>
      <w:r>
        <w:t xml:space="preserve"> Learning Analytics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аналитикасының</w:t>
      </w:r>
      <w:proofErr w:type="spellEnd"/>
      <w:r>
        <w:t xml:space="preserve"> </w:t>
      </w:r>
      <w:proofErr w:type="spellStart"/>
      <w:r>
        <w:t>педагогикалық</w:t>
      </w:r>
      <w:proofErr w:type="spellEnd"/>
      <w:r>
        <w:t xml:space="preserve"> </w:t>
      </w:r>
      <w:proofErr w:type="spellStart"/>
      <w:r>
        <w:t>контекстке</w:t>
      </w:r>
      <w:proofErr w:type="spellEnd"/>
      <w:r>
        <w:t xml:space="preserve"> </w:t>
      </w:r>
      <w:proofErr w:type="spellStart"/>
      <w:r>
        <w:t>тәуелділігін</w:t>
      </w:r>
      <w:proofErr w:type="spellEnd"/>
      <w:r>
        <w:t xml:space="preserve"> </w:t>
      </w:r>
      <w:proofErr w:type="spellStart"/>
      <w:r>
        <w:t>көрсеткен</w:t>
      </w:r>
      <w:proofErr w:type="spellEnd"/>
      <w:r>
        <w:t xml:space="preserve">.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зерттеуінде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курс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курста</w:t>
      </w:r>
      <w:proofErr w:type="spellEnd"/>
      <w:r>
        <w:t xml:space="preserve">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деңгейде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lastRenderedPageBreak/>
        <w:t>істемейтіні</w:t>
      </w:r>
      <w:proofErr w:type="spellEnd"/>
      <w:r>
        <w:t xml:space="preserve"> </w:t>
      </w:r>
      <w:proofErr w:type="spellStart"/>
      <w:r>
        <w:t>дәлелденген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пайдалы</w:t>
      </w:r>
      <w:proofErr w:type="spellEnd"/>
      <w:r>
        <w:t xml:space="preserve"> </w:t>
      </w:r>
      <w:proofErr w:type="spellStart"/>
      <w:r>
        <w:t>байқау</w:t>
      </w:r>
      <w:proofErr w:type="spellEnd"/>
      <w:r>
        <w:t xml:space="preserve"> —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модельді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ұйымына</w:t>
      </w:r>
      <w:proofErr w:type="spellEnd"/>
      <w:r>
        <w:t xml:space="preserve">,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курсқа</w:t>
      </w:r>
      <w:proofErr w:type="spellEnd"/>
      <w:r>
        <w:t xml:space="preserve"> </w:t>
      </w:r>
      <w:proofErr w:type="spellStart"/>
      <w:r>
        <w:t>бейімделуі</w:t>
      </w:r>
      <w:proofErr w:type="spellEnd"/>
      <w:r>
        <w:t xml:space="preserve"> </w:t>
      </w:r>
      <w:proofErr w:type="spellStart"/>
      <w:r>
        <w:t>керек</w:t>
      </w:r>
      <w:proofErr w:type="spellEnd"/>
      <w:r>
        <w:t xml:space="preserve">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білдіреді</w:t>
      </w:r>
      <w:proofErr w:type="spellEnd"/>
      <w:r>
        <w:t xml:space="preserve">. </w:t>
      </w:r>
      <w:proofErr w:type="spellStart"/>
      <w:r>
        <w:t>Соған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диссертацияда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колледжінің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деректеріне</w:t>
      </w:r>
      <w:proofErr w:type="spellEnd"/>
      <w:r>
        <w:t xml:space="preserve"> </w:t>
      </w:r>
      <w:proofErr w:type="spellStart"/>
      <w:r>
        <w:t>бейімделген</w:t>
      </w:r>
      <w:proofErr w:type="spellEnd"/>
      <w:r>
        <w:t>.</w:t>
      </w:r>
    </w:p>
    <w:p w14:paraId="17B4F8BA" w14:textId="77777777" w:rsidR="00F518DC" w:rsidRDefault="00B6031F">
      <w:pPr>
        <w:spacing w:after="0" w:line="240" w:lineRule="auto"/>
        <w:ind w:firstLine="709"/>
        <w:jc w:val="both"/>
      </w:pPr>
      <w:r>
        <w:t>EDM-</w:t>
      </w:r>
      <w:proofErr w:type="spellStart"/>
      <w:r>
        <w:t>де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тобындағы</w:t>
      </w:r>
      <w:proofErr w:type="spellEnd"/>
      <w:r>
        <w:t xml:space="preserve"> </w:t>
      </w:r>
      <w:proofErr w:type="spellStart"/>
      <w:r>
        <w:t>студенттерді</w:t>
      </w:r>
      <w:proofErr w:type="spellEnd"/>
      <w:r>
        <w:t xml:space="preserve"> </w:t>
      </w:r>
      <w:proofErr w:type="spellStart"/>
      <w:r>
        <w:t>ерте</w:t>
      </w:r>
      <w:proofErr w:type="spellEnd"/>
      <w:r>
        <w:t xml:space="preserve"> </w:t>
      </w:r>
      <w:proofErr w:type="spellStart"/>
      <w:r>
        <w:t>анықтау</w:t>
      </w:r>
      <w:proofErr w:type="spellEnd"/>
      <w:r>
        <w:t xml:space="preserve"> (early warning systems) —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маңызы</w:t>
      </w:r>
      <w:proofErr w:type="spellEnd"/>
      <w:r>
        <w:t xml:space="preserve"> </w:t>
      </w:r>
      <w:proofErr w:type="spellStart"/>
      <w:r>
        <w:t>жағынан</w:t>
      </w:r>
      <w:proofErr w:type="spellEnd"/>
      <w:r>
        <w:t xml:space="preserve"> </w:t>
      </w:r>
      <w:proofErr w:type="spellStart"/>
      <w:r>
        <w:t>ерекше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. P. Arnold </w:t>
      </w:r>
      <w:proofErr w:type="spellStart"/>
      <w:r>
        <w:t>және</w:t>
      </w:r>
      <w:proofErr w:type="spellEnd"/>
      <w:r>
        <w:t xml:space="preserve"> M. Pistilli (2012) Purdue University-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енгізілген</w:t>
      </w:r>
      <w:proofErr w:type="spellEnd"/>
      <w:r>
        <w:t xml:space="preserve"> Course Signals </w:t>
      </w:r>
      <w:proofErr w:type="spellStart"/>
      <w:r>
        <w:t>жүйесі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жариялады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жүйе</w:t>
      </w:r>
      <w:proofErr w:type="spellEnd"/>
      <w:r>
        <w:t xml:space="preserve"> </w:t>
      </w:r>
      <w:proofErr w:type="spellStart"/>
      <w:r>
        <w:t>студенттерге</w:t>
      </w:r>
      <w:proofErr w:type="spellEnd"/>
      <w:r>
        <w:t xml:space="preserve"> «</w:t>
      </w:r>
      <w:proofErr w:type="spellStart"/>
      <w:r>
        <w:t>бағдаршам</w:t>
      </w:r>
      <w:proofErr w:type="spellEnd"/>
      <w:r>
        <w:t xml:space="preserve">» </w:t>
      </w:r>
      <w:proofErr w:type="spellStart"/>
      <w:r>
        <w:t>түріндегі</w:t>
      </w:r>
      <w:proofErr w:type="spellEnd"/>
      <w:r>
        <w:t xml:space="preserve"> </w:t>
      </w:r>
      <w:proofErr w:type="spellStart"/>
      <w:r>
        <w:t>ескертулер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: </w:t>
      </w:r>
      <w:proofErr w:type="spellStart"/>
      <w:r>
        <w:t>жасыл</w:t>
      </w:r>
      <w:proofErr w:type="spellEnd"/>
      <w:r>
        <w:t xml:space="preserve"> — </w:t>
      </w:r>
      <w:proofErr w:type="spellStart"/>
      <w:r>
        <w:t>барлығы</w:t>
      </w:r>
      <w:proofErr w:type="spellEnd"/>
      <w:r>
        <w:t xml:space="preserve"> </w:t>
      </w:r>
      <w:proofErr w:type="spellStart"/>
      <w:r>
        <w:t>жақсы</w:t>
      </w:r>
      <w:proofErr w:type="spellEnd"/>
      <w:r>
        <w:t xml:space="preserve">, </w:t>
      </w:r>
      <w:proofErr w:type="spellStart"/>
      <w:r>
        <w:t>сары</w:t>
      </w:r>
      <w:proofErr w:type="spellEnd"/>
      <w:r>
        <w:t xml:space="preserve"> — </w:t>
      </w:r>
      <w:proofErr w:type="spellStart"/>
      <w:r>
        <w:t>назар</w:t>
      </w:r>
      <w:proofErr w:type="spellEnd"/>
      <w:r>
        <w:t xml:space="preserve"> </w:t>
      </w:r>
      <w:proofErr w:type="spellStart"/>
      <w:r>
        <w:t>аударыңыз</w:t>
      </w:r>
      <w:proofErr w:type="spellEnd"/>
      <w:r>
        <w:t xml:space="preserve">, </w:t>
      </w:r>
      <w:proofErr w:type="spellStart"/>
      <w:r>
        <w:t>қызыл</w:t>
      </w:r>
      <w:proofErr w:type="spellEnd"/>
      <w:r>
        <w:t xml:space="preserve"> —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бар</w:t>
      </w:r>
      <w:proofErr w:type="spellEnd"/>
      <w:r>
        <w:t xml:space="preserve">. </w:t>
      </w:r>
      <w:proofErr w:type="spellStart"/>
      <w:r>
        <w:t>Жүйе</w:t>
      </w:r>
      <w:proofErr w:type="spellEnd"/>
      <w:r>
        <w:t xml:space="preserve"> </w:t>
      </w:r>
      <w:proofErr w:type="spellStart"/>
      <w:r>
        <w:t>енгізілгеннен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оқудан</w:t>
      </w:r>
      <w:proofErr w:type="spellEnd"/>
      <w:r>
        <w:t xml:space="preserve"> </w:t>
      </w:r>
      <w:proofErr w:type="spellStart"/>
      <w:r>
        <w:t>шыққан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саны</w:t>
      </w:r>
      <w:proofErr w:type="spellEnd"/>
      <w:r>
        <w:t xml:space="preserve"> </w:t>
      </w:r>
      <w:proofErr w:type="spellStart"/>
      <w:r>
        <w:t>айтарлықтай</w:t>
      </w:r>
      <w:proofErr w:type="spellEnd"/>
      <w:r>
        <w:t xml:space="preserve"> </w:t>
      </w:r>
      <w:proofErr w:type="spellStart"/>
      <w:r>
        <w:t>азайған</w:t>
      </w:r>
      <w:proofErr w:type="spellEnd"/>
      <w:r>
        <w:t xml:space="preserve">. </w:t>
      </w:r>
      <w:proofErr w:type="spellStart"/>
      <w:r>
        <w:t>Осыған</w:t>
      </w:r>
      <w:proofErr w:type="spellEnd"/>
      <w:r>
        <w:t xml:space="preserve"> </w:t>
      </w:r>
      <w:proofErr w:type="spellStart"/>
      <w:r>
        <w:t>ұқсас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АПЕК </w:t>
      </w:r>
      <w:proofErr w:type="spellStart"/>
      <w:r>
        <w:t>колледжіндегі</w:t>
      </w:r>
      <w:proofErr w:type="spellEnd"/>
      <w:r>
        <w:t xml:space="preserve"> LMS-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енгізілуі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>.</w:t>
      </w:r>
    </w:p>
    <w:p w14:paraId="14B6ADAC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Қазақстан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Республикасында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беру </w:t>
      </w:r>
      <w:proofErr w:type="spellStart"/>
      <w:r w:rsidRPr="002260B5">
        <w:rPr>
          <w:lang w:val="ru-RU"/>
        </w:rPr>
        <w:t>аналитикасы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саласындағы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зерттеулер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соңғы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жылдары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белсенді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дами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бастады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Әл</w:t>
      </w:r>
      <w:proofErr w:type="spellEnd"/>
      <w:r w:rsidRPr="002260B5">
        <w:rPr>
          <w:lang w:val="ru-RU"/>
        </w:rPr>
        <w:t xml:space="preserve">-Фараби </w:t>
      </w:r>
      <w:proofErr w:type="spellStart"/>
      <w:r w:rsidRPr="002260B5">
        <w:rPr>
          <w:lang w:val="ru-RU"/>
        </w:rPr>
        <w:t>атындағы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Қазақ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ұлттық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университеті</w:t>
      </w:r>
      <w:proofErr w:type="spellEnd"/>
      <w:r w:rsidRPr="002260B5">
        <w:rPr>
          <w:lang w:val="ru-RU"/>
        </w:rPr>
        <w:t xml:space="preserve">, Назарбаев </w:t>
      </w:r>
      <w:proofErr w:type="spellStart"/>
      <w:r w:rsidRPr="002260B5">
        <w:rPr>
          <w:lang w:val="ru-RU"/>
        </w:rPr>
        <w:t>Университеті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Л.Н. Гумилев </w:t>
      </w:r>
      <w:proofErr w:type="spellStart"/>
      <w:r w:rsidRPr="002260B5">
        <w:rPr>
          <w:lang w:val="ru-RU"/>
        </w:rPr>
        <w:t>атындағы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Еуразия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ұлттық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университетінде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беру </w:t>
      </w:r>
      <w:proofErr w:type="spellStart"/>
      <w:r w:rsidRPr="002260B5">
        <w:rPr>
          <w:lang w:val="ru-RU"/>
        </w:rPr>
        <w:t>деректерін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машиналық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талдайтын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жобалар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жүзеге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асырылды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Дегенмен</w:t>
      </w:r>
      <w:proofErr w:type="spellEnd"/>
      <w:r w:rsidRPr="002260B5">
        <w:rPr>
          <w:lang w:val="ru-RU"/>
        </w:rPr>
        <w:t xml:space="preserve">, орта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техникалық-кәсіптік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беру </w:t>
      </w:r>
      <w:proofErr w:type="spellStart"/>
      <w:r w:rsidRPr="002260B5">
        <w:rPr>
          <w:lang w:val="ru-RU"/>
        </w:rPr>
        <w:t>саласында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соның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ішінде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колледждерде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қолдана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отырып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пайдаланушы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болжайтын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тұтас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бағдарламалық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шешімдер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өте</w:t>
      </w:r>
      <w:proofErr w:type="spellEnd"/>
      <w:r w:rsidRPr="002260B5">
        <w:rPr>
          <w:lang w:val="ru-RU"/>
        </w:rPr>
        <w:t xml:space="preserve"> аз.</w:t>
      </w:r>
    </w:p>
    <w:p w14:paraId="3F315881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>
        <w:t>EDM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r>
        <w:t>LA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салаларындағы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соңғы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трендтердің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бірі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аналитикасының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этикалық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құпиялылық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мәселелері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жинау</w:t>
      </w:r>
      <w:proofErr w:type="spellEnd"/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талдау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кезінде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студенттердің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басының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қорғалуын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қамтамасыз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ету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маңызды</w:t>
      </w:r>
      <w:proofErr w:type="spellEnd"/>
      <w:r w:rsidRPr="002260B5">
        <w:rPr>
          <w:lang w:val="ru-RU"/>
        </w:rPr>
        <w:t xml:space="preserve">. </w:t>
      </w:r>
      <w:r>
        <w:t>GDPR</w:t>
      </w:r>
      <w:r w:rsidRPr="002260B5">
        <w:rPr>
          <w:lang w:val="ru-RU"/>
        </w:rPr>
        <w:t xml:space="preserve"> (</w:t>
      </w:r>
      <w:r>
        <w:t>General</w:t>
      </w:r>
      <w:r w:rsidRPr="002260B5">
        <w:rPr>
          <w:lang w:val="ru-RU"/>
        </w:rPr>
        <w:t xml:space="preserve"> </w:t>
      </w:r>
      <w:r>
        <w:t>Data</w:t>
      </w:r>
      <w:r w:rsidRPr="002260B5">
        <w:rPr>
          <w:lang w:val="ru-RU"/>
        </w:rPr>
        <w:t xml:space="preserve"> </w:t>
      </w:r>
      <w:r>
        <w:t>Protection</w:t>
      </w:r>
      <w:r w:rsidRPr="002260B5">
        <w:rPr>
          <w:lang w:val="ru-RU"/>
        </w:rPr>
        <w:t xml:space="preserve"> </w:t>
      </w:r>
      <w:r>
        <w:t>Regulation</w:t>
      </w:r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Қазақстан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Республикасының</w:t>
      </w:r>
      <w:proofErr w:type="spellEnd"/>
      <w:r w:rsidRPr="002260B5">
        <w:rPr>
          <w:lang w:val="ru-RU"/>
        </w:rPr>
        <w:t xml:space="preserve"> «</w:t>
      </w:r>
      <w:proofErr w:type="spellStart"/>
      <w:r w:rsidRPr="002260B5">
        <w:rPr>
          <w:lang w:val="ru-RU"/>
        </w:rPr>
        <w:t>Дербес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оларды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қорғау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туралы</w:t>
      </w:r>
      <w:proofErr w:type="spellEnd"/>
      <w:r w:rsidRPr="002260B5">
        <w:rPr>
          <w:lang w:val="ru-RU"/>
        </w:rPr>
        <w:t xml:space="preserve">» </w:t>
      </w:r>
      <w:proofErr w:type="spellStart"/>
      <w:r w:rsidRPr="002260B5">
        <w:rPr>
          <w:lang w:val="ru-RU"/>
        </w:rPr>
        <w:t>Заңы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сияқты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құжаттар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өңдеудің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нақты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ережелерін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белгілейді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зерттеуде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жиналған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анонимдендірілген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түрде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пайдаланылады</w:t>
      </w:r>
      <w:proofErr w:type="spellEnd"/>
      <w:r w:rsidRPr="002260B5">
        <w:rPr>
          <w:lang w:val="ru-RU"/>
        </w:rPr>
        <w:t xml:space="preserve">, ал </w:t>
      </w:r>
      <w:proofErr w:type="spellStart"/>
      <w:r w:rsidRPr="002260B5">
        <w:rPr>
          <w:lang w:val="ru-RU"/>
        </w:rPr>
        <w:t>модельдің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нәтижелері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оқытушы</w:t>
      </w:r>
      <w:proofErr w:type="spellEnd"/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әкімшілікке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ғана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ашық</w:t>
      </w:r>
      <w:proofErr w:type="spellEnd"/>
      <w:r w:rsidRPr="002260B5">
        <w:rPr>
          <w:lang w:val="ru-RU"/>
        </w:rPr>
        <w:t>.</w:t>
      </w:r>
    </w:p>
    <w:p w14:paraId="631D2F78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беру </w:t>
      </w:r>
      <w:proofErr w:type="spellStart"/>
      <w:r w:rsidRPr="002260B5">
        <w:rPr>
          <w:lang w:val="ru-RU"/>
        </w:rPr>
        <w:t>аналитикасының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өсіп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дамып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жатқан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бағыттарының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бірі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болжамдарды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ұсыныстар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жүйесімен</w:t>
      </w:r>
      <w:proofErr w:type="spellEnd"/>
      <w:r w:rsidRPr="002260B5">
        <w:rPr>
          <w:lang w:val="ru-RU"/>
        </w:rPr>
        <w:t xml:space="preserve"> (</w:t>
      </w:r>
      <w:r>
        <w:t>recommender</w:t>
      </w:r>
      <w:r w:rsidRPr="002260B5">
        <w:rPr>
          <w:lang w:val="ru-RU"/>
        </w:rPr>
        <w:t xml:space="preserve"> </w:t>
      </w:r>
      <w:r>
        <w:t>system</w:t>
      </w:r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біріктіру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Мұндай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тәуекел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деңгейі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жоғары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студенттерге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қосымша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материалдарын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жаттығуларды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немесе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оқытушылармен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кеңес</w:t>
      </w:r>
      <w:proofErr w:type="spellEnd"/>
      <w:r w:rsidRPr="002260B5">
        <w:rPr>
          <w:lang w:val="ru-RU"/>
        </w:rPr>
        <w:t xml:space="preserve"> беру </w:t>
      </w:r>
      <w:proofErr w:type="spellStart"/>
      <w:r w:rsidRPr="002260B5">
        <w:rPr>
          <w:lang w:val="ru-RU"/>
        </w:rPr>
        <w:t>уақыттарын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ұсынады</w:t>
      </w:r>
      <w:proofErr w:type="spellEnd"/>
      <w:r w:rsidRPr="002260B5">
        <w:rPr>
          <w:lang w:val="ru-RU"/>
        </w:rPr>
        <w:t xml:space="preserve">. </w:t>
      </w:r>
      <w:r>
        <w:t>Amazon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немесе</w:t>
      </w:r>
      <w:proofErr w:type="spellEnd"/>
      <w:r w:rsidRPr="002260B5">
        <w:rPr>
          <w:lang w:val="ru-RU"/>
        </w:rPr>
        <w:t xml:space="preserve"> </w:t>
      </w:r>
      <w:r>
        <w:t>Netflix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сияқты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коммерциялық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платформаларда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ұсыныс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жүйелері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жоғары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тиімділік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көрсеткенімен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беру </w:t>
      </w:r>
      <w:proofErr w:type="spellStart"/>
      <w:r w:rsidRPr="002260B5">
        <w:rPr>
          <w:lang w:val="ru-RU"/>
        </w:rPr>
        <w:t>ортасында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олардың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қолданылуы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әлі</w:t>
      </w:r>
      <w:proofErr w:type="spellEnd"/>
      <w:r w:rsidRPr="002260B5">
        <w:rPr>
          <w:lang w:val="ru-RU"/>
        </w:rPr>
        <w:t xml:space="preserve"> де </w:t>
      </w:r>
      <w:proofErr w:type="spellStart"/>
      <w:r w:rsidRPr="002260B5">
        <w:rPr>
          <w:lang w:val="ru-RU"/>
        </w:rPr>
        <w:t>шектеулі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тапсырманың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күрделілігі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жекелеген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мақсаттары</w:t>
      </w:r>
      <w:proofErr w:type="spellEnd"/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стильдерін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ескеру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қажеттігінде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жатыр</w:t>
      </w:r>
      <w:proofErr w:type="spellEnd"/>
      <w:r w:rsidRPr="002260B5">
        <w:rPr>
          <w:lang w:val="ru-RU"/>
        </w:rPr>
        <w:t>.</w:t>
      </w:r>
    </w:p>
    <w:p w14:paraId="71B2E9EE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>
        <w:t>Learning</w:t>
      </w:r>
      <w:r w:rsidRPr="002260B5">
        <w:rPr>
          <w:lang w:val="ru-RU"/>
        </w:rPr>
        <w:t xml:space="preserve"> </w:t>
      </w:r>
      <w:r>
        <w:t>Analytics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саласында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педагогикалық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әсерді</w:t>
      </w:r>
      <w:proofErr w:type="spellEnd"/>
      <w:r w:rsidRPr="002260B5">
        <w:rPr>
          <w:lang w:val="ru-RU"/>
        </w:rPr>
        <w:t xml:space="preserve"> (</w:t>
      </w:r>
      <w:r>
        <w:t>pedagogical</w:t>
      </w:r>
      <w:r w:rsidRPr="002260B5">
        <w:rPr>
          <w:lang w:val="ru-RU"/>
        </w:rPr>
        <w:t xml:space="preserve"> </w:t>
      </w:r>
      <w:r>
        <w:t>intervention</w:t>
      </w:r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өлшеу</w:t>
      </w:r>
      <w:proofErr w:type="spellEnd"/>
      <w:r w:rsidRPr="002260B5">
        <w:rPr>
          <w:lang w:val="ru-RU"/>
        </w:rPr>
        <w:t xml:space="preserve"> де </w:t>
      </w:r>
      <w:proofErr w:type="spellStart"/>
      <w:r w:rsidRPr="002260B5">
        <w:rPr>
          <w:lang w:val="ru-RU"/>
        </w:rPr>
        <w:t>жеке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бағыты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болып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дамуда</w:t>
      </w:r>
      <w:proofErr w:type="spellEnd"/>
      <w:r w:rsidRPr="002260B5">
        <w:rPr>
          <w:lang w:val="ru-RU"/>
        </w:rPr>
        <w:t xml:space="preserve">. Модель тек </w:t>
      </w:r>
      <w:proofErr w:type="spellStart"/>
      <w:r w:rsidRPr="002260B5">
        <w:rPr>
          <w:lang w:val="ru-RU"/>
        </w:rPr>
        <w:t>қана</w:t>
      </w:r>
      <w:proofErr w:type="spellEnd"/>
      <w:r w:rsidRPr="002260B5">
        <w:rPr>
          <w:lang w:val="ru-RU"/>
        </w:rPr>
        <w:t xml:space="preserve"> «</w:t>
      </w:r>
      <w:proofErr w:type="spellStart"/>
      <w:r w:rsidRPr="002260B5">
        <w:rPr>
          <w:lang w:val="ru-RU"/>
        </w:rPr>
        <w:t>тәуекел</w:t>
      </w:r>
      <w:proofErr w:type="spellEnd"/>
      <w:r w:rsidRPr="002260B5">
        <w:rPr>
          <w:lang w:val="ru-RU"/>
        </w:rPr>
        <w:t xml:space="preserve"> бар» </w:t>
      </w:r>
      <w:proofErr w:type="spellStart"/>
      <w:r w:rsidRPr="002260B5">
        <w:rPr>
          <w:lang w:val="ru-RU"/>
        </w:rPr>
        <w:t>деп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беруі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жеткіліксіз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оған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қоса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нәтижеге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алып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келетін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нақты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шараларды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ұсыну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қажет</w:t>
      </w:r>
      <w:proofErr w:type="spellEnd"/>
      <w:r w:rsidRPr="002260B5">
        <w:rPr>
          <w:lang w:val="ru-RU"/>
        </w:rPr>
        <w:t xml:space="preserve">. </w:t>
      </w:r>
      <w:r>
        <w:t>S</w:t>
      </w:r>
      <w:r w:rsidRPr="002260B5">
        <w:rPr>
          <w:lang w:val="ru-RU"/>
        </w:rPr>
        <w:t xml:space="preserve">. </w:t>
      </w:r>
      <w:proofErr w:type="spellStart"/>
      <w:r>
        <w:t>Joksimovi</w:t>
      </w:r>
      <w:proofErr w:type="spellEnd"/>
      <w:r w:rsidRPr="002260B5">
        <w:rPr>
          <w:lang w:val="ru-RU"/>
        </w:rPr>
        <w:t xml:space="preserve">ć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әріптестерінің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жұмыстарында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түрлі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интервенциялардың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тиімділігі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эксперименталды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түрде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зерттелген</w:t>
      </w:r>
      <w:proofErr w:type="spellEnd"/>
      <w:r w:rsidRPr="002260B5">
        <w:rPr>
          <w:lang w:val="ru-RU"/>
        </w:rPr>
        <w:t xml:space="preserve">: </w:t>
      </w:r>
      <w:proofErr w:type="spellStart"/>
      <w:r w:rsidRPr="002260B5">
        <w:rPr>
          <w:lang w:val="ru-RU"/>
        </w:rPr>
        <w:t>автоматты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ескертулер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жеке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байланыс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топтық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сабақтар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тьютормен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кеңестер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Олардың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зерттеуі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бойынша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ең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тиімді</w:t>
      </w:r>
      <w:proofErr w:type="spellEnd"/>
      <w:r w:rsidRPr="002260B5">
        <w:rPr>
          <w:lang w:val="ru-RU"/>
        </w:rPr>
        <w:t xml:space="preserve"> интервенция — </w:t>
      </w:r>
      <w:proofErr w:type="spellStart"/>
      <w:r w:rsidRPr="002260B5">
        <w:rPr>
          <w:lang w:val="ru-RU"/>
        </w:rPr>
        <w:t>оқытушының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өзі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жасайтын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сөйлесу</w:t>
      </w:r>
      <w:proofErr w:type="spellEnd"/>
      <w:r w:rsidRPr="002260B5">
        <w:rPr>
          <w:lang w:val="ru-RU"/>
        </w:rPr>
        <w:t xml:space="preserve">, ал </w:t>
      </w:r>
      <w:proofErr w:type="spellStart"/>
      <w:r w:rsidRPr="002260B5">
        <w:rPr>
          <w:lang w:val="ru-RU"/>
        </w:rPr>
        <w:t>ең</w:t>
      </w:r>
      <w:proofErr w:type="spellEnd"/>
      <w:r w:rsidRPr="002260B5">
        <w:rPr>
          <w:lang w:val="ru-RU"/>
        </w:rPr>
        <w:t xml:space="preserve"> аз </w:t>
      </w:r>
      <w:proofErr w:type="spellStart"/>
      <w:r w:rsidRPr="002260B5">
        <w:rPr>
          <w:lang w:val="ru-RU"/>
        </w:rPr>
        <w:t>тиімді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автоматты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роботты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хабарламалар</w:t>
      </w:r>
      <w:proofErr w:type="spellEnd"/>
      <w:r w:rsidRPr="002260B5">
        <w:rPr>
          <w:lang w:val="ru-RU"/>
        </w:rPr>
        <w:t>.</w:t>
      </w:r>
    </w:p>
    <w:p w14:paraId="77C53968" w14:textId="0A1C3DF0" w:rsidR="00F518DC" w:rsidRPr="002260B5" w:rsidRDefault="00B6031F">
      <w:pPr>
        <w:keepNext/>
        <w:spacing w:before="280" w:after="140" w:line="240" w:lineRule="auto"/>
        <w:ind w:firstLine="709"/>
        <w:rPr>
          <w:lang w:val="ru-RU"/>
        </w:rPr>
      </w:pPr>
      <w:r w:rsidRPr="002260B5">
        <w:rPr>
          <w:b/>
          <w:lang w:val="ru-RU"/>
        </w:rPr>
        <w:lastRenderedPageBreak/>
        <w:t xml:space="preserve">1.3 </w:t>
      </w:r>
      <w:proofErr w:type="spellStart"/>
      <w:r w:rsidRPr="002260B5">
        <w:rPr>
          <w:b/>
          <w:lang w:val="ru-RU"/>
        </w:rPr>
        <w:t>П</w:t>
      </w:r>
      <w:r w:rsidR="001E7B46">
        <w:rPr>
          <w:b/>
          <w:lang w:val="ru-RU"/>
        </w:rPr>
        <w:t>айдаланушы</w:t>
      </w:r>
      <w:proofErr w:type="spellEnd"/>
      <w:r w:rsidR="001E7B46">
        <w:rPr>
          <w:b/>
          <w:lang w:val="ru-RU"/>
        </w:rPr>
        <w:t xml:space="preserve"> </w:t>
      </w:r>
      <w:proofErr w:type="spellStart"/>
      <w:r w:rsidR="001E7B46">
        <w:rPr>
          <w:b/>
          <w:lang w:val="ru-RU"/>
        </w:rPr>
        <w:t>әрекеттерін</w:t>
      </w:r>
      <w:proofErr w:type="spellEnd"/>
      <w:r w:rsidR="001E7B46">
        <w:rPr>
          <w:b/>
          <w:lang w:val="ru-RU"/>
        </w:rPr>
        <w:t xml:space="preserve"> </w:t>
      </w:r>
      <w:proofErr w:type="spellStart"/>
      <w:r w:rsidR="001E7B46">
        <w:rPr>
          <w:b/>
          <w:lang w:val="ru-RU"/>
        </w:rPr>
        <w:t>талдау</w:t>
      </w:r>
      <w:proofErr w:type="spellEnd"/>
      <w:r w:rsidRPr="002260B5">
        <w:rPr>
          <w:b/>
          <w:lang w:val="ru-RU"/>
        </w:rPr>
        <w:t xml:space="preserve">: </w:t>
      </w:r>
      <w:r w:rsidR="001E7B46">
        <w:rPr>
          <w:b/>
        </w:rPr>
        <w:t>clickstream</w:t>
      </w:r>
      <w:r w:rsidR="001E7B46" w:rsidRPr="001E7B46">
        <w:rPr>
          <w:b/>
          <w:lang w:val="ru-RU"/>
        </w:rPr>
        <w:t xml:space="preserve"> </w:t>
      </w:r>
      <w:r w:rsidR="001E7B46">
        <w:rPr>
          <w:b/>
          <w:lang w:val="kk-KZ"/>
        </w:rPr>
        <w:t>және</w:t>
      </w:r>
      <w:r w:rsidR="001E7B46">
        <w:rPr>
          <w:b/>
          <w:lang w:val="ru-RU"/>
        </w:rPr>
        <w:t xml:space="preserve"> </w:t>
      </w:r>
      <w:proofErr w:type="spellStart"/>
      <w:r w:rsidR="001E7B46">
        <w:rPr>
          <w:b/>
          <w:lang w:val="ru-RU"/>
        </w:rPr>
        <w:t>цифрлық</w:t>
      </w:r>
      <w:proofErr w:type="spellEnd"/>
      <w:r w:rsidR="001E7B46">
        <w:rPr>
          <w:b/>
          <w:lang w:val="ru-RU"/>
        </w:rPr>
        <w:t xml:space="preserve"> </w:t>
      </w:r>
      <w:proofErr w:type="spellStart"/>
      <w:r w:rsidR="001E7B46">
        <w:rPr>
          <w:b/>
          <w:lang w:val="ru-RU"/>
        </w:rPr>
        <w:t>іздер</w:t>
      </w:r>
      <w:proofErr w:type="spellEnd"/>
    </w:p>
    <w:p w14:paraId="643844FD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5DBB81A3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>
        <w:t>Clickstream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</w:t>
      </w:r>
      <w:proofErr w:type="spellEnd"/>
      <w:r w:rsidRPr="002260B5">
        <w:rPr>
          <w:lang w:val="ru-RU"/>
        </w:rPr>
        <w:t xml:space="preserve"> (</w:t>
      </w:r>
      <w:proofErr w:type="spellStart"/>
      <w:r w:rsidRPr="002260B5">
        <w:rPr>
          <w:lang w:val="ru-RU"/>
        </w:rPr>
        <w:t>немесе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қазақша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айтқанда</w:t>
      </w:r>
      <w:proofErr w:type="spellEnd"/>
      <w:r w:rsidRPr="002260B5">
        <w:rPr>
          <w:lang w:val="ru-RU"/>
        </w:rPr>
        <w:t xml:space="preserve"> «басу </w:t>
      </w:r>
      <w:proofErr w:type="spellStart"/>
      <w:r w:rsidRPr="002260B5">
        <w:rPr>
          <w:lang w:val="ru-RU"/>
        </w:rPr>
        <w:t>ағыны</w:t>
      </w:r>
      <w:proofErr w:type="spellEnd"/>
      <w:r w:rsidRPr="002260B5">
        <w:rPr>
          <w:lang w:val="ru-RU"/>
        </w:rPr>
        <w:t xml:space="preserve">») — </w:t>
      </w:r>
      <w:proofErr w:type="spellStart"/>
      <w:r w:rsidRPr="002260B5">
        <w:rPr>
          <w:lang w:val="ru-RU"/>
        </w:rPr>
        <w:t>пайдаланушы</w:t>
      </w:r>
      <w:proofErr w:type="spellEnd"/>
      <w:r w:rsidRPr="002260B5">
        <w:rPr>
          <w:lang w:val="ru-RU"/>
        </w:rPr>
        <w:t xml:space="preserve"> веб-</w:t>
      </w:r>
      <w:proofErr w:type="spellStart"/>
      <w:r w:rsidRPr="002260B5">
        <w:rPr>
          <w:lang w:val="ru-RU"/>
        </w:rPr>
        <w:t>қосымшамен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өзара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әрекеттесу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барысында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қалдыратын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тізбегі</w:t>
      </w:r>
      <w:proofErr w:type="spellEnd"/>
      <w:r w:rsidRPr="002260B5">
        <w:rPr>
          <w:lang w:val="ru-RU"/>
        </w:rPr>
        <w:t xml:space="preserve">. </w:t>
      </w:r>
      <w:r>
        <w:t>LMS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жүйесінде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</w:t>
      </w:r>
      <w:proofErr w:type="spellEnd"/>
      <w:r w:rsidRPr="002260B5">
        <w:rPr>
          <w:lang w:val="ru-RU"/>
        </w:rPr>
        <w:t xml:space="preserve"> студент </w:t>
      </w:r>
      <w:proofErr w:type="spellStart"/>
      <w:r w:rsidRPr="002260B5">
        <w:rPr>
          <w:lang w:val="ru-RU"/>
        </w:rPr>
        <w:t>бойынша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осындай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үлкен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көлемде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жиналады</w:t>
      </w:r>
      <w:proofErr w:type="spellEnd"/>
      <w:r w:rsidRPr="002260B5">
        <w:rPr>
          <w:lang w:val="ru-RU"/>
        </w:rPr>
        <w:t xml:space="preserve">: </w:t>
      </w:r>
      <w:proofErr w:type="spellStart"/>
      <w:r w:rsidRPr="002260B5">
        <w:rPr>
          <w:lang w:val="ru-RU"/>
        </w:rPr>
        <w:t>жүйеге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кіру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қай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бетке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барғаны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қандай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тапсырманы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ашқаны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қанша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ол</w:t>
      </w:r>
      <w:proofErr w:type="spellEnd"/>
      <w:r w:rsidRPr="002260B5">
        <w:rPr>
          <w:lang w:val="ru-RU"/>
        </w:rPr>
        <w:t xml:space="preserve"> бетте </w:t>
      </w:r>
      <w:proofErr w:type="spellStart"/>
      <w:r w:rsidRPr="002260B5">
        <w:rPr>
          <w:lang w:val="ru-RU"/>
        </w:rPr>
        <w:t>тұрғаны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қай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файлды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жүктеп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алғаны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қай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сұраққа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қанша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уақытта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жауап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бергені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т.б</w:t>
      </w:r>
      <w:proofErr w:type="spellEnd"/>
      <w:r w:rsidRPr="002260B5">
        <w:rPr>
          <w:lang w:val="ru-RU"/>
        </w:rPr>
        <w:t xml:space="preserve">. Осы </w:t>
      </w:r>
      <w:proofErr w:type="spellStart"/>
      <w:r w:rsidRPr="002260B5">
        <w:rPr>
          <w:lang w:val="ru-RU"/>
        </w:rPr>
        <w:t>цифрлық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іздерді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талдау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арқылы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белсенділігі</w:t>
      </w:r>
      <w:proofErr w:type="spellEnd"/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стилі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туралы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терең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түсінік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болады</w:t>
      </w:r>
      <w:proofErr w:type="spellEnd"/>
      <w:r w:rsidRPr="002260B5">
        <w:rPr>
          <w:lang w:val="ru-RU"/>
        </w:rPr>
        <w:t>.</w:t>
      </w:r>
    </w:p>
    <w:p w14:paraId="7D694159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>
        <w:t>Clickstream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басты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ерекшелігі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олардың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жоғары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уақыттық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детальдануы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Әдетте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жүйесі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пайдаланушы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миллисекундтық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дәлдікпен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тіркейді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ырғағын</w:t>
      </w:r>
      <w:proofErr w:type="spellEnd"/>
      <w:r w:rsidRPr="002260B5">
        <w:rPr>
          <w:lang w:val="ru-RU"/>
        </w:rPr>
        <w:t xml:space="preserve">, концентрация </w:t>
      </w:r>
      <w:proofErr w:type="spellStart"/>
      <w:r w:rsidRPr="002260B5">
        <w:rPr>
          <w:lang w:val="ru-RU"/>
        </w:rPr>
        <w:t>деңгейін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тапсырмаларға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жұмсайтын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талдауға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береді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Сонымен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қатар</w:t>
      </w:r>
      <w:proofErr w:type="spellEnd"/>
      <w:r w:rsidRPr="002260B5">
        <w:rPr>
          <w:lang w:val="ru-RU"/>
        </w:rPr>
        <w:t xml:space="preserve">, </w:t>
      </w:r>
      <w:r>
        <w:t>clickstream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</w:t>
      </w:r>
      <w:proofErr w:type="spellEnd"/>
      <w:r w:rsidRPr="002260B5">
        <w:rPr>
          <w:lang w:val="ru-RU"/>
        </w:rPr>
        <w:t xml:space="preserve"> тек </w:t>
      </w:r>
      <w:proofErr w:type="spellStart"/>
      <w:r w:rsidRPr="002260B5">
        <w:rPr>
          <w:lang w:val="ru-RU"/>
        </w:rPr>
        <w:t>қана</w:t>
      </w:r>
      <w:proofErr w:type="spellEnd"/>
      <w:r w:rsidRPr="002260B5">
        <w:rPr>
          <w:lang w:val="ru-RU"/>
        </w:rPr>
        <w:t xml:space="preserve"> «не </w:t>
      </w:r>
      <w:proofErr w:type="spellStart"/>
      <w:r w:rsidRPr="002260B5">
        <w:rPr>
          <w:lang w:val="ru-RU"/>
        </w:rPr>
        <w:t>болғанын</w:t>
      </w:r>
      <w:proofErr w:type="spellEnd"/>
      <w:r w:rsidRPr="002260B5">
        <w:rPr>
          <w:lang w:val="ru-RU"/>
        </w:rPr>
        <w:t xml:space="preserve">» </w:t>
      </w:r>
      <w:proofErr w:type="spellStart"/>
      <w:r w:rsidRPr="002260B5">
        <w:rPr>
          <w:lang w:val="ru-RU"/>
        </w:rPr>
        <w:t>емес</w:t>
      </w:r>
      <w:proofErr w:type="spellEnd"/>
      <w:r w:rsidRPr="002260B5">
        <w:rPr>
          <w:lang w:val="ru-RU"/>
        </w:rPr>
        <w:t>, «</w:t>
      </w:r>
      <w:proofErr w:type="spellStart"/>
      <w:r w:rsidRPr="002260B5">
        <w:rPr>
          <w:lang w:val="ru-RU"/>
        </w:rPr>
        <w:t>қалай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болғанын</w:t>
      </w:r>
      <w:proofErr w:type="spellEnd"/>
      <w:r w:rsidRPr="002260B5">
        <w:rPr>
          <w:lang w:val="ru-RU"/>
        </w:rPr>
        <w:t xml:space="preserve">» да </w:t>
      </w:r>
      <w:proofErr w:type="spellStart"/>
      <w:r w:rsidRPr="002260B5">
        <w:rPr>
          <w:lang w:val="ru-RU"/>
        </w:rPr>
        <w:t>көрсетеді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Мысалы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екі</w:t>
      </w:r>
      <w:proofErr w:type="spellEnd"/>
      <w:r w:rsidRPr="002260B5">
        <w:rPr>
          <w:lang w:val="ru-RU"/>
        </w:rPr>
        <w:t xml:space="preserve"> студент </w:t>
      </w:r>
      <w:proofErr w:type="spellStart"/>
      <w:r w:rsidRPr="002260B5">
        <w:rPr>
          <w:lang w:val="ru-RU"/>
        </w:rPr>
        <w:t>бір</w:t>
      </w:r>
      <w:proofErr w:type="spellEnd"/>
      <w:r w:rsidRPr="002260B5">
        <w:rPr>
          <w:lang w:val="ru-RU"/>
        </w:rPr>
        <w:t xml:space="preserve"> тест </w:t>
      </w:r>
      <w:proofErr w:type="spellStart"/>
      <w:r w:rsidRPr="002260B5">
        <w:rPr>
          <w:lang w:val="ru-RU"/>
        </w:rPr>
        <w:t>сұрағына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уақытта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жауап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бергенімен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олардың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жауап</w:t>
      </w:r>
      <w:proofErr w:type="spellEnd"/>
      <w:r w:rsidRPr="002260B5">
        <w:rPr>
          <w:lang w:val="ru-RU"/>
        </w:rPr>
        <w:t xml:space="preserve"> беру </w:t>
      </w:r>
      <w:proofErr w:type="spellStart"/>
      <w:r w:rsidRPr="002260B5">
        <w:rPr>
          <w:lang w:val="ru-RU"/>
        </w:rPr>
        <w:t>процесі</w:t>
      </w:r>
      <w:proofErr w:type="spellEnd"/>
      <w:r w:rsidRPr="002260B5">
        <w:rPr>
          <w:lang w:val="ru-RU"/>
        </w:rPr>
        <w:t xml:space="preserve"> (</w:t>
      </w:r>
      <w:proofErr w:type="spellStart"/>
      <w:r w:rsidRPr="002260B5">
        <w:rPr>
          <w:lang w:val="ru-RU"/>
        </w:rPr>
        <w:t>әр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нұсқаны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қанша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рет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ашқаны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жауапты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қанша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рет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өзгерткені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қай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сұраққа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қайтып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оралғаны</w:t>
      </w:r>
      <w:proofErr w:type="spellEnd"/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өте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әртүрлі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болуы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</w:t>
      </w:r>
      <w:proofErr w:type="spellEnd"/>
      <w:r w:rsidRPr="002260B5">
        <w:rPr>
          <w:lang w:val="ru-RU"/>
        </w:rPr>
        <w:t>.</w:t>
      </w:r>
    </w:p>
    <w:p w14:paraId="49FCEC31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>
        <w:t>Clickstream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деректерінен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машиналық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ерекшеліктерді</w:t>
      </w:r>
      <w:proofErr w:type="spellEnd"/>
      <w:r w:rsidRPr="002260B5">
        <w:rPr>
          <w:lang w:val="ru-RU"/>
        </w:rPr>
        <w:t xml:space="preserve"> (</w:t>
      </w:r>
      <w:r>
        <w:t>features</w:t>
      </w:r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шығару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процесі</w:t>
      </w:r>
      <w:proofErr w:type="spellEnd"/>
      <w:r w:rsidRPr="002260B5">
        <w:rPr>
          <w:lang w:val="ru-RU"/>
        </w:rPr>
        <w:t xml:space="preserve"> </w:t>
      </w:r>
      <w:r>
        <w:t>feature</w:t>
      </w:r>
      <w:r w:rsidRPr="002260B5">
        <w:rPr>
          <w:lang w:val="ru-RU"/>
        </w:rPr>
        <w:t xml:space="preserve"> </w:t>
      </w:r>
      <w:r>
        <w:t>engineering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аталады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процесс </w:t>
      </w:r>
      <w:proofErr w:type="spellStart"/>
      <w:r w:rsidRPr="002260B5">
        <w:rPr>
          <w:lang w:val="ru-RU"/>
        </w:rPr>
        <w:t>бастапқы</w:t>
      </w:r>
      <w:proofErr w:type="spellEnd"/>
      <w:r w:rsidRPr="002260B5">
        <w:rPr>
          <w:lang w:val="ru-RU"/>
        </w:rPr>
        <w:t xml:space="preserve"> «</w:t>
      </w:r>
      <w:proofErr w:type="spellStart"/>
      <w:r w:rsidRPr="002260B5">
        <w:rPr>
          <w:lang w:val="ru-RU"/>
        </w:rPr>
        <w:t>шикі</w:t>
      </w:r>
      <w:proofErr w:type="spellEnd"/>
      <w:r w:rsidRPr="002260B5">
        <w:rPr>
          <w:lang w:val="ru-RU"/>
        </w:rPr>
        <w:t xml:space="preserve">» </w:t>
      </w:r>
      <w:proofErr w:type="spellStart"/>
      <w:r w:rsidRPr="002260B5">
        <w:rPr>
          <w:lang w:val="ru-RU"/>
        </w:rPr>
        <w:t>деректерден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ақпаратты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ерекшеліктерді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алуды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қамтиды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Студенттердің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тегі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әрекеттерінен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шығарылатын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типтік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ерекшеліктерге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келесілер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жатады</w:t>
      </w:r>
      <w:proofErr w:type="spellEnd"/>
      <w:r w:rsidRPr="002260B5">
        <w:rPr>
          <w:lang w:val="ru-RU"/>
        </w:rPr>
        <w:t xml:space="preserve">: </w:t>
      </w:r>
      <w:proofErr w:type="spellStart"/>
      <w:r w:rsidRPr="002260B5">
        <w:rPr>
          <w:lang w:val="ru-RU"/>
        </w:rPr>
        <w:t>жүйеге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кіру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жиілігі</w:t>
      </w:r>
      <w:proofErr w:type="spellEnd"/>
      <w:r w:rsidRPr="002260B5">
        <w:rPr>
          <w:lang w:val="ru-RU"/>
        </w:rPr>
        <w:t xml:space="preserve"> (</w:t>
      </w:r>
      <w:proofErr w:type="spellStart"/>
      <w:r w:rsidRPr="002260B5">
        <w:rPr>
          <w:lang w:val="ru-RU"/>
        </w:rPr>
        <w:t>логиндер</w:t>
      </w:r>
      <w:proofErr w:type="spellEnd"/>
      <w:r w:rsidRPr="002260B5">
        <w:rPr>
          <w:lang w:val="ru-RU"/>
        </w:rPr>
        <w:t xml:space="preserve"> саны </w:t>
      </w:r>
      <w:proofErr w:type="spellStart"/>
      <w:r w:rsidRPr="002260B5">
        <w:rPr>
          <w:lang w:val="ru-RU"/>
        </w:rPr>
        <w:t>аптасына</w:t>
      </w:r>
      <w:proofErr w:type="spellEnd"/>
      <w:r w:rsidRPr="002260B5">
        <w:rPr>
          <w:lang w:val="ru-RU"/>
        </w:rPr>
        <w:t xml:space="preserve">), </w:t>
      </w:r>
      <w:proofErr w:type="spellStart"/>
      <w:r w:rsidRPr="002260B5">
        <w:rPr>
          <w:lang w:val="ru-RU"/>
        </w:rPr>
        <w:t>әр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кіру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сессиясының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орташа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ұзақтығы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тапсырмаларды</w:t>
      </w:r>
      <w:proofErr w:type="spellEnd"/>
      <w:r w:rsidRPr="002260B5">
        <w:rPr>
          <w:lang w:val="ru-RU"/>
        </w:rPr>
        <w:t xml:space="preserve"> дер </w:t>
      </w:r>
      <w:proofErr w:type="spellStart"/>
      <w:r w:rsidRPr="002260B5">
        <w:rPr>
          <w:lang w:val="ru-RU"/>
        </w:rPr>
        <w:t>кезінде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тапсыру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пайызы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тестке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кеткен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орташа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материалдарға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қайта</w:t>
      </w:r>
      <w:proofErr w:type="spellEnd"/>
      <w:r w:rsidRPr="002260B5">
        <w:rPr>
          <w:lang w:val="ru-RU"/>
        </w:rPr>
        <w:t xml:space="preserve"> оралу </w:t>
      </w:r>
      <w:proofErr w:type="spellStart"/>
      <w:r w:rsidRPr="002260B5">
        <w:rPr>
          <w:lang w:val="ru-RU"/>
        </w:rPr>
        <w:t>жиілігі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соңғы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белсенділіктен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өткен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күндер</w:t>
      </w:r>
      <w:proofErr w:type="spellEnd"/>
      <w:r w:rsidRPr="002260B5">
        <w:rPr>
          <w:lang w:val="ru-RU"/>
        </w:rPr>
        <w:t xml:space="preserve"> саны.</w:t>
      </w:r>
    </w:p>
    <w:p w14:paraId="06FDED32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Әрекеттердің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уақыттық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үлгілері</w:t>
      </w:r>
      <w:proofErr w:type="spellEnd"/>
      <w:r w:rsidRPr="002260B5">
        <w:rPr>
          <w:lang w:val="ru-RU"/>
        </w:rPr>
        <w:t xml:space="preserve"> де </w:t>
      </w:r>
      <w:proofErr w:type="spellStart"/>
      <w:r w:rsidRPr="002260B5">
        <w:rPr>
          <w:lang w:val="ru-RU"/>
        </w:rPr>
        <w:t>маңызды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ерекшеліктер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болып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табылады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Студенттердің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бөлігі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тапсырмаларды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жүйелі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түрде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күнделікті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орындаса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басқалары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соңғы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минутта</w:t>
      </w:r>
      <w:proofErr w:type="spellEnd"/>
      <w:r w:rsidRPr="002260B5">
        <w:rPr>
          <w:lang w:val="ru-RU"/>
        </w:rPr>
        <w:t xml:space="preserve"> бар </w:t>
      </w:r>
      <w:proofErr w:type="spellStart"/>
      <w:r w:rsidRPr="002260B5">
        <w:rPr>
          <w:lang w:val="ru-RU"/>
        </w:rPr>
        <w:t>тапсырманы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бірден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орындап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шығатынын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байқауға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болады</w:t>
      </w:r>
      <w:proofErr w:type="spellEnd"/>
      <w:r w:rsidRPr="002260B5">
        <w:rPr>
          <w:lang w:val="ru-RU"/>
        </w:rPr>
        <w:t>. «</w:t>
      </w:r>
      <w:proofErr w:type="spellStart"/>
      <w:r w:rsidRPr="002260B5">
        <w:rPr>
          <w:lang w:val="ru-RU"/>
        </w:rPr>
        <w:t>Соңғы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күндегі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белсенділік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үлесі</w:t>
      </w:r>
      <w:proofErr w:type="spellEnd"/>
      <w:r w:rsidRPr="002260B5">
        <w:rPr>
          <w:lang w:val="ru-RU"/>
        </w:rPr>
        <w:t xml:space="preserve">» </w:t>
      </w:r>
      <w:proofErr w:type="spellStart"/>
      <w:r w:rsidRPr="002260B5">
        <w:rPr>
          <w:lang w:val="ru-RU"/>
        </w:rPr>
        <w:t>немесе</w:t>
      </w:r>
      <w:proofErr w:type="spellEnd"/>
      <w:r w:rsidRPr="002260B5">
        <w:rPr>
          <w:lang w:val="ru-RU"/>
        </w:rPr>
        <w:t xml:space="preserve"> «</w:t>
      </w:r>
      <w:proofErr w:type="spellStart"/>
      <w:r w:rsidRPr="002260B5">
        <w:rPr>
          <w:lang w:val="ru-RU"/>
        </w:rPr>
        <w:t>алдыңғы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күндегі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логиндердің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стандартты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ауытқуы</w:t>
      </w:r>
      <w:proofErr w:type="spellEnd"/>
      <w:r w:rsidRPr="002260B5">
        <w:rPr>
          <w:lang w:val="ru-RU"/>
        </w:rPr>
        <w:t xml:space="preserve">» </w:t>
      </w:r>
      <w:proofErr w:type="spellStart"/>
      <w:r w:rsidRPr="002260B5">
        <w:rPr>
          <w:lang w:val="ru-RU"/>
        </w:rPr>
        <w:t>сияқты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ерекшеліктер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мәнерін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сипаттауға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көмектеседі</w:t>
      </w:r>
      <w:proofErr w:type="spellEnd"/>
      <w:r w:rsidRPr="002260B5">
        <w:rPr>
          <w:lang w:val="ru-RU"/>
        </w:rPr>
        <w:t xml:space="preserve">. </w:t>
      </w:r>
      <w:r>
        <w:t>P</w:t>
      </w:r>
      <w:r w:rsidRPr="002260B5">
        <w:rPr>
          <w:lang w:val="ru-RU"/>
        </w:rPr>
        <w:t xml:space="preserve">. </w:t>
      </w:r>
      <w:proofErr w:type="spellStart"/>
      <w:r>
        <w:t>Blikstein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ұсынған</w:t>
      </w:r>
      <w:proofErr w:type="spellEnd"/>
      <w:r w:rsidRPr="002260B5">
        <w:rPr>
          <w:lang w:val="ru-RU"/>
        </w:rPr>
        <w:t xml:space="preserve"> «</w:t>
      </w:r>
      <w:r>
        <w:t>learning</w:t>
      </w:r>
      <w:r w:rsidRPr="002260B5">
        <w:rPr>
          <w:lang w:val="ru-RU"/>
        </w:rPr>
        <w:t xml:space="preserve"> </w:t>
      </w:r>
      <w:r>
        <w:t>trajectory</w:t>
      </w:r>
      <w:r w:rsidRPr="002260B5">
        <w:rPr>
          <w:lang w:val="ru-RU"/>
        </w:rPr>
        <w:t>» (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траекториясы</w:t>
      </w:r>
      <w:proofErr w:type="spellEnd"/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концепциясы</w:t>
      </w:r>
      <w:proofErr w:type="spellEnd"/>
      <w:r w:rsidRPr="002260B5">
        <w:rPr>
          <w:lang w:val="ru-RU"/>
        </w:rPr>
        <w:t xml:space="preserve"> </w:t>
      </w:r>
      <w:r>
        <w:t>clickstream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рет-ретімен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талдауға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арналған</w:t>
      </w:r>
      <w:proofErr w:type="spellEnd"/>
      <w:r w:rsidRPr="002260B5">
        <w:rPr>
          <w:lang w:val="ru-RU"/>
        </w:rPr>
        <w:t>.</w:t>
      </w:r>
    </w:p>
    <w:p w14:paraId="56813F06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>
        <w:t>Clickstream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өңдеудің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маңызды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аспектісі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сессиялау</w:t>
      </w:r>
      <w:proofErr w:type="spellEnd"/>
      <w:r w:rsidRPr="002260B5">
        <w:rPr>
          <w:lang w:val="ru-RU"/>
        </w:rPr>
        <w:t xml:space="preserve"> (</w:t>
      </w:r>
      <w:proofErr w:type="spellStart"/>
      <w:r>
        <w:t>sessionization</w:t>
      </w:r>
      <w:proofErr w:type="spellEnd"/>
      <w:r w:rsidRPr="002260B5">
        <w:rPr>
          <w:lang w:val="ru-RU"/>
        </w:rPr>
        <w:t xml:space="preserve">). </w:t>
      </w:r>
      <w:proofErr w:type="spellStart"/>
      <w:r w:rsidRPr="002260B5">
        <w:rPr>
          <w:lang w:val="ru-RU"/>
        </w:rPr>
        <w:t>Әдетте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пайдаланушының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белсенділігі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дискретті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сеанстарға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бөлінеді</w:t>
      </w:r>
      <w:proofErr w:type="spellEnd"/>
      <w:r w:rsidRPr="002260B5">
        <w:rPr>
          <w:lang w:val="ru-RU"/>
        </w:rPr>
        <w:t xml:space="preserve">: </w:t>
      </w:r>
      <w:proofErr w:type="spellStart"/>
      <w:r w:rsidRPr="002260B5">
        <w:rPr>
          <w:lang w:val="ru-RU"/>
        </w:rPr>
        <w:t>арасында</w:t>
      </w:r>
      <w:proofErr w:type="spellEnd"/>
      <w:r w:rsidRPr="002260B5">
        <w:rPr>
          <w:lang w:val="ru-RU"/>
        </w:rPr>
        <w:t xml:space="preserve"> 30 </w:t>
      </w:r>
      <w:proofErr w:type="spellStart"/>
      <w:r w:rsidRPr="002260B5">
        <w:rPr>
          <w:lang w:val="ru-RU"/>
        </w:rPr>
        <w:t>минуттан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астам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үзіліс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болса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жаңа</w:t>
      </w:r>
      <w:proofErr w:type="spellEnd"/>
      <w:r w:rsidRPr="002260B5">
        <w:rPr>
          <w:lang w:val="ru-RU"/>
        </w:rPr>
        <w:t xml:space="preserve"> сессия </w:t>
      </w:r>
      <w:proofErr w:type="spellStart"/>
      <w:r w:rsidRPr="002260B5">
        <w:rPr>
          <w:lang w:val="ru-RU"/>
        </w:rPr>
        <w:t>деп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саналады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бөлу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мәнінде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қанша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рет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болғанын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отырыста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қанша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істегенін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нақты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түсінуге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көмектеседі</w:t>
      </w:r>
      <w:proofErr w:type="spellEnd"/>
      <w:r w:rsidRPr="002260B5">
        <w:rPr>
          <w:lang w:val="ru-RU"/>
        </w:rPr>
        <w:t xml:space="preserve">. Сессия </w:t>
      </w:r>
      <w:proofErr w:type="spellStart"/>
      <w:r w:rsidRPr="002260B5">
        <w:rPr>
          <w:lang w:val="ru-RU"/>
        </w:rPr>
        <w:t>ішінде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орындалған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әрекеттердің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бірізділігі</w:t>
      </w:r>
      <w:proofErr w:type="spellEnd"/>
      <w:r w:rsidRPr="002260B5">
        <w:rPr>
          <w:lang w:val="ru-RU"/>
        </w:rPr>
        <w:t xml:space="preserve"> Марков </w:t>
      </w:r>
      <w:proofErr w:type="spellStart"/>
      <w:r w:rsidRPr="002260B5">
        <w:rPr>
          <w:lang w:val="ru-RU"/>
        </w:rPr>
        <w:t>тізбектері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немесе</w:t>
      </w:r>
      <w:proofErr w:type="spellEnd"/>
      <w:r w:rsidRPr="002260B5">
        <w:rPr>
          <w:lang w:val="ru-RU"/>
        </w:rPr>
        <w:t xml:space="preserve"> </w:t>
      </w:r>
      <w:r>
        <w:t>LSTM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нейрондық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желілері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арқылы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модельденуі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</w:t>
      </w:r>
      <w:proofErr w:type="spellEnd"/>
      <w:r w:rsidRPr="002260B5">
        <w:rPr>
          <w:lang w:val="ru-RU"/>
        </w:rPr>
        <w:t>.</w:t>
      </w:r>
    </w:p>
    <w:p w14:paraId="375BBB4C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Цифрлық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іздерге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сонымен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қатар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статикалық</w:t>
      </w:r>
      <w:proofErr w:type="spellEnd"/>
      <w:r w:rsidRPr="002260B5">
        <w:rPr>
          <w:lang w:val="ru-RU"/>
        </w:rPr>
        <w:t xml:space="preserve"> (</w:t>
      </w:r>
      <w:proofErr w:type="spellStart"/>
      <w:r w:rsidRPr="002260B5">
        <w:rPr>
          <w:lang w:val="ru-RU"/>
        </w:rPr>
        <w:t>құрылымдық</w:t>
      </w:r>
      <w:proofErr w:type="spellEnd"/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деректерді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біріктіру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ұсынылады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әдетте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тің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реляциялық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базасында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сақталады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профилі</w:t>
      </w:r>
      <w:proofErr w:type="spellEnd"/>
      <w:r w:rsidRPr="002260B5">
        <w:rPr>
          <w:lang w:val="ru-RU"/>
        </w:rPr>
        <w:t xml:space="preserve"> (</w:t>
      </w:r>
      <w:proofErr w:type="spellStart"/>
      <w:r w:rsidRPr="002260B5">
        <w:rPr>
          <w:lang w:val="ru-RU"/>
        </w:rPr>
        <w:t>жасы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жынысы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мамандығы</w:t>
      </w:r>
      <w:proofErr w:type="spellEnd"/>
      <w:r w:rsidRPr="002260B5">
        <w:rPr>
          <w:lang w:val="ru-RU"/>
        </w:rPr>
        <w:t xml:space="preserve">, </w:t>
      </w:r>
      <w:r w:rsidRPr="002260B5">
        <w:rPr>
          <w:lang w:val="ru-RU"/>
        </w:rPr>
        <w:lastRenderedPageBreak/>
        <w:t xml:space="preserve">курсы), </w:t>
      </w:r>
      <w:proofErr w:type="spellStart"/>
      <w:r w:rsidRPr="002260B5">
        <w:rPr>
          <w:lang w:val="ru-RU"/>
        </w:rPr>
        <w:t>тапсырмалардың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қорытынды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бағалары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семестрлік</w:t>
      </w:r>
      <w:proofErr w:type="spellEnd"/>
      <w:r w:rsidRPr="002260B5">
        <w:rPr>
          <w:lang w:val="ru-RU"/>
        </w:rPr>
        <w:t xml:space="preserve"> рейтинг, тест </w:t>
      </w:r>
      <w:proofErr w:type="spellStart"/>
      <w:r w:rsidRPr="002260B5">
        <w:rPr>
          <w:lang w:val="ru-RU"/>
        </w:rPr>
        <w:t>нәтижелері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сияқты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көрсеткіштерді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қамтиды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Динамикалық</w:t>
      </w:r>
      <w:proofErr w:type="spellEnd"/>
      <w:r w:rsidRPr="002260B5">
        <w:rPr>
          <w:lang w:val="ru-RU"/>
        </w:rPr>
        <w:t xml:space="preserve"> (</w:t>
      </w:r>
      <w:r>
        <w:t>clickstream</w:t>
      </w:r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статикалық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біріктіру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гибридті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ерекшеліктер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жиынтығын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жасауға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береді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дәлдігін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айтарлықтай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арттырады</w:t>
      </w:r>
      <w:proofErr w:type="spellEnd"/>
      <w:r w:rsidRPr="002260B5">
        <w:rPr>
          <w:lang w:val="ru-RU"/>
        </w:rPr>
        <w:t>.</w:t>
      </w:r>
    </w:p>
    <w:p w14:paraId="552D1E96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 w:rsidRPr="002260B5">
        <w:rPr>
          <w:lang w:val="ru-RU"/>
        </w:rPr>
        <w:t xml:space="preserve">Шу мен </w:t>
      </w:r>
      <w:proofErr w:type="spellStart"/>
      <w:r w:rsidRPr="002260B5">
        <w:rPr>
          <w:lang w:val="ru-RU"/>
        </w:rPr>
        <w:t>ауытқуларды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өңдеу</w:t>
      </w:r>
      <w:proofErr w:type="spellEnd"/>
      <w:r w:rsidRPr="002260B5">
        <w:rPr>
          <w:lang w:val="ru-RU"/>
        </w:rPr>
        <w:t xml:space="preserve"> </w:t>
      </w:r>
      <w:r>
        <w:t>clickstream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істеудің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күрделі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мәселесі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болып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табылады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Мысалы</w:t>
      </w:r>
      <w:proofErr w:type="spellEnd"/>
      <w:r w:rsidRPr="002260B5">
        <w:rPr>
          <w:lang w:val="ru-RU"/>
        </w:rPr>
        <w:t xml:space="preserve">, студент </w:t>
      </w:r>
      <w:proofErr w:type="spellStart"/>
      <w:r w:rsidRPr="002260B5">
        <w:rPr>
          <w:lang w:val="ru-RU"/>
        </w:rPr>
        <w:t>жүйеге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кіріп</w:t>
      </w:r>
      <w:proofErr w:type="spellEnd"/>
      <w:r w:rsidRPr="002260B5">
        <w:rPr>
          <w:lang w:val="ru-RU"/>
        </w:rPr>
        <w:t xml:space="preserve">, браузер </w:t>
      </w:r>
      <w:proofErr w:type="spellStart"/>
      <w:r w:rsidRPr="002260B5">
        <w:rPr>
          <w:lang w:val="ru-RU"/>
        </w:rPr>
        <w:t>бетін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ашық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қалдырып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кетіп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қалуы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«</w:t>
      </w:r>
      <w:proofErr w:type="spellStart"/>
      <w:r w:rsidRPr="002260B5">
        <w:rPr>
          <w:lang w:val="ru-RU"/>
        </w:rPr>
        <w:t>жалған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белсенділік</w:t>
      </w:r>
      <w:proofErr w:type="spellEnd"/>
      <w:r w:rsidRPr="002260B5">
        <w:rPr>
          <w:lang w:val="ru-RU"/>
        </w:rPr>
        <w:t xml:space="preserve">» </w:t>
      </w:r>
      <w:proofErr w:type="spellStart"/>
      <w:r w:rsidRPr="002260B5">
        <w:rPr>
          <w:lang w:val="ru-RU"/>
        </w:rPr>
        <w:t>уақыттық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метрикаларды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бұрмалайды</w:t>
      </w:r>
      <w:proofErr w:type="spellEnd"/>
      <w:r w:rsidRPr="002260B5">
        <w:rPr>
          <w:lang w:val="ru-RU"/>
        </w:rPr>
        <w:t xml:space="preserve">. Осы </w:t>
      </w:r>
      <w:proofErr w:type="spellStart"/>
      <w:r w:rsidRPr="002260B5">
        <w:rPr>
          <w:lang w:val="ru-RU"/>
        </w:rPr>
        <w:t>мәселені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шешу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ерекше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шектеулер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қолданылады</w:t>
      </w:r>
      <w:proofErr w:type="spellEnd"/>
      <w:r w:rsidRPr="002260B5">
        <w:rPr>
          <w:lang w:val="ru-RU"/>
        </w:rPr>
        <w:t xml:space="preserve"> (</w:t>
      </w:r>
      <w:proofErr w:type="spellStart"/>
      <w:r w:rsidRPr="002260B5">
        <w:rPr>
          <w:lang w:val="ru-RU"/>
        </w:rPr>
        <w:t>мысалы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бір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беттегі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максималды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</w:t>
      </w:r>
      <w:proofErr w:type="spellEnd"/>
      <w:r w:rsidRPr="002260B5">
        <w:rPr>
          <w:lang w:val="ru-RU"/>
        </w:rPr>
        <w:t xml:space="preserve"> 30 </w:t>
      </w:r>
      <w:proofErr w:type="spellStart"/>
      <w:r w:rsidRPr="002260B5">
        <w:rPr>
          <w:lang w:val="ru-RU"/>
        </w:rPr>
        <w:t>минутпен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шектеледі</w:t>
      </w:r>
      <w:proofErr w:type="spellEnd"/>
      <w:r w:rsidRPr="002260B5">
        <w:rPr>
          <w:lang w:val="ru-RU"/>
        </w:rPr>
        <w:t xml:space="preserve">). </w:t>
      </w:r>
      <w:proofErr w:type="spellStart"/>
      <w:r w:rsidRPr="002260B5">
        <w:rPr>
          <w:lang w:val="ru-RU"/>
        </w:rPr>
        <w:t>Сонымен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қатар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деректерден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ботты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немесе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автоматтандырылған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сүзу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қажет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өйткені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олар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дәлдігін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едәуір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төмендетеді</w:t>
      </w:r>
      <w:proofErr w:type="spellEnd"/>
      <w:r w:rsidRPr="002260B5">
        <w:rPr>
          <w:lang w:val="ru-RU"/>
        </w:rPr>
        <w:t>.</w:t>
      </w:r>
    </w:p>
    <w:p w14:paraId="3EFB4160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>
        <w:t>Clickstream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деректерінен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ақпараттың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маңызды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көзі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ретінде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пайдаланушылардың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материалдарымен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әрекеттесу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реттілігін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бөліп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атап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өткен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жөн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Студенттердің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бөлігі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курсты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сызықты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түрде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өтсе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енді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тобы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қайта-қайта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алдыңғы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тарауларға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оралатыны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байқалған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мінез-құлық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айырмашылықтары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табыстылығын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болжауда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мағыналы</w:t>
      </w:r>
      <w:proofErr w:type="spellEnd"/>
      <w:r w:rsidRPr="002260B5">
        <w:rPr>
          <w:lang w:val="ru-RU"/>
        </w:rPr>
        <w:t xml:space="preserve"> сигнал </w:t>
      </w:r>
      <w:proofErr w:type="spellStart"/>
      <w:r w:rsidRPr="002260B5">
        <w:rPr>
          <w:lang w:val="ru-RU"/>
        </w:rPr>
        <w:t>болады</w:t>
      </w:r>
      <w:proofErr w:type="spellEnd"/>
      <w:r w:rsidRPr="002260B5">
        <w:rPr>
          <w:lang w:val="ru-RU"/>
        </w:rPr>
        <w:t xml:space="preserve">. Осы </w:t>
      </w:r>
      <w:proofErr w:type="spellStart"/>
      <w:r w:rsidRPr="002260B5">
        <w:rPr>
          <w:lang w:val="ru-RU"/>
        </w:rPr>
        <w:t>тұрғыдан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алғанда</w:t>
      </w:r>
      <w:proofErr w:type="spellEnd"/>
      <w:r w:rsidRPr="002260B5">
        <w:rPr>
          <w:lang w:val="ru-RU"/>
        </w:rPr>
        <w:t xml:space="preserve">, </w:t>
      </w:r>
      <w:r>
        <w:t>LSTM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r>
        <w:t>Transformer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негізіндегі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нейрондық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желілер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тізбектік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істеуге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өте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қолайлы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Алайда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олар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талап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етеді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сондықтан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шағын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жиынтықтарында</w:t>
      </w:r>
      <w:proofErr w:type="spellEnd"/>
      <w:r w:rsidRPr="002260B5">
        <w:rPr>
          <w:lang w:val="ru-RU"/>
        </w:rPr>
        <w:t xml:space="preserve"> (</w:t>
      </w:r>
      <w:proofErr w:type="spellStart"/>
      <w:r w:rsidRPr="002260B5">
        <w:rPr>
          <w:lang w:val="ru-RU"/>
        </w:rPr>
        <w:t>мысалы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бір</w:t>
      </w:r>
      <w:proofErr w:type="spellEnd"/>
      <w:r w:rsidRPr="002260B5">
        <w:rPr>
          <w:lang w:val="ru-RU"/>
        </w:rPr>
        <w:t xml:space="preserve"> колледж </w:t>
      </w:r>
      <w:proofErr w:type="spellStart"/>
      <w:r w:rsidRPr="002260B5">
        <w:rPr>
          <w:lang w:val="ru-RU"/>
        </w:rPr>
        <w:t>деректерінде</w:t>
      </w:r>
      <w:proofErr w:type="spellEnd"/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классикалық</w:t>
      </w:r>
      <w:proofErr w:type="spellEnd"/>
      <w:r w:rsidRPr="002260B5">
        <w:rPr>
          <w:lang w:val="ru-RU"/>
        </w:rPr>
        <w:t xml:space="preserve"> </w:t>
      </w:r>
      <w:r>
        <w:t>ML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алгоритмдері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тиімдірек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болып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шығады</w:t>
      </w:r>
      <w:proofErr w:type="spellEnd"/>
      <w:r w:rsidRPr="002260B5">
        <w:rPr>
          <w:lang w:val="ru-RU"/>
        </w:rPr>
        <w:t>.</w:t>
      </w:r>
    </w:p>
    <w:p w14:paraId="4807D465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Пайдаланушы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сипаттайтын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маңызды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өлшем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стилі</w:t>
      </w:r>
      <w:proofErr w:type="spellEnd"/>
      <w:r w:rsidRPr="002260B5">
        <w:rPr>
          <w:lang w:val="ru-RU"/>
        </w:rPr>
        <w:t xml:space="preserve"> (</w:t>
      </w:r>
      <w:r>
        <w:t>learning</w:t>
      </w:r>
      <w:r w:rsidRPr="002260B5">
        <w:rPr>
          <w:lang w:val="ru-RU"/>
        </w:rPr>
        <w:t xml:space="preserve"> </w:t>
      </w:r>
      <w:r>
        <w:t>style</w:t>
      </w:r>
      <w:r w:rsidRPr="002260B5">
        <w:rPr>
          <w:lang w:val="ru-RU"/>
        </w:rPr>
        <w:t xml:space="preserve">). </w:t>
      </w:r>
      <w:proofErr w:type="spellStart"/>
      <w:r w:rsidRPr="002260B5">
        <w:rPr>
          <w:lang w:val="ru-RU"/>
        </w:rPr>
        <w:t>Әр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студенттің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 xml:space="preserve">-пен </w:t>
      </w:r>
      <w:proofErr w:type="spellStart"/>
      <w:r w:rsidRPr="002260B5">
        <w:rPr>
          <w:lang w:val="ru-RU"/>
        </w:rPr>
        <w:t>әрекеттесу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үлгісі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біршама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тұрақты</w:t>
      </w:r>
      <w:proofErr w:type="spellEnd"/>
      <w:r w:rsidRPr="002260B5">
        <w:rPr>
          <w:lang w:val="ru-RU"/>
        </w:rPr>
        <w:t xml:space="preserve">: </w:t>
      </w:r>
      <w:proofErr w:type="spellStart"/>
      <w:r w:rsidRPr="002260B5">
        <w:rPr>
          <w:lang w:val="ru-RU"/>
        </w:rPr>
        <w:t>біреулер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тапсырмаларды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алдын</w:t>
      </w:r>
      <w:proofErr w:type="spellEnd"/>
      <w:r w:rsidRPr="002260B5">
        <w:rPr>
          <w:lang w:val="ru-RU"/>
        </w:rPr>
        <w:t xml:space="preserve"> ала </w:t>
      </w:r>
      <w:proofErr w:type="spellStart"/>
      <w:r w:rsidRPr="002260B5">
        <w:rPr>
          <w:lang w:val="ru-RU"/>
        </w:rPr>
        <w:t>орындаса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басқалары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соңғы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сәтке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қалдыратыны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байқалған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үлгіні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анықтау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кластеризация </w:t>
      </w:r>
      <w:proofErr w:type="spellStart"/>
      <w:r w:rsidRPr="002260B5">
        <w:rPr>
          <w:lang w:val="ru-RU"/>
        </w:rPr>
        <w:t>әдістері</w:t>
      </w:r>
      <w:proofErr w:type="spellEnd"/>
      <w:r w:rsidRPr="002260B5">
        <w:rPr>
          <w:lang w:val="ru-RU"/>
        </w:rPr>
        <w:t xml:space="preserve"> (</w:t>
      </w:r>
      <w:r>
        <w:t>K</w:t>
      </w:r>
      <w:r w:rsidRPr="002260B5">
        <w:rPr>
          <w:lang w:val="ru-RU"/>
        </w:rPr>
        <w:t>-</w:t>
      </w:r>
      <w:r>
        <w:t>means</w:t>
      </w:r>
      <w:r w:rsidRPr="002260B5">
        <w:rPr>
          <w:lang w:val="ru-RU"/>
        </w:rPr>
        <w:t xml:space="preserve">, </w:t>
      </w:r>
      <w:r>
        <w:t>DBSCAN</w:t>
      </w:r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қолданылды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Нәтижесінде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студенттер</w:t>
      </w:r>
      <w:proofErr w:type="spellEnd"/>
      <w:r w:rsidRPr="002260B5">
        <w:rPr>
          <w:lang w:val="ru-RU"/>
        </w:rPr>
        <w:t xml:space="preserve"> 4 </w:t>
      </w:r>
      <w:proofErr w:type="spellStart"/>
      <w:r w:rsidRPr="002260B5">
        <w:rPr>
          <w:lang w:val="ru-RU"/>
        </w:rPr>
        <w:t>негізгі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кластерге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бөлінді</w:t>
      </w:r>
      <w:proofErr w:type="spellEnd"/>
      <w:r w:rsidRPr="002260B5">
        <w:rPr>
          <w:lang w:val="ru-RU"/>
        </w:rPr>
        <w:t>: «</w:t>
      </w:r>
      <w:proofErr w:type="spellStart"/>
      <w:r w:rsidRPr="002260B5">
        <w:rPr>
          <w:lang w:val="ru-RU"/>
        </w:rPr>
        <w:t>жүйелі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оқушылар</w:t>
      </w:r>
      <w:proofErr w:type="spellEnd"/>
      <w:r w:rsidRPr="002260B5">
        <w:rPr>
          <w:lang w:val="ru-RU"/>
        </w:rPr>
        <w:t>» (22%), «</w:t>
      </w:r>
      <w:proofErr w:type="spellStart"/>
      <w:r w:rsidRPr="002260B5">
        <w:rPr>
          <w:lang w:val="ru-RU"/>
        </w:rPr>
        <w:t>соңғы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сәтте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оқитындар</w:t>
      </w:r>
      <w:proofErr w:type="spellEnd"/>
      <w:r w:rsidRPr="002260B5">
        <w:rPr>
          <w:lang w:val="ru-RU"/>
        </w:rPr>
        <w:t>» (34%), «</w:t>
      </w:r>
      <w:proofErr w:type="spellStart"/>
      <w:r w:rsidRPr="002260B5">
        <w:rPr>
          <w:lang w:val="ru-RU"/>
        </w:rPr>
        <w:t>бастапқы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белсенді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кейін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суып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қалатындар</w:t>
      </w:r>
      <w:proofErr w:type="spellEnd"/>
      <w:r w:rsidRPr="002260B5">
        <w:rPr>
          <w:lang w:val="ru-RU"/>
        </w:rPr>
        <w:t xml:space="preserve">» (28%)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«</w:t>
      </w:r>
      <w:proofErr w:type="spellStart"/>
      <w:r w:rsidRPr="002260B5">
        <w:rPr>
          <w:lang w:val="ru-RU"/>
        </w:rPr>
        <w:t>эпизодты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оқушылар</w:t>
      </w:r>
      <w:proofErr w:type="spellEnd"/>
      <w:r w:rsidRPr="002260B5">
        <w:rPr>
          <w:lang w:val="ru-RU"/>
        </w:rPr>
        <w:t xml:space="preserve">» (16%).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кластерлер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ретінде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қосылды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сапасын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арттыруға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септігін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тигізді</w:t>
      </w:r>
      <w:proofErr w:type="spellEnd"/>
      <w:r w:rsidRPr="002260B5">
        <w:rPr>
          <w:lang w:val="ru-RU"/>
        </w:rPr>
        <w:t>.</w:t>
      </w:r>
    </w:p>
    <w:p w14:paraId="6F6BFC55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Маңызды</w:t>
      </w:r>
      <w:proofErr w:type="spellEnd"/>
      <w:r w:rsidRPr="002260B5">
        <w:rPr>
          <w:lang w:val="ru-RU"/>
        </w:rPr>
        <w:t xml:space="preserve"> аспект — </w:t>
      </w:r>
      <w:proofErr w:type="spellStart"/>
      <w:r w:rsidRPr="002260B5">
        <w:rPr>
          <w:lang w:val="ru-RU"/>
        </w:rPr>
        <w:t>пайдаланушы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әрекеттерінің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уақыттық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үлестірімі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Әр</w:t>
      </w:r>
      <w:proofErr w:type="spellEnd"/>
      <w:r w:rsidRPr="002260B5">
        <w:rPr>
          <w:lang w:val="ru-RU"/>
        </w:rPr>
        <w:t xml:space="preserve"> студент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24 </w:t>
      </w:r>
      <w:proofErr w:type="spellStart"/>
      <w:r w:rsidRPr="002260B5">
        <w:rPr>
          <w:lang w:val="ru-RU"/>
        </w:rPr>
        <w:t>сағаттық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белсенділік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гистограммасы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құрастырылды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Кейбір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негізінен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таңертеңгі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сағаттарда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істейтіні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басқалары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түнгі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уақытта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белсенді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болатыны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анықталды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сапасы</w:t>
      </w:r>
      <w:proofErr w:type="spellEnd"/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түнгі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арасындағы</w:t>
      </w:r>
      <w:proofErr w:type="spellEnd"/>
      <w:r w:rsidRPr="002260B5">
        <w:rPr>
          <w:lang w:val="ru-RU"/>
        </w:rPr>
        <w:t xml:space="preserve"> корреляция </w:t>
      </w:r>
      <w:proofErr w:type="spellStart"/>
      <w:r w:rsidRPr="002260B5">
        <w:rPr>
          <w:lang w:val="ru-RU"/>
        </w:rPr>
        <w:t>теріс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болды</w:t>
      </w:r>
      <w:proofErr w:type="spellEnd"/>
      <w:r w:rsidRPr="002260B5">
        <w:rPr>
          <w:lang w:val="ru-RU"/>
        </w:rPr>
        <w:t xml:space="preserve">: </w:t>
      </w:r>
      <w:proofErr w:type="spellStart"/>
      <w:r w:rsidRPr="002260B5">
        <w:rPr>
          <w:lang w:val="ru-RU"/>
        </w:rPr>
        <w:t>түнгі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</w:t>
      </w:r>
      <w:proofErr w:type="spellEnd"/>
      <w:r w:rsidRPr="002260B5">
        <w:rPr>
          <w:lang w:val="ru-RU"/>
        </w:rPr>
        <w:t xml:space="preserve"> басым </w:t>
      </w:r>
      <w:proofErr w:type="spellStart"/>
      <w:r w:rsidRPr="002260B5">
        <w:rPr>
          <w:lang w:val="ru-RU"/>
        </w:rPr>
        <w:t>студенттерде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академиялық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тәуекел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жоғары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заңдылық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нақтылауда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пайдаланылды</w:t>
      </w:r>
      <w:proofErr w:type="spellEnd"/>
      <w:r w:rsidRPr="002260B5">
        <w:rPr>
          <w:lang w:val="ru-RU"/>
        </w:rPr>
        <w:t>.</w:t>
      </w:r>
    </w:p>
    <w:p w14:paraId="1CBC3A53" w14:textId="3BD561AE" w:rsidR="00F518DC" w:rsidRPr="002260B5" w:rsidRDefault="00B6031F">
      <w:pPr>
        <w:keepNext/>
        <w:spacing w:before="280" w:after="140" w:line="240" w:lineRule="auto"/>
        <w:ind w:firstLine="709"/>
        <w:rPr>
          <w:lang w:val="ru-RU"/>
        </w:rPr>
      </w:pPr>
      <w:r w:rsidRPr="002260B5">
        <w:rPr>
          <w:b/>
          <w:lang w:val="ru-RU"/>
        </w:rPr>
        <w:t xml:space="preserve">1.4 </w:t>
      </w:r>
      <w:proofErr w:type="spellStart"/>
      <w:r w:rsidRPr="002260B5">
        <w:rPr>
          <w:b/>
          <w:lang w:val="ru-RU"/>
        </w:rPr>
        <w:t>Ш</w:t>
      </w:r>
      <w:r w:rsidR="001E7B46">
        <w:rPr>
          <w:b/>
          <w:lang w:val="ru-RU"/>
        </w:rPr>
        <w:t>етелдік</w:t>
      </w:r>
      <w:proofErr w:type="spellEnd"/>
      <w:r w:rsidR="001E7B46">
        <w:rPr>
          <w:b/>
          <w:lang w:val="ru-RU"/>
        </w:rPr>
        <w:t xml:space="preserve"> </w:t>
      </w:r>
      <w:proofErr w:type="spellStart"/>
      <w:r w:rsidR="001E7B46">
        <w:rPr>
          <w:b/>
          <w:lang w:val="ru-RU"/>
        </w:rPr>
        <w:t>зерттеулер</w:t>
      </w:r>
      <w:proofErr w:type="spellEnd"/>
      <w:r w:rsidRPr="002260B5">
        <w:rPr>
          <w:b/>
          <w:lang w:val="ru-RU"/>
        </w:rPr>
        <w:t xml:space="preserve"> </w:t>
      </w:r>
      <w:r w:rsidR="001E7B46">
        <w:rPr>
          <w:b/>
          <w:lang w:val="ru-RU"/>
        </w:rPr>
        <w:t>мен</w:t>
      </w:r>
      <w:r w:rsidRPr="002260B5">
        <w:rPr>
          <w:b/>
          <w:lang w:val="ru-RU"/>
        </w:rPr>
        <w:t xml:space="preserve"> </w:t>
      </w:r>
      <w:proofErr w:type="spellStart"/>
      <w:r w:rsidR="001E7B46">
        <w:rPr>
          <w:b/>
          <w:lang w:val="ru-RU"/>
        </w:rPr>
        <w:t>жұмыстардың</w:t>
      </w:r>
      <w:proofErr w:type="spellEnd"/>
      <w:r w:rsidR="001E7B46">
        <w:rPr>
          <w:b/>
          <w:lang w:val="ru-RU"/>
        </w:rPr>
        <w:t xml:space="preserve"> </w:t>
      </w:r>
      <w:proofErr w:type="spellStart"/>
      <w:r w:rsidR="001E7B46">
        <w:rPr>
          <w:b/>
          <w:lang w:val="ru-RU"/>
        </w:rPr>
        <w:t>шолуы</w:t>
      </w:r>
      <w:proofErr w:type="spellEnd"/>
    </w:p>
    <w:p w14:paraId="7C1635ED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7B1FB2A4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Пайдаланушы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машиналық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әдістерімен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саласындағы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шетелдік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зерттеулер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өте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жоғары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қарқынмен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дамып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келеді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тараушада</w:t>
      </w:r>
      <w:proofErr w:type="spellEnd"/>
      <w:r w:rsidRPr="002260B5">
        <w:rPr>
          <w:lang w:val="ru-RU"/>
        </w:rPr>
        <w:t xml:space="preserve"> осы </w:t>
      </w:r>
      <w:proofErr w:type="spellStart"/>
      <w:r w:rsidRPr="002260B5">
        <w:rPr>
          <w:lang w:val="ru-RU"/>
        </w:rPr>
        <w:t>саладағы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маңызды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ықпалды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жұмыстар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қарастырылады</w:t>
      </w:r>
      <w:proofErr w:type="spellEnd"/>
      <w:r w:rsidRPr="002260B5">
        <w:rPr>
          <w:lang w:val="ru-RU"/>
        </w:rPr>
        <w:t>.</w:t>
      </w:r>
    </w:p>
    <w:p w14:paraId="0A152D00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>
        <w:t>R</w:t>
      </w:r>
      <w:r w:rsidRPr="002260B5">
        <w:rPr>
          <w:lang w:val="ru-RU"/>
        </w:rPr>
        <w:t xml:space="preserve">. </w:t>
      </w:r>
      <w:r>
        <w:t>Baker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r>
        <w:t>K</w:t>
      </w:r>
      <w:r w:rsidRPr="002260B5">
        <w:rPr>
          <w:lang w:val="ru-RU"/>
        </w:rPr>
        <w:t xml:space="preserve">. </w:t>
      </w:r>
      <w:proofErr w:type="spellStart"/>
      <w:r>
        <w:t>Yacef</w:t>
      </w:r>
      <w:proofErr w:type="spellEnd"/>
      <w:r w:rsidRPr="002260B5">
        <w:rPr>
          <w:lang w:val="ru-RU"/>
        </w:rPr>
        <w:t xml:space="preserve"> (2009) «</w:t>
      </w:r>
      <w:r>
        <w:t>The</w:t>
      </w:r>
      <w:r w:rsidRPr="002260B5">
        <w:rPr>
          <w:lang w:val="ru-RU"/>
        </w:rPr>
        <w:t xml:space="preserve"> </w:t>
      </w:r>
      <w:r>
        <w:t>State</w:t>
      </w:r>
      <w:r w:rsidRPr="002260B5">
        <w:rPr>
          <w:lang w:val="ru-RU"/>
        </w:rPr>
        <w:t xml:space="preserve"> </w:t>
      </w:r>
      <w:r>
        <w:t>of</w:t>
      </w:r>
      <w:r w:rsidRPr="002260B5">
        <w:rPr>
          <w:lang w:val="ru-RU"/>
        </w:rPr>
        <w:t xml:space="preserve"> </w:t>
      </w:r>
      <w:r>
        <w:t>Educational</w:t>
      </w:r>
      <w:r w:rsidRPr="002260B5">
        <w:rPr>
          <w:lang w:val="ru-RU"/>
        </w:rPr>
        <w:t xml:space="preserve"> </w:t>
      </w:r>
      <w:r>
        <w:t>Data</w:t>
      </w:r>
      <w:r w:rsidRPr="002260B5">
        <w:rPr>
          <w:lang w:val="ru-RU"/>
        </w:rPr>
        <w:t xml:space="preserve"> </w:t>
      </w:r>
      <w:r>
        <w:t>Mining</w:t>
      </w:r>
      <w:r w:rsidRPr="002260B5">
        <w:rPr>
          <w:lang w:val="ru-RU"/>
        </w:rPr>
        <w:t xml:space="preserve"> </w:t>
      </w:r>
      <w:r>
        <w:t>in</w:t>
      </w:r>
      <w:r w:rsidRPr="002260B5">
        <w:rPr>
          <w:lang w:val="ru-RU"/>
        </w:rPr>
        <w:t xml:space="preserve"> 2009» </w:t>
      </w:r>
      <w:proofErr w:type="spellStart"/>
      <w:r w:rsidRPr="002260B5">
        <w:rPr>
          <w:lang w:val="ru-RU"/>
        </w:rPr>
        <w:t>атты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шолуында</w:t>
      </w:r>
      <w:proofErr w:type="spellEnd"/>
      <w:r w:rsidRPr="002260B5">
        <w:rPr>
          <w:lang w:val="ru-RU"/>
        </w:rPr>
        <w:t xml:space="preserve"> </w:t>
      </w:r>
      <w:r>
        <w:t>EDM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тарихи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дамуын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шешетін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lastRenderedPageBreak/>
        <w:t>тапсырмаларды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жүйелі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түрде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сипаттады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Олар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төрт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тапсырма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бөліп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көрсетті</w:t>
      </w:r>
      <w:proofErr w:type="spellEnd"/>
      <w:r w:rsidRPr="002260B5">
        <w:rPr>
          <w:lang w:val="ru-RU"/>
        </w:rPr>
        <w:t xml:space="preserve">: </w:t>
      </w:r>
      <w:proofErr w:type="spellStart"/>
      <w:r w:rsidRPr="002260B5">
        <w:rPr>
          <w:lang w:val="ru-RU"/>
        </w:rPr>
        <w:t>болжау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кластерлеу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байланысты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анықтау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алушы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мінез-құлқын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талдау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жіктеу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кейіннен</w:t>
      </w:r>
      <w:proofErr w:type="spellEnd"/>
      <w:r w:rsidRPr="002260B5">
        <w:rPr>
          <w:lang w:val="ru-RU"/>
        </w:rPr>
        <w:t xml:space="preserve"> </w:t>
      </w:r>
      <w:r>
        <w:t>EDM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саласында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стандартқа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айналды</w:t>
      </w:r>
      <w:proofErr w:type="spellEnd"/>
      <w:r w:rsidRPr="002260B5">
        <w:rPr>
          <w:lang w:val="ru-RU"/>
        </w:rPr>
        <w:t xml:space="preserve">. Осы </w:t>
      </w:r>
      <w:proofErr w:type="spellStart"/>
      <w:r w:rsidRPr="002260B5">
        <w:rPr>
          <w:lang w:val="ru-RU"/>
        </w:rPr>
        <w:t>мақалада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студенттердің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тәуекелін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ерте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анықтаудың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маңызы</w:t>
      </w:r>
      <w:proofErr w:type="spellEnd"/>
      <w:r w:rsidRPr="002260B5">
        <w:rPr>
          <w:lang w:val="ru-RU"/>
        </w:rPr>
        <w:t xml:space="preserve"> да </w:t>
      </w:r>
      <w:proofErr w:type="spellStart"/>
      <w:r w:rsidRPr="002260B5">
        <w:rPr>
          <w:lang w:val="ru-RU"/>
        </w:rPr>
        <w:t>атап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өтілген</w:t>
      </w:r>
      <w:proofErr w:type="spellEnd"/>
      <w:r w:rsidRPr="002260B5">
        <w:rPr>
          <w:lang w:val="ru-RU"/>
        </w:rPr>
        <w:t>.</w:t>
      </w:r>
    </w:p>
    <w:p w14:paraId="696C105F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>
        <w:t>C</w:t>
      </w:r>
      <w:r w:rsidRPr="002260B5">
        <w:rPr>
          <w:lang w:val="ru-RU"/>
        </w:rPr>
        <w:t xml:space="preserve">. </w:t>
      </w:r>
      <w:r>
        <w:t>Romero</w:t>
      </w:r>
      <w:r w:rsidRPr="002260B5">
        <w:rPr>
          <w:lang w:val="ru-RU"/>
        </w:rPr>
        <w:t xml:space="preserve">, </w:t>
      </w:r>
      <w:r>
        <w:t>S</w:t>
      </w:r>
      <w:r w:rsidRPr="002260B5">
        <w:rPr>
          <w:lang w:val="ru-RU"/>
        </w:rPr>
        <w:t xml:space="preserve">. </w:t>
      </w:r>
      <w:r>
        <w:t>Ventura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басқалары</w:t>
      </w:r>
      <w:proofErr w:type="spellEnd"/>
      <w:r w:rsidRPr="002260B5">
        <w:rPr>
          <w:lang w:val="ru-RU"/>
        </w:rPr>
        <w:t xml:space="preserve"> (2013) «</w:t>
      </w:r>
      <w:r>
        <w:t>Predicting</w:t>
      </w:r>
      <w:r w:rsidRPr="002260B5">
        <w:rPr>
          <w:lang w:val="ru-RU"/>
        </w:rPr>
        <w:t xml:space="preserve"> </w:t>
      </w:r>
      <w:r>
        <w:t>students</w:t>
      </w:r>
      <w:r w:rsidRPr="002260B5">
        <w:rPr>
          <w:lang w:val="ru-RU"/>
        </w:rPr>
        <w:t xml:space="preserve">' </w:t>
      </w:r>
      <w:r>
        <w:t>final</w:t>
      </w:r>
      <w:r w:rsidRPr="002260B5">
        <w:rPr>
          <w:lang w:val="ru-RU"/>
        </w:rPr>
        <w:t xml:space="preserve"> </w:t>
      </w:r>
      <w:r>
        <w:t>performance</w:t>
      </w:r>
      <w:r w:rsidRPr="002260B5">
        <w:rPr>
          <w:lang w:val="ru-RU"/>
        </w:rPr>
        <w:t xml:space="preserve"> </w:t>
      </w:r>
      <w:r>
        <w:t>from</w:t>
      </w:r>
      <w:r w:rsidRPr="002260B5">
        <w:rPr>
          <w:lang w:val="ru-RU"/>
        </w:rPr>
        <w:t xml:space="preserve"> </w:t>
      </w:r>
      <w:r>
        <w:t>participation</w:t>
      </w:r>
      <w:r w:rsidRPr="002260B5">
        <w:rPr>
          <w:lang w:val="ru-RU"/>
        </w:rPr>
        <w:t xml:space="preserve"> </w:t>
      </w:r>
      <w:r>
        <w:t>in</w:t>
      </w:r>
      <w:r w:rsidRPr="002260B5">
        <w:rPr>
          <w:lang w:val="ru-RU"/>
        </w:rPr>
        <w:t xml:space="preserve"> </w:t>
      </w:r>
      <w:r>
        <w:t>on</w:t>
      </w:r>
      <w:r w:rsidRPr="002260B5">
        <w:rPr>
          <w:lang w:val="ru-RU"/>
        </w:rPr>
        <w:t>-</w:t>
      </w:r>
      <w:r>
        <w:t>line</w:t>
      </w:r>
      <w:r w:rsidRPr="002260B5">
        <w:rPr>
          <w:lang w:val="ru-RU"/>
        </w:rPr>
        <w:t xml:space="preserve"> </w:t>
      </w:r>
      <w:r>
        <w:t>discussion</w:t>
      </w:r>
      <w:r w:rsidRPr="002260B5">
        <w:rPr>
          <w:lang w:val="ru-RU"/>
        </w:rPr>
        <w:t xml:space="preserve"> </w:t>
      </w:r>
      <w:r>
        <w:t>forums</w:t>
      </w:r>
      <w:r w:rsidRPr="002260B5">
        <w:rPr>
          <w:lang w:val="ru-RU"/>
        </w:rPr>
        <w:t xml:space="preserve">» </w:t>
      </w:r>
      <w:proofErr w:type="spellStart"/>
      <w:r w:rsidRPr="002260B5">
        <w:rPr>
          <w:lang w:val="ru-RU"/>
        </w:rPr>
        <w:t>атты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жұмысында</w:t>
      </w:r>
      <w:proofErr w:type="spellEnd"/>
      <w:r w:rsidRPr="002260B5">
        <w:rPr>
          <w:lang w:val="ru-RU"/>
        </w:rPr>
        <w:t xml:space="preserve"> </w:t>
      </w:r>
      <w:r>
        <w:t>Moodle</w:t>
      </w:r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жүйесіндегі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студенттердің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форумдағы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белсенділігі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олардың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қорытынды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бағасын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болжаудың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мүмкіндігін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зерттеді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Авторлар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хабарламалар</w:t>
      </w:r>
      <w:proofErr w:type="spellEnd"/>
      <w:r w:rsidRPr="002260B5">
        <w:rPr>
          <w:lang w:val="ru-RU"/>
        </w:rPr>
        <w:t xml:space="preserve"> саны, </w:t>
      </w:r>
      <w:proofErr w:type="spellStart"/>
      <w:r w:rsidRPr="002260B5">
        <w:rPr>
          <w:lang w:val="ru-RU"/>
        </w:rPr>
        <w:t>жазылған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мәтіндердің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ұзындығы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оқылған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хабарламалардың</w:t>
      </w:r>
      <w:proofErr w:type="spellEnd"/>
      <w:r w:rsidRPr="002260B5">
        <w:rPr>
          <w:lang w:val="ru-RU"/>
        </w:rPr>
        <w:t xml:space="preserve"> саны </w:t>
      </w:r>
      <w:proofErr w:type="spellStart"/>
      <w:r w:rsidRPr="002260B5">
        <w:rPr>
          <w:lang w:val="ru-RU"/>
        </w:rPr>
        <w:t>сияқты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белгілер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бірнеше</w:t>
      </w:r>
      <w:proofErr w:type="spellEnd"/>
      <w:r w:rsidRPr="002260B5">
        <w:rPr>
          <w:lang w:val="ru-RU"/>
        </w:rPr>
        <w:t xml:space="preserve"> </w:t>
      </w:r>
      <w:r>
        <w:t>ML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салыстырды</w:t>
      </w:r>
      <w:proofErr w:type="spellEnd"/>
      <w:r w:rsidRPr="002260B5">
        <w:rPr>
          <w:lang w:val="ru-RU"/>
        </w:rPr>
        <w:t xml:space="preserve">. </w:t>
      </w:r>
      <w:r>
        <w:t>Random</w:t>
      </w:r>
      <w:r w:rsidRPr="002260B5">
        <w:rPr>
          <w:lang w:val="ru-RU"/>
        </w:rPr>
        <w:t xml:space="preserve"> </w:t>
      </w:r>
      <w:r>
        <w:t>Forest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r>
        <w:t>Naive</w:t>
      </w:r>
      <w:r w:rsidRPr="002260B5">
        <w:rPr>
          <w:lang w:val="ru-RU"/>
        </w:rPr>
        <w:t xml:space="preserve"> </w:t>
      </w:r>
      <w:r>
        <w:t>Bayes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алгоритмдері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жоғары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дәлдікке</w:t>
      </w:r>
      <w:proofErr w:type="spellEnd"/>
      <w:r w:rsidRPr="002260B5">
        <w:rPr>
          <w:lang w:val="ru-RU"/>
        </w:rPr>
        <w:t xml:space="preserve"> (</w:t>
      </w:r>
      <w:r>
        <w:t>F</w:t>
      </w:r>
      <w:r w:rsidRPr="002260B5">
        <w:rPr>
          <w:lang w:val="ru-RU"/>
        </w:rPr>
        <w:t>1-</w:t>
      </w:r>
      <w:r>
        <w:t>score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шамамен</w:t>
      </w:r>
      <w:proofErr w:type="spellEnd"/>
      <w:r w:rsidRPr="002260B5">
        <w:rPr>
          <w:lang w:val="ru-RU"/>
        </w:rPr>
        <w:t xml:space="preserve"> 0.78) </w:t>
      </w:r>
      <w:proofErr w:type="spellStart"/>
      <w:r w:rsidRPr="002260B5">
        <w:rPr>
          <w:lang w:val="ru-RU"/>
        </w:rPr>
        <w:t>қол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жеткізді</w:t>
      </w:r>
      <w:proofErr w:type="spellEnd"/>
      <w:r w:rsidRPr="002260B5">
        <w:rPr>
          <w:lang w:val="ru-RU"/>
        </w:rPr>
        <w:t>.</w:t>
      </w:r>
    </w:p>
    <w:p w14:paraId="71BCEF44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>
        <w:t>S</w:t>
      </w:r>
      <w:r w:rsidRPr="002260B5">
        <w:rPr>
          <w:lang w:val="ru-RU"/>
        </w:rPr>
        <w:t xml:space="preserve">. </w:t>
      </w:r>
      <w:proofErr w:type="spellStart"/>
      <w:r>
        <w:t>Kotsiantis</w:t>
      </w:r>
      <w:proofErr w:type="spellEnd"/>
      <w:r w:rsidRPr="002260B5">
        <w:rPr>
          <w:lang w:val="ru-RU"/>
        </w:rPr>
        <w:t xml:space="preserve"> (2012) «</w:t>
      </w:r>
      <w:r>
        <w:t>Use</w:t>
      </w:r>
      <w:r w:rsidRPr="002260B5">
        <w:rPr>
          <w:lang w:val="ru-RU"/>
        </w:rPr>
        <w:t xml:space="preserve"> </w:t>
      </w:r>
      <w:r>
        <w:t>of</w:t>
      </w:r>
      <w:r w:rsidRPr="002260B5">
        <w:rPr>
          <w:lang w:val="ru-RU"/>
        </w:rPr>
        <w:t xml:space="preserve"> </w:t>
      </w:r>
      <w:r>
        <w:t>machine</w:t>
      </w:r>
      <w:r w:rsidRPr="002260B5">
        <w:rPr>
          <w:lang w:val="ru-RU"/>
        </w:rPr>
        <w:t xml:space="preserve"> </w:t>
      </w:r>
      <w:r>
        <w:t>learning</w:t>
      </w:r>
      <w:r w:rsidRPr="002260B5">
        <w:rPr>
          <w:lang w:val="ru-RU"/>
        </w:rPr>
        <w:t xml:space="preserve"> </w:t>
      </w:r>
      <w:r>
        <w:t>techniques</w:t>
      </w:r>
      <w:r w:rsidRPr="002260B5">
        <w:rPr>
          <w:lang w:val="ru-RU"/>
        </w:rPr>
        <w:t xml:space="preserve"> </w:t>
      </w:r>
      <w:r>
        <w:t>for</w:t>
      </w:r>
      <w:r w:rsidRPr="002260B5">
        <w:rPr>
          <w:lang w:val="ru-RU"/>
        </w:rPr>
        <w:t xml:space="preserve"> </w:t>
      </w:r>
      <w:r>
        <w:t>educational</w:t>
      </w:r>
      <w:r w:rsidRPr="002260B5">
        <w:rPr>
          <w:lang w:val="ru-RU"/>
        </w:rPr>
        <w:t xml:space="preserve"> </w:t>
      </w:r>
      <w:r>
        <w:t>purposes</w:t>
      </w:r>
      <w:r w:rsidRPr="002260B5">
        <w:rPr>
          <w:lang w:val="ru-RU"/>
        </w:rPr>
        <w:t xml:space="preserve">: </w:t>
      </w:r>
      <w:r>
        <w:t>a</w:t>
      </w:r>
      <w:r w:rsidRPr="002260B5">
        <w:rPr>
          <w:lang w:val="ru-RU"/>
        </w:rPr>
        <w:t xml:space="preserve"> </w:t>
      </w:r>
      <w:r>
        <w:t>decision</w:t>
      </w:r>
      <w:r w:rsidRPr="002260B5">
        <w:rPr>
          <w:lang w:val="ru-RU"/>
        </w:rPr>
        <w:t xml:space="preserve"> </w:t>
      </w:r>
      <w:r>
        <w:t>support</w:t>
      </w:r>
      <w:r w:rsidRPr="002260B5">
        <w:rPr>
          <w:lang w:val="ru-RU"/>
        </w:rPr>
        <w:t xml:space="preserve"> </w:t>
      </w:r>
      <w:r>
        <w:t>system</w:t>
      </w:r>
      <w:r w:rsidRPr="002260B5">
        <w:rPr>
          <w:lang w:val="ru-RU"/>
        </w:rPr>
        <w:t xml:space="preserve"> </w:t>
      </w:r>
      <w:r>
        <w:t>for</w:t>
      </w:r>
      <w:r w:rsidRPr="002260B5">
        <w:rPr>
          <w:lang w:val="ru-RU"/>
        </w:rPr>
        <w:t xml:space="preserve"> </w:t>
      </w:r>
      <w:r>
        <w:t>forecasting</w:t>
      </w:r>
      <w:r w:rsidRPr="002260B5">
        <w:rPr>
          <w:lang w:val="ru-RU"/>
        </w:rPr>
        <w:t xml:space="preserve"> </w:t>
      </w:r>
      <w:r>
        <w:t>students</w:t>
      </w:r>
      <w:r w:rsidRPr="002260B5">
        <w:rPr>
          <w:lang w:val="ru-RU"/>
        </w:rPr>
        <w:t xml:space="preserve">' </w:t>
      </w:r>
      <w:r>
        <w:t>grades</w:t>
      </w:r>
      <w:r w:rsidRPr="002260B5">
        <w:rPr>
          <w:lang w:val="ru-RU"/>
        </w:rPr>
        <w:t xml:space="preserve">» </w:t>
      </w:r>
      <w:proofErr w:type="spellStart"/>
      <w:r w:rsidRPr="002260B5">
        <w:rPr>
          <w:lang w:val="ru-RU"/>
        </w:rPr>
        <w:t>мақаласында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шешім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ағаштары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нейрондық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желілер</w:t>
      </w:r>
      <w:proofErr w:type="spellEnd"/>
      <w:r w:rsidRPr="002260B5">
        <w:rPr>
          <w:lang w:val="ru-RU"/>
        </w:rPr>
        <w:t xml:space="preserve">, </w:t>
      </w:r>
      <w:r>
        <w:t>k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жақын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көршілер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r>
        <w:t>Naive</w:t>
      </w:r>
      <w:r w:rsidRPr="002260B5">
        <w:rPr>
          <w:lang w:val="ru-RU"/>
        </w:rPr>
        <w:t xml:space="preserve"> </w:t>
      </w:r>
      <w:r>
        <w:t>Bayes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алгоритмдерінің</w:t>
      </w:r>
      <w:proofErr w:type="spellEnd"/>
      <w:r w:rsidRPr="002260B5">
        <w:rPr>
          <w:lang w:val="ru-RU"/>
        </w:rPr>
        <w:t xml:space="preserve"> грек </w:t>
      </w:r>
      <w:proofErr w:type="spellStart"/>
      <w:r w:rsidRPr="002260B5">
        <w:rPr>
          <w:lang w:val="ru-RU"/>
        </w:rPr>
        <w:t>университетіндегі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студенттердің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бағаларын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болжаудағы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тиімділігін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салыстырды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Шешім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ағаштары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түсіндіруге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оңай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нәтижелер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бергенімен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нейрондық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желілер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жоғары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дәлдікті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көрсетті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таңдаудағы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түсіндірімділік</w:t>
      </w:r>
      <w:proofErr w:type="spellEnd"/>
      <w:r w:rsidRPr="002260B5">
        <w:rPr>
          <w:lang w:val="ru-RU"/>
        </w:rPr>
        <w:t xml:space="preserve"> пен </w:t>
      </w:r>
      <w:proofErr w:type="spellStart"/>
      <w:r w:rsidRPr="002260B5">
        <w:rPr>
          <w:lang w:val="ru-RU"/>
        </w:rPr>
        <w:t>дәлдік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арасындағы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теңгеруді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жақсы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көрсетеді</w:t>
      </w:r>
      <w:proofErr w:type="spellEnd"/>
      <w:r w:rsidRPr="002260B5">
        <w:rPr>
          <w:lang w:val="ru-RU"/>
        </w:rPr>
        <w:t>.</w:t>
      </w:r>
    </w:p>
    <w:p w14:paraId="7833ECF9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>
        <w:t>W</w:t>
      </w:r>
      <w:r w:rsidRPr="002260B5">
        <w:rPr>
          <w:lang w:val="ru-RU"/>
        </w:rPr>
        <w:t xml:space="preserve">. </w:t>
      </w:r>
      <w:r>
        <w:t>Xing</w:t>
      </w:r>
      <w:r w:rsidRPr="002260B5">
        <w:rPr>
          <w:lang w:val="ru-RU"/>
        </w:rPr>
        <w:t xml:space="preserve">, </w:t>
      </w:r>
      <w:r>
        <w:t>R</w:t>
      </w:r>
      <w:r w:rsidRPr="002260B5">
        <w:rPr>
          <w:lang w:val="ru-RU"/>
        </w:rPr>
        <w:t xml:space="preserve">. </w:t>
      </w:r>
      <w:r>
        <w:t>Guo</w:t>
      </w:r>
      <w:r w:rsidRPr="002260B5">
        <w:rPr>
          <w:lang w:val="ru-RU"/>
        </w:rPr>
        <w:t xml:space="preserve">, </w:t>
      </w:r>
      <w:r>
        <w:t>E</w:t>
      </w:r>
      <w:r w:rsidRPr="002260B5">
        <w:rPr>
          <w:lang w:val="ru-RU"/>
        </w:rPr>
        <w:t xml:space="preserve">. </w:t>
      </w:r>
      <w:proofErr w:type="spellStart"/>
      <w:r>
        <w:t>Petakovic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r>
        <w:t>S</w:t>
      </w:r>
      <w:r w:rsidRPr="002260B5">
        <w:rPr>
          <w:lang w:val="ru-RU"/>
        </w:rPr>
        <w:t xml:space="preserve">. </w:t>
      </w:r>
      <w:r>
        <w:t>Goggins</w:t>
      </w:r>
      <w:r w:rsidRPr="002260B5">
        <w:rPr>
          <w:lang w:val="ru-RU"/>
        </w:rPr>
        <w:t xml:space="preserve"> (2015) «</w:t>
      </w:r>
      <w:r>
        <w:t>Participation</w:t>
      </w:r>
      <w:r w:rsidRPr="002260B5">
        <w:rPr>
          <w:lang w:val="ru-RU"/>
        </w:rPr>
        <w:t>-</w:t>
      </w:r>
      <w:r>
        <w:t>based</w:t>
      </w:r>
      <w:r w:rsidRPr="002260B5">
        <w:rPr>
          <w:lang w:val="ru-RU"/>
        </w:rPr>
        <w:t xml:space="preserve"> </w:t>
      </w:r>
      <w:r>
        <w:t>student</w:t>
      </w:r>
      <w:r w:rsidRPr="002260B5">
        <w:rPr>
          <w:lang w:val="ru-RU"/>
        </w:rPr>
        <w:t xml:space="preserve"> </w:t>
      </w:r>
      <w:r>
        <w:t>final</w:t>
      </w:r>
      <w:r w:rsidRPr="002260B5">
        <w:rPr>
          <w:lang w:val="ru-RU"/>
        </w:rPr>
        <w:t xml:space="preserve"> </w:t>
      </w:r>
      <w:r>
        <w:t>performance</w:t>
      </w:r>
      <w:r w:rsidRPr="002260B5">
        <w:rPr>
          <w:lang w:val="ru-RU"/>
        </w:rPr>
        <w:t xml:space="preserve"> </w:t>
      </w:r>
      <w:r>
        <w:t>prediction</w:t>
      </w:r>
      <w:r w:rsidRPr="002260B5">
        <w:rPr>
          <w:lang w:val="ru-RU"/>
        </w:rPr>
        <w:t xml:space="preserve"> </w:t>
      </w:r>
      <w:r>
        <w:t>model</w:t>
      </w:r>
      <w:r w:rsidRPr="002260B5">
        <w:rPr>
          <w:lang w:val="ru-RU"/>
        </w:rPr>
        <w:t xml:space="preserve"> </w:t>
      </w:r>
      <w:r>
        <w:t>through</w:t>
      </w:r>
      <w:r w:rsidRPr="002260B5">
        <w:rPr>
          <w:lang w:val="ru-RU"/>
        </w:rPr>
        <w:t xml:space="preserve"> </w:t>
      </w:r>
      <w:r>
        <w:t>interpretable</w:t>
      </w:r>
      <w:r w:rsidRPr="002260B5">
        <w:rPr>
          <w:lang w:val="ru-RU"/>
        </w:rPr>
        <w:t xml:space="preserve"> </w:t>
      </w:r>
      <w:r>
        <w:t>Genetic</w:t>
      </w:r>
      <w:r w:rsidRPr="002260B5">
        <w:rPr>
          <w:lang w:val="ru-RU"/>
        </w:rPr>
        <w:t xml:space="preserve"> </w:t>
      </w:r>
      <w:r>
        <w:t>Programming</w:t>
      </w:r>
      <w:r w:rsidRPr="002260B5">
        <w:rPr>
          <w:lang w:val="ru-RU"/>
        </w:rPr>
        <w:t xml:space="preserve">» </w:t>
      </w:r>
      <w:proofErr w:type="spellStart"/>
      <w:r w:rsidRPr="002260B5">
        <w:rPr>
          <w:lang w:val="ru-RU"/>
        </w:rPr>
        <w:t>мақаласында</w:t>
      </w:r>
      <w:proofErr w:type="spellEnd"/>
      <w:r w:rsidRPr="002260B5">
        <w:rPr>
          <w:lang w:val="ru-RU"/>
        </w:rPr>
        <w:t xml:space="preserve"> </w:t>
      </w:r>
      <w:r>
        <w:t>MOOC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тардағы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студенттердің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қорытынды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нәтижелерін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генетикалық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бағдарламалау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қолданды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интерпретацияланатын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ережелер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жасауға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беретінімен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ерекше</w:t>
      </w:r>
      <w:proofErr w:type="spellEnd"/>
      <w:r w:rsidRPr="002260B5">
        <w:rPr>
          <w:lang w:val="ru-RU"/>
        </w:rPr>
        <w:t xml:space="preserve">. Автор </w:t>
      </w:r>
      <w:proofErr w:type="spellStart"/>
      <w:r w:rsidRPr="002260B5">
        <w:rPr>
          <w:lang w:val="ru-RU"/>
        </w:rPr>
        <w:t>үлгі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ретінде</w:t>
      </w:r>
      <w:proofErr w:type="spellEnd"/>
      <w:r w:rsidRPr="002260B5">
        <w:rPr>
          <w:lang w:val="ru-RU"/>
        </w:rPr>
        <w:t xml:space="preserve"> 200-ден </w:t>
      </w:r>
      <w:proofErr w:type="spellStart"/>
      <w:r w:rsidRPr="002260B5">
        <w:rPr>
          <w:lang w:val="ru-RU"/>
        </w:rPr>
        <w:t>астам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зерттеп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нәтижелер</w:t>
      </w:r>
      <w:proofErr w:type="spellEnd"/>
      <w:r w:rsidRPr="002260B5">
        <w:rPr>
          <w:lang w:val="ru-RU"/>
        </w:rPr>
        <w:t xml:space="preserve"> 87% </w:t>
      </w:r>
      <w:proofErr w:type="spellStart"/>
      <w:r w:rsidRPr="002260B5">
        <w:rPr>
          <w:lang w:val="ru-RU"/>
        </w:rPr>
        <w:t>дәлдікке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жетті</w:t>
      </w:r>
      <w:proofErr w:type="spellEnd"/>
      <w:r w:rsidRPr="002260B5">
        <w:rPr>
          <w:lang w:val="ru-RU"/>
        </w:rPr>
        <w:t>.</w:t>
      </w:r>
    </w:p>
    <w:p w14:paraId="7B171499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>
        <w:t>D</w:t>
      </w:r>
      <w:r w:rsidRPr="002260B5">
        <w:rPr>
          <w:lang w:val="ru-RU"/>
        </w:rPr>
        <w:t xml:space="preserve">. </w:t>
      </w:r>
      <w:r>
        <w:t>Ga</w:t>
      </w:r>
      <w:r w:rsidRPr="002260B5">
        <w:rPr>
          <w:lang w:val="ru-RU"/>
        </w:rPr>
        <w:t>š</w:t>
      </w:r>
      <w:proofErr w:type="spellStart"/>
      <w:r>
        <w:t>evi</w:t>
      </w:r>
      <w:proofErr w:type="spellEnd"/>
      <w:r w:rsidRPr="002260B5">
        <w:rPr>
          <w:lang w:val="ru-RU"/>
        </w:rPr>
        <w:t xml:space="preserve">ć, </w:t>
      </w:r>
      <w:r>
        <w:t>S</w:t>
      </w:r>
      <w:r w:rsidRPr="002260B5">
        <w:rPr>
          <w:lang w:val="ru-RU"/>
        </w:rPr>
        <w:t xml:space="preserve">. </w:t>
      </w:r>
      <w:r>
        <w:t>Dawson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r>
        <w:t>G</w:t>
      </w:r>
      <w:r w:rsidRPr="002260B5">
        <w:rPr>
          <w:lang w:val="ru-RU"/>
        </w:rPr>
        <w:t xml:space="preserve">. </w:t>
      </w:r>
      <w:r>
        <w:t>Siemens</w:t>
      </w:r>
      <w:r w:rsidRPr="002260B5">
        <w:rPr>
          <w:lang w:val="ru-RU"/>
        </w:rPr>
        <w:t xml:space="preserve"> (2015) «</w:t>
      </w:r>
      <w:r>
        <w:t>Let</w:t>
      </w:r>
      <w:r w:rsidRPr="002260B5">
        <w:rPr>
          <w:lang w:val="ru-RU"/>
        </w:rPr>
        <w:t>'</w:t>
      </w:r>
      <w:r>
        <w:t>s</w:t>
      </w:r>
      <w:r w:rsidRPr="002260B5">
        <w:rPr>
          <w:lang w:val="ru-RU"/>
        </w:rPr>
        <w:t xml:space="preserve"> </w:t>
      </w:r>
      <w:r>
        <w:t>not</w:t>
      </w:r>
      <w:r w:rsidRPr="002260B5">
        <w:rPr>
          <w:lang w:val="ru-RU"/>
        </w:rPr>
        <w:t xml:space="preserve"> </w:t>
      </w:r>
      <w:r>
        <w:t>forget</w:t>
      </w:r>
      <w:r w:rsidRPr="002260B5">
        <w:rPr>
          <w:lang w:val="ru-RU"/>
        </w:rPr>
        <w:t xml:space="preserve">: </w:t>
      </w:r>
      <w:r>
        <w:t>Learning</w:t>
      </w:r>
      <w:r w:rsidRPr="002260B5">
        <w:rPr>
          <w:lang w:val="ru-RU"/>
        </w:rPr>
        <w:t xml:space="preserve"> </w:t>
      </w:r>
      <w:r>
        <w:t>analytics</w:t>
      </w:r>
      <w:r w:rsidRPr="002260B5">
        <w:rPr>
          <w:lang w:val="ru-RU"/>
        </w:rPr>
        <w:t xml:space="preserve"> </w:t>
      </w:r>
      <w:r>
        <w:t>are</w:t>
      </w:r>
      <w:r w:rsidRPr="002260B5">
        <w:rPr>
          <w:lang w:val="ru-RU"/>
        </w:rPr>
        <w:t xml:space="preserve"> </w:t>
      </w:r>
      <w:r>
        <w:t>about</w:t>
      </w:r>
      <w:r w:rsidRPr="002260B5">
        <w:rPr>
          <w:lang w:val="ru-RU"/>
        </w:rPr>
        <w:t xml:space="preserve"> </w:t>
      </w:r>
      <w:r>
        <w:t>learning</w:t>
      </w:r>
      <w:r w:rsidRPr="002260B5">
        <w:rPr>
          <w:lang w:val="ru-RU"/>
        </w:rPr>
        <w:t xml:space="preserve">» </w:t>
      </w:r>
      <w:proofErr w:type="spellStart"/>
      <w:r w:rsidRPr="002260B5">
        <w:rPr>
          <w:lang w:val="ru-RU"/>
        </w:rPr>
        <w:t>атты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еңбегінде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беру </w:t>
      </w:r>
      <w:proofErr w:type="spellStart"/>
      <w:r w:rsidRPr="002260B5">
        <w:rPr>
          <w:lang w:val="ru-RU"/>
        </w:rPr>
        <w:t>аналитикасының</w:t>
      </w:r>
      <w:proofErr w:type="spellEnd"/>
      <w:r w:rsidRPr="002260B5">
        <w:rPr>
          <w:lang w:val="ru-RU"/>
        </w:rPr>
        <w:t xml:space="preserve"> тек </w:t>
      </w:r>
      <w:proofErr w:type="spellStart"/>
      <w:r w:rsidRPr="002260B5">
        <w:rPr>
          <w:lang w:val="ru-RU"/>
        </w:rPr>
        <w:t>техникалық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емес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педагогикалық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өлшемі</w:t>
      </w:r>
      <w:proofErr w:type="spellEnd"/>
      <w:r w:rsidRPr="002260B5">
        <w:rPr>
          <w:lang w:val="ru-RU"/>
        </w:rPr>
        <w:t xml:space="preserve"> бар </w:t>
      </w:r>
      <w:proofErr w:type="spellStart"/>
      <w:r w:rsidRPr="002260B5">
        <w:rPr>
          <w:lang w:val="ru-RU"/>
        </w:rPr>
        <w:t>екенін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атап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өтті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Авторлар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ортасына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бейімдеп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педагогикалық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мәтінмәнді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ескеру</w:t>
      </w:r>
      <w:proofErr w:type="spellEnd"/>
      <w:r w:rsidRPr="002260B5">
        <w:rPr>
          <w:lang w:val="ru-RU"/>
        </w:rPr>
        <w:t xml:space="preserve"> керек </w:t>
      </w:r>
      <w:proofErr w:type="spellStart"/>
      <w:r w:rsidRPr="002260B5">
        <w:rPr>
          <w:lang w:val="ru-RU"/>
        </w:rPr>
        <w:t>екенін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көрсетті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Олардың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алгоритмдік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дәлдіктің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жалғыз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мақсат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емес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екенін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нәтижелерді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оқытушыға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түсінікті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етіп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ұсыну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маңызды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екенін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айқындайды</w:t>
      </w:r>
      <w:proofErr w:type="spellEnd"/>
      <w:r w:rsidRPr="002260B5">
        <w:rPr>
          <w:lang w:val="ru-RU"/>
        </w:rPr>
        <w:t>.</w:t>
      </w:r>
    </w:p>
    <w:p w14:paraId="3F7E336F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>
        <w:t>H</w:t>
      </w:r>
      <w:r w:rsidRPr="002260B5">
        <w:rPr>
          <w:lang w:val="ru-RU"/>
        </w:rPr>
        <w:t xml:space="preserve">. </w:t>
      </w:r>
      <w:proofErr w:type="spellStart"/>
      <w:r>
        <w:t>Aldowah</w:t>
      </w:r>
      <w:proofErr w:type="spellEnd"/>
      <w:r w:rsidRPr="002260B5">
        <w:rPr>
          <w:lang w:val="ru-RU"/>
        </w:rPr>
        <w:t xml:space="preserve">, </w:t>
      </w:r>
      <w:r>
        <w:t>H</w:t>
      </w:r>
      <w:r w:rsidRPr="002260B5">
        <w:rPr>
          <w:lang w:val="ru-RU"/>
        </w:rPr>
        <w:t xml:space="preserve">. </w:t>
      </w:r>
      <w:r>
        <w:t>Al</w:t>
      </w:r>
      <w:r w:rsidRPr="002260B5">
        <w:rPr>
          <w:lang w:val="ru-RU"/>
        </w:rPr>
        <w:t>-</w:t>
      </w:r>
      <w:proofErr w:type="spellStart"/>
      <w:r>
        <w:t>Samarraie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r>
        <w:t>W</w:t>
      </w:r>
      <w:r w:rsidRPr="002260B5">
        <w:rPr>
          <w:lang w:val="ru-RU"/>
        </w:rPr>
        <w:t>.</w:t>
      </w:r>
      <w:r>
        <w:t>M</w:t>
      </w:r>
      <w:r w:rsidRPr="002260B5">
        <w:rPr>
          <w:lang w:val="ru-RU"/>
        </w:rPr>
        <w:t xml:space="preserve">. </w:t>
      </w:r>
      <w:proofErr w:type="spellStart"/>
      <w:r>
        <w:t>Fauzy</w:t>
      </w:r>
      <w:proofErr w:type="spellEnd"/>
      <w:r w:rsidRPr="002260B5">
        <w:rPr>
          <w:lang w:val="ru-RU"/>
        </w:rPr>
        <w:t xml:space="preserve"> (2019) «</w:t>
      </w:r>
      <w:r>
        <w:t>Educational</w:t>
      </w:r>
      <w:r w:rsidRPr="002260B5">
        <w:rPr>
          <w:lang w:val="ru-RU"/>
        </w:rPr>
        <w:t xml:space="preserve"> </w:t>
      </w:r>
      <w:r>
        <w:t>data</w:t>
      </w:r>
      <w:r w:rsidRPr="002260B5">
        <w:rPr>
          <w:lang w:val="ru-RU"/>
        </w:rPr>
        <w:t xml:space="preserve"> </w:t>
      </w:r>
      <w:r>
        <w:t>mining</w:t>
      </w:r>
      <w:r w:rsidRPr="002260B5">
        <w:rPr>
          <w:lang w:val="ru-RU"/>
        </w:rPr>
        <w:t xml:space="preserve"> </w:t>
      </w:r>
      <w:r>
        <w:t>and</w:t>
      </w:r>
      <w:r w:rsidRPr="002260B5">
        <w:rPr>
          <w:lang w:val="ru-RU"/>
        </w:rPr>
        <w:t xml:space="preserve"> </w:t>
      </w:r>
      <w:r>
        <w:t>learning</w:t>
      </w:r>
      <w:r w:rsidRPr="002260B5">
        <w:rPr>
          <w:lang w:val="ru-RU"/>
        </w:rPr>
        <w:t xml:space="preserve"> </w:t>
      </w:r>
      <w:r>
        <w:t>analytics</w:t>
      </w:r>
      <w:r w:rsidRPr="002260B5">
        <w:rPr>
          <w:lang w:val="ru-RU"/>
        </w:rPr>
        <w:t xml:space="preserve"> </w:t>
      </w:r>
      <w:r>
        <w:t>for</w:t>
      </w:r>
      <w:r w:rsidRPr="002260B5">
        <w:rPr>
          <w:lang w:val="ru-RU"/>
        </w:rPr>
        <w:t xml:space="preserve"> 21</w:t>
      </w:r>
      <w:r>
        <w:t>st</w:t>
      </w:r>
      <w:r w:rsidRPr="002260B5">
        <w:rPr>
          <w:lang w:val="ru-RU"/>
        </w:rPr>
        <w:t xml:space="preserve"> </w:t>
      </w:r>
      <w:r>
        <w:t>century</w:t>
      </w:r>
      <w:r w:rsidRPr="002260B5">
        <w:rPr>
          <w:lang w:val="ru-RU"/>
        </w:rPr>
        <w:t xml:space="preserve"> </w:t>
      </w:r>
      <w:r>
        <w:t>higher</w:t>
      </w:r>
      <w:r w:rsidRPr="002260B5">
        <w:rPr>
          <w:lang w:val="ru-RU"/>
        </w:rPr>
        <w:t xml:space="preserve"> </w:t>
      </w:r>
      <w:r>
        <w:t>education</w:t>
      </w:r>
      <w:r w:rsidRPr="002260B5">
        <w:rPr>
          <w:lang w:val="ru-RU"/>
        </w:rPr>
        <w:t xml:space="preserve">: </w:t>
      </w:r>
      <w:r>
        <w:t>A</w:t>
      </w:r>
      <w:r w:rsidRPr="002260B5">
        <w:rPr>
          <w:lang w:val="ru-RU"/>
        </w:rPr>
        <w:t xml:space="preserve"> </w:t>
      </w:r>
      <w:r>
        <w:t>review</w:t>
      </w:r>
      <w:r w:rsidRPr="002260B5">
        <w:rPr>
          <w:lang w:val="ru-RU"/>
        </w:rPr>
        <w:t xml:space="preserve"> </w:t>
      </w:r>
      <w:r>
        <w:t>and</w:t>
      </w:r>
      <w:r w:rsidRPr="002260B5">
        <w:rPr>
          <w:lang w:val="ru-RU"/>
        </w:rPr>
        <w:t xml:space="preserve"> </w:t>
      </w:r>
      <w:r>
        <w:t>synthesis</w:t>
      </w:r>
      <w:r w:rsidRPr="002260B5">
        <w:rPr>
          <w:lang w:val="ru-RU"/>
        </w:rPr>
        <w:t xml:space="preserve">» </w:t>
      </w:r>
      <w:proofErr w:type="spellStart"/>
      <w:r w:rsidRPr="002260B5">
        <w:rPr>
          <w:lang w:val="ru-RU"/>
        </w:rPr>
        <w:t>атты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ауқымды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шолу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мақаласында</w:t>
      </w:r>
      <w:proofErr w:type="spellEnd"/>
      <w:r w:rsidRPr="002260B5">
        <w:rPr>
          <w:lang w:val="ru-RU"/>
        </w:rPr>
        <w:t xml:space="preserve"> 402 </w:t>
      </w:r>
      <w:proofErr w:type="spellStart"/>
      <w:r w:rsidRPr="002260B5">
        <w:rPr>
          <w:lang w:val="ru-RU"/>
        </w:rPr>
        <w:t>жарияланымды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талдап</w:t>
      </w:r>
      <w:proofErr w:type="spellEnd"/>
      <w:r w:rsidRPr="002260B5">
        <w:rPr>
          <w:lang w:val="ru-RU"/>
        </w:rPr>
        <w:t xml:space="preserve">, </w:t>
      </w:r>
      <w:r>
        <w:t>EDM</w:t>
      </w:r>
      <w:r w:rsidRPr="002260B5">
        <w:rPr>
          <w:lang w:val="ru-RU"/>
        </w:rPr>
        <w:t xml:space="preserve"> мен </w:t>
      </w:r>
      <w:r>
        <w:t>LA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бағыттарын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жіктеді</w:t>
      </w:r>
      <w:proofErr w:type="spellEnd"/>
      <w:r w:rsidRPr="002260B5">
        <w:rPr>
          <w:lang w:val="ru-RU"/>
        </w:rPr>
        <w:t xml:space="preserve">: </w:t>
      </w:r>
      <w:proofErr w:type="spellStart"/>
      <w:r w:rsidRPr="002260B5">
        <w:rPr>
          <w:lang w:val="ru-RU"/>
        </w:rPr>
        <w:t>компьютерлік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қолдау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арқылы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оқушы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мінез-құлқын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талдау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бейімдеу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болжау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қолдау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жүйелері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Олардың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қорытындысы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бойынша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болжау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моделдері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зерттелген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тақырып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болып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қала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береді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бірақ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оларды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нақты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 xml:space="preserve">-те </w:t>
      </w:r>
      <w:proofErr w:type="spellStart"/>
      <w:r w:rsidRPr="002260B5">
        <w:rPr>
          <w:lang w:val="ru-RU"/>
        </w:rPr>
        <w:t>тестілейтін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зерттеулер</w:t>
      </w:r>
      <w:proofErr w:type="spellEnd"/>
      <w:r w:rsidRPr="002260B5">
        <w:rPr>
          <w:lang w:val="ru-RU"/>
        </w:rPr>
        <w:t xml:space="preserve"> аз.</w:t>
      </w:r>
    </w:p>
    <w:p w14:paraId="6787FAEB" w14:textId="77777777" w:rsidR="00F518DC" w:rsidRDefault="00B6031F">
      <w:pPr>
        <w:spacing w:after="0" w:line="240" w:lineRule="auto"/>
        <w:ind w:firstLine="709"/>
        <w:jc w:val="both"/>
      </w:pPr>
      <w:r>
        <w:t xml:space="preserve">K. Jiang et al. (2018) «Structuring and presenting annotated media timeseries as disparity maps for early performance prediction» </w:t>
      </w:r>
      <w:proofErr w:type="spellStart"/>
      <w:r>
        <w:t>жұмысында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видеолекцияларды</w:t>
      </w:r>
      <w:proofErr w:type="spellEnd"/>
      <w:r>
        <w:t xml:space="preserve"> </w:t>
      </w:r>
      <w:proofErr w:type="spellStart"/>
      <w:r>
        <w:t>қалай</w:t>
      </w:r>
      <w:proofErr w:type="spellEnd"/>
      <w:r>
        <w:t xml:space="preserve"> </w:t>
      </w:r>
      <w:proofErr w:type="spellStart"/>
      <w:r>
        <w:t>қарайтынын</w:t>
      </w:r>
      <w:proofErr w:type="spellEnd"/>
      <w:r>
        <w:t xml:space="preserve"> </w:t>
      </w:r>
      <w:proofErr w:type="spellStart"/>
      <w:r>
        <w:t>талдайтын</w:t>
      </w:r>
      <w:proofErr w:type="spellEnd"/>
      <w:r>
        <w:t xml:space="preserve"> </w:t>
      </w:r>
      <w:proofErr w:type="spellStart"/>
      <w:r>
        <w:t>әдіс</w:t>
      </w:r>
      <w:proofErr w:type="spellEnd"/>
      <w:r>
        <w:t xml:space="preserve"> </w:t>
      </w:r>
      <w:proofErr w:type="spellStart"/>
      <w:r>
        <w:t>ұсынды</w:t>
      </w:r>
      <w:proofErr w:type="spellEnd"/>
      <w:r>
        <w:t xml:space="preserve">. </w:t>
      </w:r>
      <w:proofErr w:type="spellStart"/>
      <w:r>
        <w:t>Авторлар</w:t>
      </w:r>
      <w:proofErr w:type="spellEnd"/>
      <w:r>
        <w:t xml:space="preserve"> </w:t>
      </w:r>
      <w:proofErr w:type="spellStart"/>
      <w:r>
        <w:t>видеоны</w:t>
      </w:r>
      <w:proofErr w:type="spellEnd"/>
      <w:r>
        <w:t xml:space="preserve"> </w:t>
      </w:r>
      <w:proofErr w:type="spellStart"/>
      <w:r>
        <w:t>кідірту</w:t>
      </w:r>
      <w:proofErr w:type="spellEnd"/>
      <w:r>
        <w:t xml:space="preserve">, </w:t>
      </w:r>
      <w:proofErr w:type="spellStart"/>
      <w:r>
        <w:t>артқа</w:t>
      </w:r>
      <w:proofErr w:type="spellEnd"/>
      <w:r>
        <w:t xml:space="preserve"> </w:t>
      </w:r>
      <w:proofErr w:type="spellStart"/>
      <w:r>
        <w:t>қайтару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ойнату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әрекеттердің</w:t>
      </w:r>
      <w:proofErr w:type="spellEnd"/>
      <w:r>
        <w:t xml:space="preserve"> </w:t>
      </w:r>
      <w:proofErr w:type="spellStart"/>
      <w:r>
        <w:t>жиілігі</w:t>
      </w:r>
      <w:proofErr w:type="spellEnd"/>
      <w:r>
        <w:t xml:space="preserve"> </w:t>
      </w:r>
      <w:proofErr w:type="spellStart"/>
      <w:r>
        <w:lastRenderedPageBreak/>
        <w:t>студенттің</w:t>
      </w:r>
      <w:proofErr w:type="spellEnd"/>
      <w:r>
        <w:t xml:space="preserve"> </w:t>
      </w:r>
      <w:proofErr w:type="spellStart"/>
      <w:r>
        <w:t>түсіну</w:t>
      </w:r>
      <w:proofErr w:type="spellEnd"/>
      <w:r>
        <w:t xml:space="preserve"> </w:t>
      </w:r>
      <w:proofErr w:type="spellStart"/>
      <w:r>
        <w:t>деңгейін</w:t>
      </w:r>
      <w:proofErr w:type="spellEnd"/>
      <w:r>
        <w:t xml:space="preserve"> </w:t>
      </w:r>
      <w:proofErr w:type="spellStart"/>
      <w:r>
        <w:t>айқын</w:t>
      </w:r>
      <w:proofErr w:type="spellEnd"/>
      <w:r>
        <w:t xml:space="preserve"> </w:t>
      </w:r>
      <w:proofErr w:type="spellStart"/>
      <w:r>
        <w:t>көрсететінін</w:t>
      </w:r>
      <w:proofErr w:type="spellEnd"/>
      <w:r>
        <w:t xml:space="preserve"> </w:t>
      </w:r>
      <w:proofErr w:type="spellStart"/>
      <w:r>
        <w:t>дәлелдеді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әдістің</w:t>
      </w:r>
      <w:proofErr w:type="spellEnd"/>
      <w:r>
        <w:t xml:space="preserve"> </w:t>
      </w:r>
      <w:proofErr w:type="spellStart"/>
      <w:r>
        <w:t>шағын</w:t>
      </w:r>
      <w:proofErr w:type="spellEnd"/>
      <w:r>
        <w:t xml:space="preserve"> </w:t>
      </w:r>
      <w:proofErr w:type="spellStart"/>
      <w:r>
        <w:t>модификациясын</w:t>
      </w:r>
      <w:proofErr w:type="spellEnd"/>
      <w:r>
        <w:t xml:space="preserve"> LMS-</w:t>
      </w:r>
      <w:proofErr w:type="spellStart"/>
      <w:r>
        <w:t>тегі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материалдарымен</w:t>
      </w:r>
      <w:proofErr w:type="spellEnd"/>
      <w:r>
        <w:t xml:space="preserve"> </w:t>
      </w:r>
      <w:proofErr w:type="spellStart"/>
      <w:r>
        <w:t>әрекеттесуге</w:t>
      </w:r>
      <w:proofErr w:type="spellEnd"/>
      <w:r>
        <w:t xml:space="preserve">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қолдануға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14:paraId="66B20227" w14:textId="77777777" w:rsidR="00F518DC" w:rsidRDefault="00B6031F">
      <w:pPr>
        <w:spacing w:after="0" w:line="240" w:lineRule="auto"/>
        <w:ind w:firstLine="709"/>
        <w:jc w:val="both"/>
      </w:pPr>
      <w:r>
        <w:t xml:space="preserve">S. Slater, S. </w:t>
      </w:r>
      <w:proofErr w:type="spellStart"/>
      <w:r>
        <w:t>Joksimović</w:t>
      </w:r>
      <w:proofErr w:type="spellEnd"/>
      <w:r>
        <w:t xml:space="preserve">, V. Kovanović, R. Baker </w:t>
      </w:r>
      <w:proofErr w:type="spellStart"/>
      <w:r>
        <w:t>және</w:t>
      </w:r>
      <w:proofErr w:type="spellEnd"/>
      <w:r>
        <w:t xml:space="preserve"> D. </w:t>
      </w:r>
      <w:proofErr w:type="spellStart"/>
      <w:r>
        <w:t>Gašević</w:t>
      </w:r>
      <w:proofErr w:type="spellEnd"/>
      <w:r>
        <w:t xml:space="preserve"> (2017) «Tools for educational data mining: A review» </w:t>
      </w:r>
      <w:proofErr w:type="spellStart"/>
      <w:r>
        <w:t>жұмысында</w:t>
      </w:r>
      <w:proofErr w:type="spellEnd"/>
      <w:r>
        <w:t xml:space="preserve"> EDM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кеңінен</w:t>
      </w:r>
      <w:proofErr w:type="spellEnd"/>
      <w:r>
        <w:t xml:space="preserve"> </w:t>
      </w:r>
      <w:proofErr w:type="spellStart"/>
      <w:r>
        <w:t>қолданылатын</w:t>
      </w:r>
      <w:proofErr w:type="spellEnd"/>
      <w:r>
        <w:t xml:space="preserve"> </w:t>
      </w:r>
      <w:proofErr w:type="spellStart"/>
      <w:r>
        <w:t>құралдар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кітапханаларды</w:t>
      </w:r>
      <w:proofErr w:type="spellEnd"/>
      <w:r>
        <w:t xml:space="preserve"> </w:t>
      </w:r>
      <w:proofErr w:type="spellStart"/>
      <w:r>
        <w:t>жүйеледі</w:t>
      </w:r>
      <w:proofErr w:type="spellEnd"/>
      <w:r>
        <w:t xml:space="preserve">. </w:t>
      </w:r>
      <w:proofErr w:type="spellStart"/>
      <w:r>
        <w:t>Авторлар</w:t>
      </w:r>
      <w:proofErr w:type="spellEnd"/>
      <w:r>
        <w:t xml:space="preserve"> Python (scikit-learn, pandas), R (caret, </w:t>
      </w:r>
      <w:proofErr w:type="spellStart"/>
      <w:r>
        <w:t>rpart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EDM </w:t>
      </w:r>
      <w:proofErr w:type="spellStart"/>
      <w:r>
        <w:t>құралдарын</w:t>
      </w:r>
      <w:proofErr w:type="spellEnd"/>
      <w:r>
        <w:t xml:space="preserve"> (RapidMiner, Weka) </w:t>
      </w:r>
      <w:proofErr w:type="spellStart"/>
      <w:r>
        <w:t>салыстырды</w:t>
      </w:r>
      <w:proofErr w:type="spellEnd"/>
      <w:r>
        <w:t xml:space="preserve">. Python </w:t>
      </w:r>
      <w:proofErr w:type="spellStart"/>
      <w:r>
        <w:t>экожүйесі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дәлдік</w:t>
      </w:r>
      <w:proofErr w:type="spellEnd"/>
      <w:r>
        <w:t xml:space="preserve"> </w:t>
      </w:r>
      <w:proofErr w:type="spellStart"/>
      <w:r>
        <w:t>пен</w:t>
      </w:r>
      <w:proofErr w:type="spellEnd"/>
      <w:r>
        <w:t xml:space="preserve"> </w:t>
      </w:r>
      <w:proofErr w:type="spellStart"/>
      <w:r>
        <w:t>икемділігімен</w:t>
      </w:r>
      <w:proofErr w:type="spellEnd"/>
      <w:r>
        <w:t xml:space="preserve"> EDM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жетекші</w:t>
      </w:r>
      <w:proofErr w:type="spellEnd"/>
      <w:r>
        <w:t xml:space="preserve"> </w:t>
      </w:r>
      <w:proofErr w:type="spellStart"/>
      <w:r>
        <w:t>таңдау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>.</w:t>
      </w:r>
    </w:p>
    <w:p w14:paraId="56098AE0" w14:textId="77777777" w:rsidR="00F518DC" w:rsidRDefault="00B6031F">
      <w:pPr>
        <w:spacing w:after="0" w:line="240" w:lineRule="auto"/>
        <w:ind w:firstLine="709"/>
        <w:jc w:val="both"/>
      </w:pPr>
      <w:r>
        <w:t xml:space="preserve">J. Kuzilek, M. </w:t>
      </w:r>
      <w:proofErr w:type="spellStart"/>
      <w:r>
        <w:t>Hlosta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Z. </w:t>
      </w:r>
      <w:proofErr w:type="spellStart"/>
      <w:r>
        <w:t>Zdrahal</w:t>
      </w:r>
      <w:proofErr w:type="spellEnd"/>
      <w:r>
        <w:t xml:space="preserve"> (2017) «Open University Learning Analytics dataset» </w:t>
      </w:r>
      <w:proofErr w:type="spellStart"/>
      <w:r>
        <w:t>атты</w:t>
      </w:r>
      <w:proofErr w:type="spellEnd"/>
      <w:r>
        <w:t xml:space="preserve"> </w:t>
      </w:r>
      <w:proofErr w:type="spellStart"/>
      <w:r>
        <w:t>мақалада</w:t>
      </w:r>
      <w:proofErr w:type="spellEnd"/>
      <w:r>
        <w:t xml:space="preserve"> 32 </w:t>
      </w:r>
      <w:proofErr w:type="spellStart"/>
      <w:r>
        <w:t>мыңнан</w:t>
      </w:r>
      <w:proofErr w:type="spellEnd"/>
      <w:r>
        <w:t xml:space="preserve"> </w:t>
      </w:r>
      <w:proofErr w:type="spellStart"/>
      <w:r>
        <w:t>астам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ашық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жиынтығын</w:t>
      </w:r>
      <w:proofErr w:type="spellEnd"/>
      <w:r>
        <w:t xml:space="preserve"> </w:t>
      </w:r>
      <w:proofErr w:type="spellStart"/>
      <w:r>
        <w:t>жариялады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датасет</w:t>
      </w:r>
      <w:proofErr w:type="spellEnd"/>
      <w:r>
        <w:t xml:space="preserve"> </w:t>
      </w:r>
      <w:proofErr w:type="spellStart"/>
      <w:r>
        <w:t>көптеген</w:t>
      </w:r>
      <w:proofErr w:type="spellEnd"/>
      <w:r>
        <w:t xml:space="preserve"> </w:t>
      </w:r>
      <w:proofErr w:type="spellStart"/>
      <w:r>
        <w:t>зерттеушілер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эталондық</w:t>
      </w:r>
      <w:proofErr w:type="spellEnd"/>
      <w:r>
        <w:t xml:space="preserve"> </w:t>
      </w:r>
      <w:proofErr w:type="spellStart"/>
      <w:r>
        <w:t>негіз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, </w:t>
      </w:r>
      <w:proofErr w:type="spellStart"/>
      <w:r>
        <w:t>көптеген</w:t>
      </w:r>
      <w:proofErr w:type="spellEnd"/>
      <w:r>
        <w:t xml:space="preserve"> </w:t>
      </w:r>
      <w:proofErr w:type="spellStart"/>
      <w:r>
        <w:t>жұмыстарға</w:t>
      </w:r>
      <w:proofErr w:type="spellEnd"/>
      <w:r>
        <w:t xml:space="preserve"> </w:t>
      </w:r>
      <w:proofErr w:type="spellStart"/>
      <w:r>
        <w:t>нәтижелерді</w:t>
      </w:r>
      <w:proofErr w:type="spellEnd"/>
      <w:r>
        <w:t xml:space="preserve"> </w:t>
      </w:r>
      <w:proofErr w:type="spellStart"/>
      <w:r>
        <w:t>салыстыру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пайдаланылды</w:t>
      </w:r>
      <w:proofErr w:type="spellEnd"/>
      <w:r>
        <w:t xml:space="preserve">.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жиынтығы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VLE (Virtual Learning Environment) </w:t>
      </w:r>
      <w:proofErr w:type="spellStart"/>
      <w:r>
        <w:t>жүйесіндегі</w:t>
      </w:r>
      <w:proofErr w:type="spellEnd"/>
      <w:r>
        <w:t xml:space="preserve"> </w:t>
      </w:r>
      <w:proofErr w:type="spellStart"/>
      <w:r>
        <w:t>әрекеттерін</w:t>
      </w:r>
      <w:proofErr w:type="spellEnd"/>
      <w:r>
        <w:t xml:space="preserve">, </w:t>
      </w:r>
      <w:proofErr w:type="spellStart"/>
      <w:r>
        <w:t>демографиясын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нәтижелерін</w:t>
      </w:r>
      <w:proofErr w:type="spellEnd"/>
      <w:r>
        <w:t xml:space="preserve"> </w:t>
      </w:r>
      <w:proofErr w:type="spellStart"/>
      <w:r>
        <w:t>қамтиды</w:t>
      </w:r>
      <w:proofErr w:type="spellEnd"/>
      <w:r>
        <w:t>.</w:t>
      </w:r>
    </w:p>
    <w:p w14:paraId="4721A51E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Соңғы</w:t>
      </w:r>
      <w:proofErr w:type="spellEnd"/>
      <w:r>
        <w:t xml:space="preserve"> </w:t>
      </w:r>
      <w:proofErr w:type="spellStart"/>
      <w:r>
        <w:t>жылдары</w:t>
      </w:r>
      <w:proofErr w:type="spellEnd"/>
      <w:r>
        <w:t xml:space="preserve"> </w:t>
      </w:r>
      <w:proofErr w:type="spellStart"/>
      <w:r>
        <w:t>терең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(deep learning) </w:t>
      </w:r>
      <w:proofErr w:type="spellStart"/>
      <w:r>
        <w:t>әдістерінің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қолдануы</w:t>
      </w:r>
      <w:proofErr w:type="spellEnd"/>
      <w:r>
        <w:t xml:space="preserve"> </w:t>
      </w:r>
      <w:proofErr w:type="spellStart"/>
      <w:r>
        <w:t>артты</w:t>
      </w:r>
      <w:proofErr w:type="spellEnd"/>
      <w:r>
        <w:t xml:space="preserve">. W. Wang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әріптестері</w:t>
      </w:r>
      <w:proofErr w:type="spellEnd"/>
      <w:r>
        <w:t xml:space="preserve"> (2017) MOOC </w:t>
      </w:r>
      <w:proofErr w:type="spellStart"/>
      <w:r>
        <w:t>жүйесінің</w:t>
      </w:r>
      <w:proofErr w:type="spellEnd"/>
      <w:r>
        <w:t xml:space="preserve"> clickstream </w:t>
      </w:r>
      <w:proofErr w:type="spellStart"/>
      <w:r>
        <w:t>деректерінде</w:t>
      </w:r>
      <w:proofErr w:type="spellEnd"/>
      <w:r>
        <w:t xml:space="preserve"> CNN </w:t>
      </w:r>
      <w:proofErr w:type="spellStart"/>
      <w:r>
        <w:t>мен</w:t>
      </w:r>
      <w:proofErr w:type="spellEnd"/>
      <w:r>
        <w:t xml:space="preserve"> RNN </w:t>
      </w:r>
      <w:proofErr w:type="spellStart"/>
      <w:r>
        <w:t>желілерін</w:t>
      </w:r>
      <w:proofErr w:type="spellEnd"/>
      <w:r>
        <w:t xml:space="preserve"> </w:t>
      </w:r>
      <w:proofErr w:type="spellStart"/>
      <w:r>
        <w:t>біріктіретін</w:t>
      </w:r>
      <w:proofErr w:type="spellEnd"/>
      <w:r>
        <w:t xml:space="preserve"> </w:t>
      </w:r>
      <w:proofErr w:type="spellStart"/>
      <w:r>
        <w:t>терең</w:t>
      </w:r>
      <w:proofErr w:type="spellEnd"/>
      <w:r>
        <w:t xml:space="preserve"> </w:t>
      </w:r>
      <w:proofErr w:type="spellStart"/>
      <w:r>
        <w:t>модельді</w:t>
      </w:r>
      <w:proofErr w:type="spellEnd"/>
      <w:r>
        <w:t xml:space="preserve"> </w:t>
      </w:r>
      <w:proofErr w:type="spellStart"/>
      <w:r>
        <w:t>ұсынып</w:t>
      </w:r>
      <w:proofErr w:type="spellEnd"/>
      <w:r>
        <w:t xml:space="preserve">,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оқудан</w:t>
      </w:r>
      <w:proofErr w:type="spellEnd"/>
      <w:r>
        <w:t xml:space="preserve"> </w:t>
      </w:r>
      <w:proofErr w:type="spellStart"/>
      <w:r>
        <w:t>шығу</w:t>
      </w:r>
      <w:proofErr w:type="spellEnd"/>
      <w:r>
        <w:t xml:space="preserve"> </w:t>
      </w:r>
      <w:proofErr w:type="spellStart"/>
      <w:r>
        <w:t>ықтималдығын</w:t>
      </w:r>
      <w:proofErr w:type="spellEnd"/>
      <w:r>
        <w:t xml:space="preserve"> </w:t>
      </w:r>
      <w:proofErr w:type="spellStart"/>
      <w:r>
        <w:t>шамамен</w:t>
      </w:r>
      <w:proofErr w:type="spellEnd"/>
      <w:r>
        <w:t xml:space="preserve"> 91% </w:t>
      </w:r>
      <w:proofErr w:type="spellStart"/>
      <w:r>
        <w:t>дәлдікпен</w:t>
      </w:r>
      <w:proofErr w:type="spellEnd"/>
      <w:r>
        <w:t xml:space="preserve"> </w:t>
      </w:r>
      <w:proofErr w:type="spellStart"/>
      <w:r>
        <w:t>болжай</w:t>
      </w:r>
      <w:proofErr w:type="spellEnd"/>
      <w:r>
        <w:t xml:space="preserve"> </w:t>
      </w:r>
      <w:proofErr w:type="spellStart"/>
      <w:r>
        <w:t>алатынын</w:t>
      </w:r>
      <w:proofErr w:type="spellEnd"/>
      <w:r>
        <w:t xml:space="preserve"> </w:t>
      </w:r>
      <w:proofErr w:type="spellStart"/>
      <w:r>
        <w:t>көрсетті</w:t>
      </w:r>
      <w:proofErr w:type="spellEnd"/>
      <w:r>
        <w:t xml:space="preserve">. </w:t>
      </w:r>
      <w:proofErr w:type="spellStart"/>
      <w:r>
        <w:t>Бұған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M. Fei </w:t>
      </w:r>
      <w:proofErr w:type="spellStart"/>
      <w:r>
        <w:t>және</w:t>
      </w:r>
      <w:proofErr w:type="spellEnd"/>
      <w:r>
        <w:t xml:space="preserve"> D.-Y. Yeung (2015) LSTM </w:t>
      </w:r>
      <w:proofErr w:type="spellStart"/>
      <w:r>
        <w:t>нейрондық</w:t>
      </w:r>
      <w:proofErr w:type="spellEnd"/>
      <w:r>
        <w:t xml:space="preserve"> </w:t>
      </w:r>
      <w:proofErr w:type="spellStart"/>
      <w:r>
        <w:t>желісін</w:t>
      </w:r>
      <w:proofErr w:type="spellEnd"/>
      <w:r>
        <w:t xml:space="preserve"> </w:t>
      </w:r>
      <w:proofErr w:type="spellStart"/>
      <w:r>
        <w:t>аптасайын</w:t>
      </w:r>
      <w:proofErr w:type="spellEnd"/>
      <w:r>
        <w:t xml:space="preserve"> </w:t>
      </w:r>
      <w:proofErr w:type="spellStart"/>
      <w:r>
        <w:t>белсенділік</w:t>
      </w:r>
      <w:proofErr w:type="spellEnd"/>
      <w:r>
        <w:t xml:space="preserve"> </w:t>
      </w:r>
      <w:proofErr w:type="spellStart"/>
      <w:r>
        <w:t>ерекшеліктерінің</w:t>
      </w:r>
      <w:proofErr w:type="spellEnd"/>
      <w:r>
        <w:t xml:space="preserve"> </w:t>
      </w:r>
      <w:proofErr w:type="spellStart"/>
      <w:r>
        <w:t>тізбегіне</w:t>
      </w:r>
      <w:proofErr w:type="spellEnd"/>
      <w:r>
        <w:t xml:space="preserve"> </w:t>
      </w:r>
      <w:proofErr w:type="spellStart"/>
      <w:r>
        <w:t>қолданып</w:t>
      </w:r>
      <w:proofErr w:type="spellEnd"/>
      <w:r>
        <w:t xml:space="preserve">, </w:t>
      </w:r>
      <w:proofErr w:type="spellStart"/>
      <w:r>
        <w:t>болжам</w:t>
      </w:r>
      <w:proofErr w:type="spellEnd"/>
      <w:r>
        <w:t xml:space="preserve"> </w:t>
      </w:r>
      <w:proofErr w:type="spellStart"/>
      <w:r>
        <w:t>сапасының</w:t>
      </w:r>
      <w:proofErr w:type="spellEnd"/>
      <w:r>
        <w:t xml:space="preserve"> </w:t>
      </w:r>
      <w:proofErr w:type="spellStart"/>
      <w:r>
        <w:t>курс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артып</w:t>
      </w:r>
      <w:proofErr w:type="spellEnd"/>
      <w:r>
        <w:t xml:space="preserve"> </w:t>
      </w:r>
      <w:proofErr w:type="spellStart"/>
      <w:r>
        <w:t>отыратынын</w:t>
      </w:r>
      <w:proofErr w:type="spellEnd"/>
      <w:r>
        <w:t xml:space="preserve"> </w:t>
      </w:r>
      <w:proofErr w:type="spellStart"/>
      <w:r>
        <w:t>дәлелдеді</w:t>
      </w:r>
      <w:proofErr w:type="spellEnd"/>
      <w:r>
        <w:t xml:space="preserve">. </w:t>
      </w:r>
      <w:proofErr w:type="spellStart"/>
      <w:r>
        <w:t>Дегенмен</w:t>
      </w:r>
      <w:proofErr w:type="spellEnd"/>
      <w:r>
        <w:t xml:space="preserve">,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топ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терең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модельдерінің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дәлдігіне</w:t>
      </w:r>
      <w:proofErr w:type="spellEnd"/>
      <w:r>
        <w:t xml:space="preserve"> </w:t>
      </w:r>
      <w:proofErr w:type="spellStart"/>
      <w:r>
        <w:t>қарамастан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«</w:t>
      </w:r>
      <w:proofErr w:type="spellStart"/>
      <w:r>
        <w:t>қара</w:t>
      </w:r>
      <w:proofErr w:type="spellEnd"/>
      <w:r>
        <w:t xml:space="preserve"> </w:t>
      </w:r>
      <w:proofErr w:type="spellStart"/>
      <w:r>
        <w:t>жәшік</w:t>
      </w:r>
      <w:proofErr w:type="spellEnd"/>
      <w:r>
        <w:t xml:space="preserve">»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істейтінін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саласы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шешімдерін</w:t>
      </w:r>
      <w:proofErr w:type="spellEnd"/>
      <w:r>
        <w:t xml:space="preserve"> </w:t>
      </w:r>
      <w:proofErr w:type="spellStart"/>
      <w:r>
        <w:t>түсіндіру</w:t>
      </w:r>
      <w:proofErr w:type="spellEnd"/>
      <w:r>
        <w:t xml:space="preserve"> </w:t>
      </w:r>
      <w:proofErr w:type="spellStart"/>
      <w:r>
        <w:t>қажеттілігі</w:t>
      </w:r>
      <w:proofErr w:type="spellEnd"/>
      <w:r>
        <w:t xml:space="preserve"> </w:t>
      </w:r>
      <w:proofErr w:type="spellStart"/>
      <w:r>
        <w:t>үлкен</w:t>
      </w:r>
      <w:proofErr w:type="spellEnd"/>
      <w:r>
        <w:t xml:space="preserve">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атап</w:t>
      </w:r>
      <w:proofErr w:type="spellEnd"/>
      <w:r>
        <w:t xml:space="preserve"> </w:t>
      </w:r>
      <w:proofErr w:type="spellStart"/>
      <w:r>
        <w:t>өтті</w:t>
      </w:r>
      <w:proofErr w:type="spellEnd"/>
      <w:r>
        <w:t xml:space="preserve">.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себепті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зерттеуде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дәлдік</w:t>
      </w:r>
      <w:proofErr w:type="spellEnd"/>
      <w:r>
        <w:t xml:space="preserve"> </w:t>
      </w:r>
      <w:proofErr w:type="spellStart"/>
      <w:r>
        <w:t>пен</w:t>
      </w:r>
      <w:proofErr w:type="spellEnd"/>
      <w:r>
        <w:t xml:space="preserve"> </w:t>
      </w:r>
      <w:proofErr w:type="spellStart"/>
      <w:r>
        <w:t>түсіндірімділіктің</w:t>
      </w:r>
      <w:proofErr w:type="spellEnd"/>
      <w:r>
        <w:t xml:space="preserve"> </w:t>
      </w:r>
      <w:proofErr w:type="spellStart"/>
      <w:r>
        <w:t>теңгерімі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 xml:space="preserve"> Random Forest </w:t>
      </w:r>
      <w:proofErr w:type="spellStart"/>
      <w:r>
        <w:t>және</w:t>
      </w:r>
      <w:proofErr w:type="spellEnd"/>
      <w:r>
        <w:t xml:space="preserve"> Gradient Boosting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ансамбль</w:t>
      </w:r>
      <w:proofErr w:type="spellEnd"/>
      <w:r>
        <w:t xml:space="preserve"> </w:t>
      </w:r>
      <w:proofErr w:type="spellStart"/>
      <w:r>
        <w:t>әдістеріне</w:t>
      </w:r>
      <w:proofErr w:type="spellEnd"/>
      <w:r>
        <w:t xml:space="preserve"> </w:t>
      </w:r>
      <w:proofErr w:type="spellStart"/>
      <w:r>
        <w:t>артықшылық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>.</w:t>
      </w:r>
    </w:p>
    <w:p w14:paraId="70C83F65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Қазақстандағы</w:t>
      </w:r>
      <w:proofErr w:type="spellEnd"/>
      <w:r>
        <w:t xml:space="preserve"> </w:t>
      </w:r>
      <w:proofErr w:type="spellStart"/>
      <w:r>
        <w:t>зерттеулерге</w:t>
      </w:r>
      <w:proofErr w:type="spellEnd"/>
      <w:r>
        <w:t xml:space="preserve"> </w:t>
      </w:r>
      <w:proofErr w:type="spellStart"/>
      <w:r>
        <w:t>келсек</w:t>
      </w:r>
      <w:proofErr w:type="spellEnd"/>
      <w:r>
        <w:t xml:space="preserve">, B. </w:t>
      </w:r>
      <w:proofErr w:type="spellStart"/>
      <w:r>
        <w:t>Razakhova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әріптестерінің</w:t>
      </w:r>
      <w:proofErr w:type="spellEnd"/>
      <w:r>
        <w:t xml:space="preserve"> (2025) </w:t>
      </w:r>
      <w:proofErr w:type="spellStart"/>
      <w:r>
        <w:t>жұмысында</w:t>
      </w:r>
      <w:proofErr w:type="spellEnd"/>
      <w:r>
        <w:t xml:space="preserve"> Л.Н. </w:t>
      </w:r>
      <w:proofErr w:type="spellStart"/>
      <w:r>
        <w:t>Гумилев</w:t>
      </w:r>
      <w:proofErr w:type="spellEnd"/>
      <w:r>
        <w:t xml:space="preserve"> </w:t>
      </w:r>
      <w:proofErr w:type="spellStart"/>
      <w:r>
        <w:t>атындағы</w:t>
      </w:r>
      <w:proofErr w:type="spellEnd"/>
      <w:r>
        <w:t xml:space="preserve"> </w:t>
      </w:r>
      <w:proofErr w:type="spellStart"/>
      <w:r>
        <w:t>Еуразия</w:t>
      </w:r>
      <w:proofErr w:type="spellEnd"/>
      <w:r>
        <w:t xml:space="preserve"> </w:t>
      </w:r>
      <w:proofErr w:type="spellStart"/>
      <w:r>
        <w:t>ұлттық</w:t>
      </w:r>
      <w:proofErr w:type="spellEnd"/>
      <w:r>
        <w:t xml:space="preserve"> </w:t>
      </w:r>
      <w:proofErr w:type="spellStart"/>
      <w:r>
        <w:t>университетінің</w:t>
      </w:r>
      <w:proofErr w:type="spellEnd"/>
      <w:r>
        <w:t xml:space="preserve"> LMS </w:t>
      </w:r>
      <w:proofErr w:type="spellStart"/>
      <w:r>
        <w:t>жүйесімен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әрекеттесу</w:t>
      </w:r>
      <w:proofErr w:type="spellEnd"/>
      <w:r>
        <w:t xml:space="preserve"> </w:t>
      </w:r>
      <w:proofErr w:type="spellStart"/>
      <w:r>
        <w:t>деректері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Bayes </w:t>
      </w:r>
      <w:proofErr w:type="spellStart"/>
      <w:r>
        <w:t>қорытындысы</w:t>
      </w:r>
      <w:proofErr w:type="spellEnd"/>
      <w:r>
        <w:t xml:space="preserve"> </w:t>
      </w:r>
      <w:proofErr w:type="spellStart"/>
      <w:r>
        <w:t>әдісімен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динамикасын</w:t>
      </w:r>
      <w:proofErr w:type="spellEnd"/>
      <w:r>
        <w:t xml:space="preserve"> </w:t>
      </w:r>
      <w:proofErr w:type="spellStart"/>
      <w:r>
        <w:t>модельдеу</w:t>
      </w:r>
      <w:proofErr w:type="spellEnd"/>
      <w:r>
        <w:t xml:space="preserve"> </w:t>
      </w:r>
      <w:proofErr w:type="spellStart"/>
      <w:r>
        <w:t>әдістемесі</w:t>
      </w:r>
      <w:proofErr w:type="spellEnd"/>
      <w:r>
        <w:t xml:space="preserve"> </w:t>
      </w:r>
      <w:proofErr w:type="spellStart"/>
      <w:r>
        <w:t>ұсынылған</w:t>
      </w:r>
      <w:proofErr w:type="spellEnd"/>
      <w:r>
        <w:t xml:space="preserve">. </w:t>
      </w:r>
      <w:proofErr w:type="spellStart"/>
      <w:r>
        <w:t>Авторлар</w:t>
      </w:r>
      <w:proofErr w:type="spellEnd"/>
      <w:r>
        <w:t xml:space="preserve"> </w:t>
      </w:r>
      <w:proofErr w:type="spellStart"/>
      <w:r>
        <w:t>тапсыру</w:t>
      </w:r>
      <w:proofErr w:type="spellEnd"/>
      <w:r>
        <w:t xml:space="preserve"> </w:t>
      </w:r>
      <w:proofErr w:type="spellStart"/>
      <w:r>
        <w:t>қарқындылығы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мінез-құлықтың</w:t>
      </w:r>
      <w:proofErr w:type="spellEnd"/>
      <w:r>
        <w:t xml:space="preserve"> «</w:t>
      </w:r>
      <w:proofErr w:type="spellStart"/>
      <w:r>
        <w:t>бұрылыс</w:t>
      </w:r>
      <w:proofErr w:type="spellEnd"/>
      <w:r>
        <w:t xml:space="preserve"> </w:t>
      </w:r>
      <w:proofErr w:type="spellStart"/>
      <w:r>
        <w:t>нүктелерін</w:t>
      </w:r>
      <w:proofErr w:type="spellEnd"/>
      <w:r>
        <w:t xml:space="preserve">» (switch points) MCMC </w:t>
      </w:r>
      <w:proofErr w:type="spellStart"/>
      <w:r>
        <w:t>модельдеуі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анықтап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академиялық</w:t>
      </w:r>
      <w:proofErr w:type="spellEnd"/>
      <w:r>
        <w:t xml:space="preserve"> </w:t>
      </w:r>
      <w:proofErr w:type="spellStart"/>
      <w:r>
        <w:t>нәтижеге</w:t>
      </w:r>
      <w:proofErr w:type="spellEnd"/>
      <w:r>
        <w:t xml:space="preserve"> </w:t>
      </w:r>
      <w:proofErr w:type="spellStart"/>
      <w:r>
        <w:t>айқын</w:t>
      </w:r>
      <w:proofErr w:type="spellEnd"/>
      <w:r>
        <w:t xml:space="preserve"> </w:t>
      </w:r>
      <w:proofErr w:type="spellStart"/>
      <w:r>
        <w:t>әсерін</w:t>
      </w:r>
      <w:proofErr w:type="spellEnd"/>
      <w:r>
        <w:t xml:space="preserve"> </w:t>
      </w:r>
      <w:proofErr w:type="spellStart"/>
      <w:r>
        <w:t>көрсеткен</w:t>
      </w:r>
      <w:proofErr w:type="spellEnd"/>
      <w:r>
        <w:t xml:space="preserve">. </w:t>
      </w:r>
      <w:proofErr w:type="spellStart"/>
      <w:r>
        <w:t>Сондай-ақ</w:t>
      </w:r>
      <w:proofErr w:type="spellEnd"/>
      <w:r>
        <w:t xml:space="preserve">, N. </w:t>
      </w:r>
      <w:proofErr w:type="spellStart"/>
      <w:r>
        <w:t>Shynarbek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әріптестерінің</w:t>
      </w:r>
      <w:proofErr w:type="spellEnd"/>
      <w:r>
        <w:t xml:space="preserve"> IEEE SIST 2022 </w:t>
      </w:r>
      <w:proofErr w:type="spellStart"/>
      <w:r>
        <w:t>конференциясында</w:t>
      </w:r>
      <w:proofErr w:type="spellEnd"/>
      <w:r>
        <w:t xml:space="preserve"> </w:t>
      </w:r>
      <w:proofErr w:type="spellStart"/>
      <w:r>
        <w:t>жарияланған</w:t>
      </w:r>
      <w:proofErr w:type="spellEnd"/>
      <w:r>
        <w:t xml:space="preserve"> </w:t>
      </w:r>
      <w:proofErr w:type="spellStart"/>
      <w:r>
        <w:t>жұмысында</w:t>
      </w:r>
      <w:proofErr w:type="spellEnd"/>
      <w:r>
        <w:t xml:space="preserve"> </w:t>
      </w:r>
      <w:proofErr w:type="spellStart"/>
      <w:r>
        <w:t>университет</w:t>
      </w:r>
      <w:proofErr w:type="spellEnd"/>
      <w:r>
        <w:t xml:space="preserve"> </w:t>
      </w:r>
      <w:proofErr w:type="spellStart"/>
      <w:r>
        <w:t>студенттерінің</w:t>
      </w:r>
      <w:proofErr w:type="spellEnd"/>
      <w:r>
        <w:t xml:space="preserve"> </w:t>
      </w:r>
      <w:proofErr w:type="spellStart"/>
      <w:r>
        <w:t>оқудан</w:t>
      </w:r>
      <w:proofErr w:type="spellEnd"/>
      <w:r>
        <w:t xml:space="preserve"> </w:t>
      </w:r>
      <w:proofErr w:type="spellStart"/>
      <w:r>
        <w:t>шығу</w:t>
      </w:r>
      <w:proofErr w:type="spellEnd"/>
      <w:r>
        <w:t xml:space="preserve"> </w:t>
      </w:r>
      <w:proofErr w:type="spellStart"/>
      <w:r>
        <w:t>ықтималдығын</w:t>
      </w:r>
      <w:proofErr w:type="spellEnd"/>
      <w:r>
        <w:t xml:space="preserve"> </w:t>
      </w:r>
      <w:proofErr w:type="spellStart"/>
      <w:r>
        <w:t>автоматтандырылған</w:t>
      </w:r>
      <w:proofErr w:type="spellEnd"/>
      <w:r>
        <w:t xml:space="preserve">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(</w:t>
      </w:r>
      <w:proofErr w:type="spellStart"/>
      <w:r>
        <w:t>AutoML</w:t>
      </w:r>
      <w:proofErr w:type="spellEnd"/>
      <w:r>
        <w:t xml:space="preserve">) </w:t>
      </w:r>
      <w:proofErr w:type="spellStart"/>
      <w:r>
        <w:t>тәсілімен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әдістемесі</w:t>
      </w:r>
      <w:proofErr w:type="spellEnd"/>
      <w:r>
        <w:t xml:space="preserve"> </w:t>
      </w:r>
      <w:proofErr w:type="spellStart"/>
      <w:r>
        <w:t>сипатталған</w:t>
      </w:r>
      <w:proofErr w:type="spellEnd"/>
      <w:r>
        <w:t>.</w:t>
      </w:r>
    </w:p>
    <w:p w14:paraId="4D34FB2E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Қазақстанда</w:t>
      </w:r>
      <w:proofErr w:type="spellEnd"/>
      <w:r>
        <w:t xml:space="preserve"> </w:t>
      </w:r>
      <w:proofErr w:type="spellStart"/>
      <w:r>
        <w:t>орта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техникалық-кәсіптік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аналитикасы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жұмыстар</w:t>
      </w:r>
      <w:proofErr w:type="spellEnd"/>
      <w:r>
        <w:t xml:space="preserve"> </w:t>
      </w:r>
      <w:proofErr w:type="spellStart"/>
      <w:r>
        <w:t>аз</w:t>
      </w:r>
      <w:proofErr w:type="spellEnd"/>
      <w:r>
        <w:t xml:space="preserve"> </w:t>
      </w:r>
      <w:proofErr w:type="spellStart"/>
      <w:r>
        <w:t>жарияланған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саладағы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жинау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орындарына</w:t>
      </w:r>
      <w:proofErr w:type="spellEnd"/>
      <w:r>
        <w:t xml:space="preserve"> </w:t>
      </w:r>
      <w:proofErr w:type="spellStart"/>
      <w:r>
        <w:t>қарағанда</w:t>
      </w:r>
      <w:proofErr w:type="spellEnd"/>
      <w:r>
        <w:t xml:space="preserve"> </w:t>
      </w:r>
      <w:proofErr w:type="spellStart"/>
      <w:r>
        <w:t>кешігіп</w:t>
      </w:r>
      <w:proofErr w:type="spellEnd"/>
      <w:r>
        <w:t xml:space="preserve"> </w:t>
      </w:r>
      <w:proofErr w:type="spellStart"/>
      <w:r>
        <w:t>дамып</w:t>
      </w:r>
      <w:proofErr w:type="spellEnd"/>
      <w:r>
        <w:t xml:space="preserve"> </w:t>
      </w:r>
      <w:proofErr w:type="spellStart"/>
      <w:r>
        <w:t>жатыр</w:t>
      </w:r>
      <w:proofErr w:type="spellEnd"/>
      <w:r>
        <w:t xml:space="preserve">. </w:t>
      </w:r>
      <w:proofErr w:type="spellStart"/>
      <w:r>
        <w:t>Көбіне</w:t>
      </w:r>
      <w:proofErr w:type="spellEnd"/>
      <w:r>
        <w:t xml:space="preserve"> </w:t>
      </w:r>
      <w:proofErr w:type="spellStart"/>
      <w:r>
        <w:t>колледждер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LMS </w:t>
      </w:r>
      <w:proofErr w:type="spellStart"/>
      <w:r>
        <w:t>жүйелерін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 xml:space="preserve"> </w:t>
      </w:r>
      <w:proofErr w:type="spellStart"/>
      <w:r>
        <w:t>кезеңінде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мүлдем</w:t>
      </w:r>
      <w:proofErr w:type="spellEnd"/>
      <w:r>
        <w:t xml:space="preserve"> </w:t>
      </w:r>
      <w:proofErr w:type="spellStart"/>
      <w:r>
        <w:t>цифрлық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жүйесін</w:t>
      </w:r>
      <w:proofErr w:type="spellEnd"/>
      <w:r>
        <w:t xml:space="preserve"> </w:t>
      </w:r>
      <w:proofErr w:type="spellStart"/>
      <w:r>
        <w:t>қолдануда</w:t>
      </w:r>
      <w:proofErr w:type="spellEnd"/>
      <w:r>
        <w:t xml:space="preserve">.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lastRenderedPageBreak/>
        <w:t>колледжінде</w:t>
      </w:r>
      <w:proofErr w:type="spellEnd"/>
      <w:r>
        <w:t xml:space="preserve"> </w:t>
      </w:r>
      <w:proofErr w:type="spellStart"/>
      <w:r>
        <w:t>тәжірибе</w:t>
      </w:r>
      <w:proofErr w:type="spellEnd"/>
      <w:r>
        <w:t xml:space="preserve"> </w:t>
      </w:r>
      <w:proofErr w:type="spellStart"/>
      <w:r>
        <w:t>жасау</w:t>
      </w:r>
      <w:proofErr w:type="spellEnd"/>
      <w:r>
        <w:t xml:space="preserve"> — </w:t>
      </w:r>
      <w:proofErr w:type="spellStart"/>
      <w:r>
        <w:t>отандық</w:t>
      </w:r>
      <w:proofErr w:type="spellEnd"/>
      <w:r>
        <w:t xml:space="preserve"> </w:t>
      </w:r>
      <w:proofErr w:type="spellStart"/>
      <w:r>
        <w:t>техникалық-кәсіптік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саласы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бастама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>.</w:t>
      </w:r>
    </w:p>
    <w:p w14:paraId="0494E65C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Жақында</w:t>
      </w:r>
      <w:proofErr w:type="spellEnd"/>
      <w:r>
        <w:t xml:space="preserve"> </w:t>
      </w:r>
      <w:proofErr w:type="spellStart"/>
      <w:r>
        <w:t>жарияланған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ерекше</w:t>
      </w:r>
      <w:proofErr w:type="spellEnd"/>
      <w:r>
        <w:t xml:space="preserve"> </w:t>
      </w:r>
      <w:proofErr w:type="spellStart"/>
      <w:r>
        <w:t>назар</w:t>
      </w:r>
      <w:proofErr w:type="spellEnd"/>
      <w:r>
        <w:t xml:space="preserve"> </w:t>
      </w:r>
      <w:proofErr w:type="spellStart"/>
      <w:r>
        <w:t>аударуға</w:t>
      </w:r>
      <w:proofErr w:type="spellEnd"/>
      <w:r>
        <w:t xml:space="preserve"> </w:t>
      </w:r>
      <w:proofErr w:type="spellStart"/>
      <w:r>
        <w:t>тұрарлық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— M. Hussain et al. (2018) «Student engagement predictions in an e-learning system» </w:t>
      </w:r>
      <w:proofErr w:type="spellStart"/>
      <w:r>
        <w:t>атты</w:t>
      </w:r>
      <w:proofErr w:type="spellEnd"/>
      <w:r>
        <w:t xml:space="preserve"> </w:t>
      </w:r>
      <w:proofErr w:type="spellStart"/>
      <w:r>
        <w:t>мақала</w:t>
      </w:r>
      <w:proofErr w:type="spellEnd"/>
      <w:r>
        <w:t xml:space="preserve">. </w:t>
      </w:r>
      <w:proofErr w:type="spellStart"/>
      <w:r>
        <w:t>Авторлар</w:t>
      </w:r>
      <w:proofErr w:type="spellEnd"/>
      <w:r>
        <w:t xml:space="preserve"> </w:t>
      </w:r>
      <w:proofErr w:type="spellStart"/>
      <w:r>
        <w:t>оқушылардың</w:t>
      </w:r>
      <w:proofErr w:type="spellEnd"/>
      <w:r>
        <w:t xml:space="preserve"> </w:t>
      </w:r>
      <w:proofErr w:type="spellStart"/>
      <w:r>
        <w:t>белсенділігін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метрикалар</w:t>
      </w:r>
      <w:proofErr w:type="spellEnd"/>
      <w:r>
        <w:t xml:space="preserve"> </w:t>
      </w:r>
      <w:proofErr w:type="spellStart"/>
      <w:r>
        <w:t>ұсынды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olardan</w:t>
      </w:r>
      <w:proofErr w:type="spellEnd"/>
      <w:r>
        <w:t xml:space="preserve"> </w:t>
      </w:r>
      <w:proofErr w:type="spellStart"/>
      <w:r>
        <w:t>академиялық</w:t>
      </w:r>
      <w:proofErr w:type="spellEnd"/>
      <w:r>
        <w:t xml:space="preserve"> </w:t>
      </w:r>
      <w:proofErr w:type="spellStart"/>
      <w:r>
        <w:t>нәтижелерге</w:t>
      </w:r>
      <w:proofErr w:type="spellEnd"/>
      <w:r>
        <w:t xml:space="preserve"> </w:t>
      </w:r>
      <w:proofErr w:type="spellStart"/>
      <w:r>
        <w:t>корреляцияны</w:t>
      </w:r>
      <w:proofErr w:type="spellEnd"/>
      <w:r>
        <w:t xml:space="preserve"> </w:t>
      </w:r>
      <w:proofErr w:type="spellStart"/>
      <w:r>
        <w:t>көрсетті</w:t>
      </w:r>
      <w:proofErr w:type="spellEnd"/>
      <w:r>
        <w:t xml:space="preserve">.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нәтижелері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, </w:t>
      </w:r>
      <w:proofErr w:type="spellStart"/>
      <w:r>
        <w:t>оқушылардың</w:t>
      </w:r>
      <w:proofErr w:type="spellEnd"/>
      <w:r>
        <w:t xml:space="preserve"> LMS-</w:t>
      </w:r>
      <w:proofErr w:type="spellStart"/>
      <w:r>
        <w:t>тегі</w:t>
      </w:r>
      <w:proofErr w:type="spellEnd"/>
      <w:r>
        <w:t xml:space="preserve"> </w:t>
      </w:r>
      <w:proofErr w:type="spellStart"/>
      <w:r>
        <w:t>белсенділігі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бағалары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байланыс</w:t>
      </w:r>
      <w:proofErr w:type="spellEnd"/>
      <w:r>
        <w:t xml:space="preserve"> </w:t>
      </w:r>
      <w:proofErr w:type="spellStart"/>
      <w:r>
        <w:t>сызықтық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: </w:t>
      </w:r>
      <w:proofErr w:type="spellStart"/>
      <w:r>
        <w:t>белгілі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шекке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белсенділік</w:t>
      </w:r>
      <w:proofErr w:type="spellEnd"/>
      <w:r>
        <w:t xml:space="preserve"> </w:t>
      </w:r>
      <w:proofErr w:type="spellStart"/>
      <w:r>
        <w:t>бағаны</w:t>
      </w:r>
      <w:proofErr w:type="spellEnd"/>
      <w:r>
        <w:t xml:space="preserve"> </w:t>
      </w:r>
      <w:proofErr w:type="spellStart"/>
      <w:r>
        <w:t>арттырады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артық</w:t>
      </w:r>
      <w:proofErr w:type="spellEnd"/>
      <w:r>
        <w:t xml:space="preserve"> </w:t>
      </w:r>
      <w:proofErr w:type="spellStart"/>
      <w:r>
        <w:t>белсенділік</w:t>
      </w:r>
      <w:proofErr w:type="spellEnd"/>
      <w:r>
        <w:t xml:space="preserve"> («</w:t>
      </w:r>
      <w:proofErr w:type="spellStart"/>
      <w:r>
        <w:t>ақпарат</w:t>
      </w:r>
      <w:proofErr w:type="spellEnd"/>
      <w:r>
        <w:t xml:space="preserve"> </w:t>
      </w:r>
      <w:proofErr w:type="spellStart"/>
      <w:r>
        <w:t>артықшылығы</w:t>
      </w:r>
      <w:proofErr w:type="spellEnd"/>
      <w:r>
        <w:t xml:space="preserve">» </w:t>
      </w:r>
      <w:proofErr w:type="spellStart"/>
      <w:r>
        <w:t>белгісі</w:t>
      </w:r>
      <w:proofErr w:type="spellEnd"/>
      <w:r>
        <w:t xml:space="preserve">) </w:t>
      </w:r>
      <w:proofErr w:type="spellStart"/>
      <w:r>
        <w:t>керісінше</w:t>
      </w:r>
      <w:proofErr w:type="spellEnd"/>
      <w:r>
        <w:t xml:space="preserve"> </w:t>
      </w:r>
      <w:proofErr w:type="spellStart"/>
      <w:r>
        <w:t>нашар</w:t>
      </w:r>
      <w:proofErr w:type="spellEnd"/>
      <w:r>
        <w:t xml:space="preserve"> </w:t>
      </w:r>
      <w:proofErr w:type="spellStart"/>
      <w:r>
        <w:t>нәтижелерге</w:t>
      </w:r>
      <w:proofErr w:type="spellEnd"/>
      <w:r>
        <w:t xml:space="preserve"> </w:t>
      </w:r>
      <w:proofErr w:type="spellStart"/>
      <w:r>
        <w:t>әкеледі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байқау</w:t>
      </w:r>
      <w:proofErr w:type="spellEnd"/>
      <w:r>
        <w:t xml:space="preserve"> АПЕК </w:t>
      </w:r>
      <w:proofErr w:type="spellStart"/>
      <w:r>
        <w:t>деректеріндегі</w:t>
      </w:r>
      <w:proofErr w:type="spellEnd"/>
      <w:r>
        <w:t xml:space="preserve"> </w:t>
      </w:r>
      <w:proofErr w:type="spellStart"/>
      <w:r>
        <w:t>талдауда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растаудан</w:t>
      </w:r>
      <w:proofErr w:type="spellEnd"/>
      <w:r>
        <w:t xml:space="preserve"> </w:t>
      </w:r>
      <w:proofErr w:type="spellStart"/>
      <w:r>
        <w:t>өтті</w:t>
      </w:r>
      <w:proofErr w:type="spellEnd"/>
      <w:r>
        <w:t>.</w:t>
      </w:r>
    </w:p>
    <w:p w14:paraId="5F56184F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Жалпы</w:t>
      </w:r>
      <w:proofErr w:type="spellEnd"/>
      <w:r>
        <w:t xml:space="preserve"> </w:t>
      </w:r>
      <w:proofErr w:type="spellStart"/>
      <w:r>
        <w:t>шолуды</w:t>
      </w:r>
      <w:proofErr w:type="spellEnd"/>
      <w:r>
        <w:t xml:space="preserve"> </w:t>
      </w:r>
      <w:proofErr w:type="spellStart"/>
      <w:r>
        <w:t>қорытындылай</w:t>
      </w:r>
      <w:proofErr w:type="spellEnd"/>
      <w:r>
        <w:t xml:space="preserve"> </w:t>
      </w:r>
      <w:proofErr w:type="spellStart"/>
      <w:r>
        <w:t>келе</w:t>
      </w:r>
      <w:proofErr w:type="spellEnd"/>
      <w:r>
        <w:t xml:space="preserve">, </w:t>
      </w:r>
      <w:proofErr w:type="spellStart"/>
      <w:r>
        <w:t>шетелдік</w:t>
      </w:r>
      <w:proofErr w:type="spellEnd"/>
      <w:r>
        <w:t xml:space="preserve"> </w:t>
      </w:r>
      <w:proofErr w:type="spellStart"/>
      <w:r>
        <w:t>зерттеулердің</w:t>
      </w:r>
      <w:proofErr w:type="spellEnd"/>
      <w:r>
        <w:t xml:space="preserve"> </w:t>
      </w:r>
      <w:proofErr w:type="spellStart"/>
      <w:r>
        <w:t>басым</w:t>
      </w:r>
      <w:proofErr w:type="spellEnd"/>
      <w:r>
        <w:t xml:space="preserve"> </w:t>
      </w:r>
      <w:proofErr w:type="spellStart"/>
      <w:r>
        <w:t>бөлігі</w:t>
      </w:r>
      <w:proofErr w:type="spellEnd"/>
      <w:r>
        <w:t xml:space="preserve"> </w:t>
      </w:r>
      <w:proofErr w:type="spellStart"/>
      <w:r>
        <w:t>әмбебап</w:t>
      </w:r>
      <w:proofErr w:type="spellEnd"/>
      <w:r>
        <w:t xml:space="preserve"> </w:t>
      </w:r>
      <w:proofErr w:type="spellStart"/>
      <w:r>
        <w:t>әдістемелерді</w:t>
      </w:r>
      <w:proofErr w:type="spellEnd"/>
      <w:r>
        <w:t xml:space="preserve"> </w:t>
      </w:r>
      <w:proofErr w:type="spellStart"/>
      <w:r>
        <w:t>ұсынуға</w:t>
      </w:r>
      <w:proofErr w:type="spellEnd"/>
      <w:r>
        <w:t xml:space="preserve"> </w:t>
      </w:r>
      <w:proofErr w:type="spellStart"/>
      <w:r>
        <w:t>бағытталса</w:t>
      </w:r>
      <w:proofErr w:type="spellEnd"/>
      <w:r>
        <w:t xml:space="preserve">, </w:t>
      </w:r>
      <w:proofErr w:type="spellStart"/>
      <w:r>
        <w:t>отандық</w:t>
      </w:r>
      <w:proofErr w:type="spellEnd"/>
      <w:r>
        <w:t xml:space="preserve"> </w:t>
      </w:r>
      <w:proofErr w:type="spellStart"/>
      <w:r>
        <w:t>зерттеулер</w:t>
      </w:r>
      <w:proofErr w:type="spellEnd"/>
      <w:r>
        <w:t xml:space="preserve"> </w:t>
      </w:r>
      <w:proofErr w:type="spellStart"/>
      <w:r>
        <w:t>көбінесе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мекемесінің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жағдайына</w:t>
      </w:r>
      <w:proofErr w:type="spellEnd"/>
      <w:r>
        <w:t xml:space="preserve"> </w:t>
      </w:r>
      <w:proofErr w:type="spellStart"/>
      <w:r>
        <w:t>бейімделген</w:t>
      </w:r>
      <w:proofErr w:type="spellEnd"/>
      <w:r>
        <w:t xml:space="preserve"> </w:t>
      </w:r>
      <w:proofErr w:type="spellStart"/>
      <w:r>
        <w:t>шешімдерді</w:t>
      </w:r>
      <w:proofErr w:type="spellEnd"/>
      <w:r>
        <w:t xml:space="preserve"> </w:t>
      </w:r>
      <w:proofErr w:type="spellStart"/>
      <w:r>
        <w:t>жасайды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бағыттың</w:t>
      </w:r>
      <w:proofErr w:type="spellEnd"/>
      <w:r>
        <w:t xml:space="preserve"> </w:t>
      </w:r>
      <w:proofErr w:type="spellStart"/>
      <w:r>
        <w:t>артықшылықтарын</w:t>
      </w:r>
      <w:proofErr w:type="spellEnd"/>
      <w:r>
        <w:t xml:space="preserve"> </w:t>
      </w:r>
      <w:proofErr w:type="spellStart"/>
      <w:r>
        <w:t>біріктіруге</w:t>
      </w:r>
      <w:proofErr w:type="spellEnd"/>
      <w:r>
        <w:t xml:space="preserve"> </w:t>
      </w:r>
      <w:proofErr w:type="spellStart"/>
      <w:r>
        <w:t>тырысады</w:t>
      </w:r>
      <w:proofErr w:type="spellEnd"/>
      <w:r>
        <w:t xml:space="preserve">: </w:t>
      </w:r>
      <w:proofErr w:type="spellStart"/>
      <w:r>
        <w:t>әлемдік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жақсы</w:t>
      </w:r>
      <w:proofErr w:type="spellEnd"/>
      <w:r>
        <w:t xml:space="preserve"> </w:t>
      </w:r>
      <w:proofErr w:type="spellStart"/>
      <w:r>
        <w:t>тәжірибелерді</w:t>
      </w:r>
      <w:proofErr w:type="spellEnd"/>
      <w:r>
        <w:t xml:space="preserve">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SHAP, feature engineering) </w:t>
      </w:r>
      <w:proofErr w:type="spellStart"/>
      <w:r>
        <w:t>колледждің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жағдайына</w:t>
      </w:r>
      <w:proofErr w:type="spellEnd"/>
      <w:r>
        <w:t xml:space="preserve"> </w:t>
      </w:r>
      <w:proofErr w:type="spellStart"/>
      <w:r>
        <w:t>бейімдей</w:t>
      </w:r>
      <w:proofErr w:type="spellEnd"/>
      <w:r>
        <w:t xml:space="preserve"> </w:t>
      </w:r>
      <w:proofErr w:type="spellStart"/>
      <w:r>
        <w:t>қолданады</w:t>
      </w:r>
      <w:proofErr w:type="spellEnd"/>
      <w:r>
        <w:t>.</w:t>
      </w:r>
    </w:p>
    <w:p w14:paraId="04EF7415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Жалпы</w:t>
      </w:r>
      <w:proofErr w:type="spellEnd"/>
      <w:r>
        <w:t xml:space="preserve">, </w:t>
      </w:r>
      <w:proofErr w:type="spellStart"/>
      <w:r>
        <w:t>шетелдік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отандық</w:t>
      </w:r>
      <w:proofErr w:type="spellEnd"/>
      <w:r>
        <w:t xml:space="preserve"> </w:t>
      </w:r>
      <w:proofErr w:type="spellStart"/>
      <w:r>
        <w:t>әдебиетке</w:t>
      </w:r>
      <w:proofErr w:type="spellEnd"/>
      <w:r>
        <w:t xml:space="preserve"> </w:t>
      </w:r>
      <w:proofErr w:type="spellStart"/>
      <w:r>
        <w:t>шолу</w:t>
      </w:r>
      <w:proofErr w:type="spellEnd"/>
      <w:r>
        <w:t xml:space="preserve"> </w:t>
      </w:r>
      <w:proofErr w:type="spellStart"/>
      <w:r>
        <w:t>көрсеткендей</w:t>
      </w:r>
      <w:proofErr w:type="spellEnd"/>
      <w:r>
        <w:t xml:space="preserve">,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әрекеттерін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алгоритмдік</w:t>
      </w:r>
      <w:proofErr w:type="spellEnd"/>
      <w:r>
        <w:t xml:space="preserve"> </w:t>
      </w:r>
      <w:proofErr w:type="spellStart"/>
      <w:r>
        <w:t>базалар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әдістемелер</w:t>
      </w:r>
      <w:proofErr w:type="spellEnd"/>
      <w:r>
        <w:t xml:space="preserve"> </w:t>
      </w:r>
      <w:proofErr w:type="spellStart"/>
      <w:r>
        <w:t>жақсы</w:t>
      </w:r>
      <w:proofErr w:type="spellEnd"/>
      <w:r>
        <w:t xml:space="preserve"> </w:t>
      </w:r>
      <w:proofErr w:type="spellStart"/>
      <w:r>
        <w:t>дамыған</w:t>
      </w:r>
      <w:proofErr w:type="spellEnd"/>
      <w:r>
        <w:t xml:space="preserve">. </w:t>
      </w:r>
      <w:proofErr w:type="spellStart"/>
      <w:r>
        <w:t>Алайда</w:t>
      </w:r>
      <w:proofErr w:type="spellEnd"/>
      <w:r>
        <w:t xml:space="preserve">, </w:t>
      </w:r>
      <w:proofErr w:type="spellStart"/>
      <w:r>
        <w:t>көптеген</w:t>
      </w:r>
      <w:proofErr w:type="spellEnd"/>
      <w:r>
        <w:t xml:space="preserve"> </w:t>
      </w:r>
      <w:proofErr w:type="spellStart"/>
      <w:r>
        <w:t>зерттеулер</w:t>
      </w:r>
      <w:proofErr w:type="spellEnd"/>
      <w:r>
        <w:t xml:space="preserve">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офлайн</w:t>
      </w:r>
      <w:proofErr w:type="spellEnd"/>
      <w:r>
        <w:t xml:space="preserve"> </w:t>
      </w:r>
      <w:proofErr w:type="spellStart"/>
      <w:r>
        <w:t>талдаумен</w:t>
      </w:r>
      <w:proofErr w:type="spellEnd"/>
      <w:r>
        <w:t xml:space="preserve"> </w:t>
      </w:r>
      <w:proofErr w:type="spellStart"/>
      <w:r>
        <w:t>шектеледі</w:t>
      </w:r>
      <w:proofErr w:type="spellEnd"/>
      <w:r>
        <w:t xml:space="preserve">, </w:t>
      </w:r>
      <w:proofErr w:type="spellStart"/>
      <w:r>
        <w:t>нәтижелерді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істеп</w:t>
      </w:r>
      <w:proofErr w:type="spellEnd"/>
      <w:r>
        <w:t xml:space="preserve"> </w:t>
      </w:r>
      <w:proofErr w:type="spellStart"/>
      <w:r>
        <w:t>тұрған</w:t>
      </w:r>
      <w:proofErr w:type="spellEnd"/>
      <w:r>
        <w:t xml:space="preserve"> LMS </w:t>
      </w:r>
      <w:proofErr w:type="spellStart"/>
      <w:r>
        <w:t>жүйесіне</w:t>
      </w:r>
      <w:proofErr w:type="spellEnd"/>
      <w:r>
        <w:t xml:space="preserve"> </w:t>
      </w:r>
      <w:proofErr w:type="spellStart"/>
      <w:r>
        <w:t>интеграциялау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жұмыстар</w:t>
      </w:r>
      <w:proofErr w:type="spellEnd"/>
      <w:r>
        <w:t xml:space="preserve"> </w:t>
      </w:r>
      <w:proofErr w:type="spellStart"/>
      <w:r>
        <w:t>аз</w:t>
      </w:r>
      <w:proofErr w:type="spellEnd"/>
      <w:r>
        <w:t xml:space="preserve"> </w:t>
      </w:r>
      <w:proofErr w:type="spellStart"/>
      <w:r>
        <w:t>ұсынылған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диссертация</w:t>
      </w:r>
      <w:proofErr w:type="spellEnd"/>
      <w:r>
        <w:t xml:space="preserve">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кемшілікті</w:t>
      </w:r>
      <w:proofErr w:type="spellEnd"/>
      <w:r>
        <w:t xml:space="preserve"> </w:t>
      </w:r>
      <w:proofErr w:type="spellStart"/>
      <w:r>
        <w:t>жою</w:t>
      </w:r>
      <w:proofErr w:type="spellEnd"/>
      <w:r>
        <w:t xml:space="preserve">, </w:t>
      </w:r>
      <w:proofErr w:type="spellStart"/>
      <w:r>
        <w:t>яғни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моделін</w:t>
      </w:r>
      <w:proofErr w:type="spellEnd"/>
      <w:r>
        <w:t xml:space="preserve">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колледжінің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LMS </w:t>
      </w:r>
      <w:proofErr w:type="spellStart"/>
      <w:r>
        <w:t>жүйесіне</w:t>
      </w:r>
      <w:proofErr w:type="spellEnd"/>
      <w:r>
        <w:t xml:space="preserve"> </w:t>
      </w:r>
      <w:proofErr w:type="spellStart"/>
      <w:r>
        <w:t>кіріктіріп</w:t>
      </w:r>
      <w:proofErr w:type="spellEnd"/>
      <w:r>
        <w:t xml:space="preserve">, </w:t>
      </w:r>
      <w:proofErr w:type="spellStart"/>
      <w:r>
        <w:t>оны</w:t>
      </w:r>
      <w:proofErr w:type="spellEnd"/>
      <w:r>
        <w:t xml:space="preserve">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 xml:space="preserve"> </w:t>
      </w:r>
      <w:proofErr w:type="spellStart"/>
      <w:r>
        <w:t>жағдайында</w:t>
      </w:r>
      <w:proofErr w:type="spellEnd"/>
      <w:r>
        <w:t xml:space="preserve"> </w:t>
      </w:r>
      <w:proofErr w:type="spellStart"/>
      <w:r>
        <w:t>сынақтан</w:t>
      </w:r>
      <w:proofErr w:type="spellEnd"/>
      <w:r>
        <w:t xml:space="preserve"> </w:t>
      </w:r>
      <w:proofErr w:type="spellStart"/>
      <w:r>
        <w:t>өткізуге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>.</w:t>
      </w:r>
    </w:p>
    <w:p w14:paraId="7144F3E3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Қорыта</w:t>
      </w:r>
      <w:proofErr w:type="spellEnd"/>
      <w:r>
        <w:t xml:space="preserve"> </w:t>
      </w:r>
      <w:proofErr w:type="spellStart"/>
      <w:r>
        <w:t>айтқанда</w:t>
      </w:r>
      <w:proofErr w:type="spellEnd"/>
      <w:r>
        <w:t xml:space="preserve">, </w:t>
      </w:r>
      <w:proofErr w:type="spellStart"/>
      <w:r>
        <w:t>бірінші</w:t>
      </w:r>
      <w:proofErr w:type="spellEnd"/>
      <w:r>
        <w:t xml:space="preserve"> </w:t>
      </w:r>
      <w:proofErr w:type="spellStart"/>
      <w:r>
        <w:t>тарауда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әрекеттерін</w:t>
      </w:r>
      <w:proofErr w:type="spellEnd"/>
      <w:r>
        <w:t xml:space="preserve">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әдістерімен</w:t>
      </w:r>
      <w:proofErr w:type="spellEnd"/>
      <w:r>
        <w:t xml:space="preserve"> </w:t>
      </w:r>
      <w:proofErr w:type="spellStart"/>
      <w:r>
        <w:t>болжаудың</w:t>
      </w:r>
      <w:proofErr w:type="spellEnd"/>
      <w:r>
        <w:t xml:space="preserve"> </w:t>
      </w:r>
      <w:proofErr w:type="spellStart"/>
      <w:r>
        <w:t>теориялық</w:t>
      </w:r>
      <w:proofErr w:type="spellEnd"/>
      <w:r>
        <w:t xml:space="preserve"> </w:t>
      </w:r>
      <w:proofErr w:type="spellStart"/>
      <w:r>
        <w:t>негіздері</w:t>
      </w:r>
      <w:proofErr w:type="spellEnd"/>
      <w:r>
        <w:t xml:space="preserve"> </w:t>
      </w:r>
      <w:proofErr w:type="spellStart"/>
      <w:r>
        <w:t>қарастырылды</w:t>
      </w:r>
      <w:proofErr w:type="spellEnd"/>
      <w:r>
        <w:t xml:space="preserve">.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оқытудың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алгоритмдерінің</w:t>
      </w:r>
      <w:proofErr w:type="spellEnd"/>
      <w:r>
        <w:t xml:space="preserve"> (</w:t>
      </w:r>
      <w:proofErr w:type="spellStart"/>
      <w:r>
        <w:t>логистикалық</w:t>
      </w:r>
      <w:proofErr w:type="spellEnd"/>
      <w:r>
        <w:t xml:space="preserve"> </w:t>
      </w:r>
      <w:proofErr w:type="spellStart"/>
      <w:r>
        <w:t>регрессия</w:t>
      </w:r>
      <w:proofErr w:type="spellEnd"/>
      <w:r>
        <w:t xml:space="preserve">,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ағаштары</w:t>
      </w:r>
      <w:proofErr w:type="spellEnd"/>
      <w:r>
        <w:t xml:space="preserve">, </w:t>
      </w:r>
      <w:proofErr w:type="spellStart"/>
      <w:r>
        <w:t>кездейсоқ</w:t>
      </w:r>
      <w:proofErr w:type="spellEnd"/>
      <w:r>
        <w:t xml:space="preserve"> </w:t>
      </w:r>
      <w:proofErr w:type="spellStart"/>
      <w:r>
        <w:t>орман</w:t>
      </w:r>
      <w:proofErr w:type="spellEnd"/>
      <w:r>
        <w:t xml:space="preserve">, </w:t>
      </w:r>
      <w:proofErr w:type="spellStart"/>
      <w:r>
        <w:t>градиенттік</w:t>
      </w:r>
      <w:proofErr w:type="spellEnd"/>
      <w:r>
        <w:t xml:space="preserve"> </w:t>
      </w:r>
      <w:proofErr w:type="spellStart"/>
      <w:r>
        <w:t>бустинг</w:t>
      </w:r>
      <w:proofErr w:type="spellEnd"/>
      <w:r>
        <w:t xml:space="preserve">, </w:t>
      </w:r>
      <w:proofErr w:type="spellStart"/>
      <w:r>
        <w:t>нейрондық</w:t>
      </w:r>
      <w:proofErr w:type="spellEnd"/>
      <w:r>
        <w:t xml:space="preserve"> </w:t>
      </w:r>
      <w:proofErr w:type="spellStart"/>
      <w:r>
        <w:t>желілер</w:t>
      </w:r>
      <w:proofErr w:type="spellEnd"/>
      <w:r>
        <w:t xml:space="preserve">) </w:t>
      </w:r>
      <w:proofErr w:type="spellStart"/>
      <w:r>
        <w:t>артықшылықтары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кемшіліктері</w:t>
      </w:r>
      <w:proofErr w:type="spellEnd"/>
      <w:r>
        <w:t xml:space="preserve"> </w:t>
      </w:r>
      <w:proofErr w:type="spellStart"/>
      <w:r>
        <w:t>талданды</w:t>
      </w:r>
      <w:proofErr w:type="spellEnd"/>
      <w:r>
        <w:t xml:space="preserve">. Educational Data Mining </w:t>
      </w:r>
      <w:proofErr w:type="spellStart"/>
      <w:r>
        <w:t>және</w:t>
      </w:r>
      <w:proofErr w:type="spellEnd"/>
      <w:r>
        <w:t xml:space="preserve"> Learning Analytics </w:t>
      </w:r>
      <w:proofErr w:type="spellStart"/>
      <w:r>
        <w:t>салаларының</w:t>
      </w:r>
      <w:proofErr w:type="spellEnd"/>
      <w:r>
        <w:t xml:space="preserve"> </w:t>
      </w:r>
      <w:proofErr w:type="spellStart"/>
      <w:r>
        <w:t>тарихи</w:t>
      </w:r>
      <w:proofErr w:type="spellEnd"/>
      <w:r>
        <w:t xml:space="preserve"> </w:t>
      </w:r>
      <w:proofErr w:type="spellStart"/>
      <w:r>
        <w:t>дамуы</w:t>
      </w:r>
      <w:proofErr w:type="spellEnd"/>
      <w:r>
        <w:t xml:space="preserve">, </w:t>
      </w:r>
      <w:proofErr w:type="spellStart"/>
      <w:r>
        <w:t>мәселелер</w:t>
      </w:r>
      <w:proofErr w:type="spellEnd"/>
      <w:r>
        <w:t xml:space="preserve"> </w:t>
      </w:r>
      <w:proofErr w:type="spellStart"/>
      <w:r>
        <w:t>аясы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бағыттары</w:t>
      </w:r>
      <w:proofErr w:type="spellEnd"/>
      <w:r>
        <w:t xml:space="preserve"> </w:t>
      </w:r>
      <w:proofErr w:type="spellStart"/>
      <w:r>
        <w:t>сипатталды</w:t>
      </w:r>
      <w:proofErr w:type="spellEnd"/>
      <w:r>
        <w:t xml:space="preserve">. Clickstream </w:t>
      </w:r>
      <w:proofErr w:type="spellStart"/>
      <w:r>
        <w:t>деректерінің</w:t>
      </w:r>
      <w:proofErr w:type="spellEnd"/>
      <w:r>
        <w:t xml:space="preserve"> </w:t>
      </w:r>
      <w:proofErr w:type="spellStart"/>
      <w:r>
        <w:t>ерекшеліктері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feature engineering </w:t>
      </w:r>
      <w:proofErr w:type="spellStart"/>
      <w:r>
        <w:t>принциптері</w:t>
      </w:r>
      <w:proofErr w:type="spellEnd"/>
      <w:r>
        <w:t xml:space="preserve"> </w:t>
      </w:r>
      <w:proofErr w:type="spellStart"/>
      <w:r>
        <w:t>келтірілді</w:t>
      </w:r>
      <w:proofErr w:type="spellEnd"/>
      <w:r>
        <w:t xml:space="preserve">. </w:t>
      </w:r>
      <w:proofErr w:type="spellStart"/>
      <w:r>
        <w:t>Шетелдік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отандық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жұмыстарға</w:t>
      </w:r>
      <w:proofErr w:type="spellEnd"/>
      <w:r>
        <w:t xml:space="preserve"> </w:t>
      </w:r>
      <w:proofErr w:type="spellStart"/>
      <w:r>
        <w:t>шолу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модельдерінің</w:t>
      </w:r>
      <w:proofErr w:type="spellEnd"/>
      <w:r>
        <w:t xml:space="preserve"> </w:t>
      </w:r>
      <w:proofErr w:type="spellStart"/>
      <w:r>
        <w:t>қолданылуындағы</w:t>
      </w:r>
      <w:proofErr w:type="spellEnd"/>
      <w:r>
        <w:t xml:space="preserve"> </w:t>
      </w:r>
      <w:proofErr w:type="spellStart"/>
      <w:r>
        <w:t>ағымдағы</w:t>
      </w:r>
      <w:proofErr w:type="spellEnd"/>
      <w:r>
        <w:t xml:space="preserve"> </w:t>
      </w:r>
      <w:proofErr w:type="spellStart"/>
      <w:r>
        <w:t>жетістіктер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ашық</w:t>
      </w:r>
      <w:proofErr w:type="spellEnd"/>
      <w:r>
        <w:t xml:space="preserve"> </w:t>
      </w:r>
      <w:proofErr w:type="spellStart"/>
      <w:r>
        <w:t>мәселелер</w:t>
      </w:r>
      <w:proofErr w:type="spellEnd"/>
      <w:r>
        <w:t xml:space="preserve"> </w:t>
      </w:r>
      <w:proofErr w:type="spellStart"/>
      <w:r>
        <w:t>анықталды</w:t>
      </w:r>
      <w:proofErr w:type="spellEnd"/>
      <w:r>
        <w:t xml:space="preserve">. </w:t>
      </w:r>
      <w:proofErr w:type="spellStart"/>
      <w:r>
        <w:t>Осылайша</w:t>
      </w:r>
      <w:proofErr w:type="spellEnd"/>
      <w:r>
        <w:t xml:space="preserve">, </w:t>
      </w:r>
      <w:proofErr w:type="spellStart"/>
      <w:r>
        <w:t>теориялық</w:t>
      </w:r>
      <w:proofErr w:type="spellEnd"/>
      <w:r>
        <w:t xml:space="preserve"> </w:t>
      </w:r>
      <w:proofErr w:type="spellStart"/>
      <w:r>
        <w:t>негіз</w:t>
      </w:r>
      <w:proofErr w:type="spellEnd"/>
      <w:r>
        <w:t xml:space="preserve"> </w:t>
      </w:r>
      <w:proofErr w:type="spellStart"/>
      <w:r>
        <w:t>қаланып</w:t>
      </w:r>
      <w:proofErr w:type="spellEnd"/>
      <w:r>
        <w:t xml:space="preserve">, </w:t>
      </w:r>
      <w:proofErr w:type="spellStart"/>
      <w:r>
        <w:t>енді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асыруға</w:t>
      </w:r>
      <w:proofErr w:type="spellEnd"/>
      <w:r>
        <w:t xml:space="preserve"> </w:t>
      </w:r>
      <w:proofErr w:type="spellStart"/>
      <w:r>
        <w:t>көшу</w:t>
      </w:r>
      <w:proofErr w:type="spellEnd"/>
      <w:r>
        <w:t xml:space="preserve"> </w:t>
      </w:r>
      <w:proofErr w:type="spellStart"/>
      <w:r>
        <w:t>шарттары</w:t>
      </w:r>
      <w:proofErr w:type="spellEnd"/>
      <w:r>
        <w:t xml:space="preserve"> </w:t>
      </w:r>
      <w:proofErr w:type="spellStart"/>
      <w:r>
        <w:t>жасалды</w:t>
      </w:r>
      <w:proofErr w:type="spellEnd"/>
      <w:r>
        <w:t>.</w:t>
      </w:r>
    </w:p>
    <w:p w14:paraId="7D4D3662" w14:textId="77777777" w:rsidR="00F518DC" w:rsidRDefault="00B6031F">
      <w:r>
        <w:br w:type="page"/>
      </w:r>
    </w:p>
    <w:p w14:paraId="162C5599" w14:textId="7B2892BC" w:rsidR="00F518DC" w:rsidRDefault="00B6031F">
      <w:pPr>
        <w:keepNext/>
        <w:spacing w:after="280" w:line="240" w:lineRule="auto"/>
        <w:jc w:val="center"/>
      </w:pPr>
      <w:r>
        <w:rPr>
          <w:b/>
        </w:rPr>
        <w:lastRenderedPageBreak/>
        <w:t>2</w:t>
      </w:r>
      <w:r w:rsidR="002A11B3">
        <w:rPr>
          <w:b/>
          <w:lang w:val="kk-KZ"/>
        </w:rPr>
        <w:t>.</w:t>
      </w:r>
      <w:r>
        <w:rPr>
          <w:b/>
        </w:rPr>
        <w:t xml:space="preserve"> ТАРАУ АПЕК ПЕТРОТЕХНИК ЖОҒАРЫ КОЛЛЕДЖІНІҢ LMS ЖҮЙЕСІ НЕГІЗІНДЕ БОЛЖАУ МОДЕЛІН ЖАСАУ</w:t>
      </w:r>
    </w:p>
    <w:p w14:paraId="3DDC9C22" w14:textId="77777777" w:rsidR="00F518DC" w:rsidRDefault="00F518DC">
      <w:pPr>
        <w:spacing w:after="0" w:line="240" w:lineRule="auto"/>
        <w:jc w:val="both"/>
      </w:pPr>
    </w:p>
    <w:p w14:paraId="535E9E1D" w14:textId="5BCBCC0F" w:rsidR="00F518DC" w:rsidRPr="001E7B46" w:rsidRDefault="00B6031F">
      <w:pPr>
        <w:keepNext/>
        <w:spacing w:before="280" w:after="140" w:line="240" w:lineRule="auto"/>
        <w:ind w:firstLine="709"/>
        <w:rPr>
          <w:lang w:val="kk-KZ"/>
        </w:rPr>
      </w:pPr>
      <w:r>
        <w:rPr>
          <w:b/>
        </w:rPr>
        <w:t xml:space="preserve">2.1 LMS </w:t>
      </w:r>
      <w:r w:rsidR="001E7B46">
        <w:rPr>
          <w:b/>
          <w:lang w:val="kk-KZ"/>
        </w:rPr>
        <w:t>жүйесінің</w:t>
      </w:r>
      <w:r>
        <w:rPr>
          <w:b/>
        </w:rPr>
        <w:t xml:space="preserve"> </w:t>
      </w:r>
      <w:r w:rsidR="001E7B46">
        <w:rPr>
          <w:b/>
          <w:lang w:val="kk-KZ"/>
        </w:rPr>
        <w:t>деректер көздері</w:t>
      </w:r>
      <w:r>
        <w:rPr>
          <w:b/>
        </w:rPr>
        <w:t xml:space="preserve">: </w:t>
      </w:r>
      <w:r w:rsidR="001E7B46">
        <w:rPr>
          <w:b/>
          <w:lang w:val="kk-KZ"/>
        </w:rPr>
        <w:t>оқу белсенділігі</w:t>
      </w:r>
      <w:r>
        <w:rPr>
          <w:b/>
        </w:rPr>
        <w:t xml:space="preserve">, </w:t>
      </w:r>
      <w:r w:rsidR="001E7B46">
        <w:rPr>
          <w:b/>
          <w:lang w:val="kk-KZ"/>
        </w:rPr>
        <w:t>үлгерім</w:t>
      </w:r>
      <w:r>
        <w:rPr>
          <w:b/>
        </w:rPr>
        <w:t xml:space="preserve">, </w:t>
      </w:r>
      <w:r w:rsidR="001E7B46">
        <w:rPr>
          <w:b/>
          <w:lang w:val="kk-KZ"/>
        </w:rPr>
        <w:t>қатысу және цифрлық іздер</w:t>
      </w:r>
    </w:p>
    <w:p w14:paraId="6FE4AF99" w14:textId="77777777" w:rsidR="00F518DC" w:rsidRDefault="00F518DC">
      <w:pPr>
        <w:spacing w:after="0" w:line="240" w:lineRule="auto"/>
        <w:jc w:val="both"/>
      </w:pPr>
    </w:p>
    <w:p w14:paraId="33318475" w14:textId="77777777" w:rsidR="00F518DC" w:rsidRDefault="00B6031F">
      <w:pPr>
        <w:spacing w:after="0" w:line="240" w:lineRule="auto"/>
        <w:ind w:firstLine="709"/>
        <w:jc w:val="both"/>
      </w:pPr>
      <w:r>
        <w:t xml:space="preserve">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колледжінде</w:t>
      </w:r>
      <w:proofErr w:type="spellEnd"/>
      <w:r>
        <w:t xml:space="preserve"> </w:t>
      </w:r>
      <w:proofErr w:type="spellStart"/>
      <w:r>
        <w:t>Кайыров</w:t>
      </w:r>
      <w:proofErr w:type="spellEnd"/>
      <w:r>
        <w:t xml:space="preserve"> А. </w:t>
      </w:r>
      <w:proofErr w:type="spellStart"/>
      <w:r>
        <w:t>оқытушысы</w:t>
      </w:r>
      <w:proofErr w:type="spellEnd"/>
      <w:r>
        <w:t xml:space="preserve"> </w:t>
      </w:r>
      <w:proofErr w:type="spellStart"/>
      <w:r>
        <w:t>әзірлеген</w:t>
      </w:r>
      <w:proofErr w:type="spellEnd"/>
      <w:r>
        <w:t xml:space="preserve"> LMS </w:t>
      </w:r>
      <w:proofErr w:type="spellStart"/>
      <w:r>
        <w:t>жүйесі</w:t>
      </w:r>
      <w:proofErr w:type="spellEnd"/>
      <w:r>
        <w:t xml:space="preserve"> Django </w:t>
      </w:r>
      <w:proofErr w:type="spellStart"/>
      <w:r>
        <w:t>фреймворкінде</w:t>
      </w:r>
      <w:proofErr w:type="spellEnd"/>
      <w:r>
        <w:t xml:space="preserve"> </w:t>
      </w:r>
      <w:proofErr w:type="spellStart"/>
      <w:r>
        <w:t>құрылған</w:t>
      </w:r>
      <w:proofErr w:type="spellEnd"/>
      <w:r>
        <w:t xml:space="preserve"> </w:t>
      </w:r>
      <w:proofErr w:type="spellStart"/>
      <w:r>
        <w:t>веб-қосымша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. </w:t>
      </w:r>
      <w:proofErr w:type="spellStart"/>
      <w:r>
        <w:t>Жүйе</w:t>
      </w:r>
      <w:proofErr w:type="spellEnd"/>
      <w:r>
        <w:t xml:space="preserve"> </w:t>
      </w:r>
      <w:proofErr w:type="spellStart"/>
      <w:r>
        <w:t>сабақ</w:t>
      </w:r>
      <w:proofErr w:type="spellEnd"/>
      <w:r>
        <w:t xml:space="preserve"> </w:t>
      </w:r>
      <w:proofErr w:type="spellStart"/>
      <w:r>
        <w:t>жоспарларын</w:t>
      </w:r>
      <w:proofErr w:type="spellEnd"/>
      <w:r>
        <w:t xml:space="preserve"> (lesson plans) </w:t>
      </w:r>
      <w:proofErr w:type="spellStart"/>
      <w:r>
        <w:t>жүргізу</w:t>
      </w:r>
      <w:proofErr w:type="spellEnd"/>
      <w:r>
        <w:t xml:space="preserve">,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материалдарын</w:t>
      </w:r>
      <w:proofErr w:type="spellEnd"/>
      <w:r>
        <w:t xml:space="preserve"> </w:t>
      </w:r>
      <w:proofErr w:type="spellStart"/>
      <w:r>
        <w:t>жариялау</w:t>
      </w:r>
      <w:proofErr w:type="spellEnd"/>
      <w:r>
        <w:t xml:space="preserve">, </w:t>
      </w:r>
      <w:proofErr w:type="spellStart"/>
      <w:r>
        <w:t>тапсырмалар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тесттерді</w:t>
      </w:r>
      <w:proofErr w:type="spellEnd"/>
      <w:r>
        <w:t xml:space="preserve"> </w:t>
      </w:r>
      <w:proofErr w:type="spellStart"/>
      <w:r>
        <w:t>ұйымдастыру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нәтижелерін</w:t>
      </w:r>
      <w:proofErr w:type="spellEnd"/>
      <w:r>
        <w:t xml:space="preserve"> </w:t>
      </w:r>
      <w:proofErr w:type="spellStart"/>
      <w:r>
        <w:t>жинау</w:t>
      </w:r>
      <w:proofErr w:type="spellEnd"/>
      <w:r>
        <w:t xml:space="preserve">, </w:t>
      </w:r>
      <w:proofErr w:type="spellStart"/>
      <w:r>
        <w:t>жинақтаушы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жүйесі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журнал</w:t>
      </w:r>
      <w:proofErr w:type="spellEnd"/>
      <w:r>
        <w:t xml:space="preserve"> </w:t>
      </w:r>
      <w:proofErr w:type="spellStart"/>
      <w:r>
        <w:t>жүргізу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оқытушы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коммуникацияны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 </w:t>
      </w:r>
      <w:proofErr w:type="spellStart"/>
      <w:r>
        <w:t>қызметтерін</w:t>
      </w:r>
      <w:proofErr w:type="spellEnd"/>
      <w:r>
        <w:t xml:space="preserve"> </w:t>
      </w:r>
      <w:proofErr w:type="spellStart"/>
      <w:r>
        <w:t>атқарады</w:t>
      </w:r>
      <w:proofErr w:type="spellEnd"/>
      <w:r>
        <w:t xml:space="preserve">. </w:t>
      </w:r>
      <w:proofErr w:type="spellStart"/>
      <w:r>
        <w:t>Жүйе</w:t>
      </w:r>
      <w:proofErr w:type="spellEnd"/>
      <w:r>
        <w:t xml:space="preserve"> 2025 </w:t>
      </w:r>
      <w:proofErr w:type="spellStart"/>
      <w:r>
        <w:t>жылдың</w:t>
      </w:r>
      <w:proofErr w:type="spellEnd"/>
      <w:r>
        <w:t xml:space="preserve"> </w:t>
      </w:r>
      <w:proofErr w:type="spellStart"/>
      <w:r>
        <w:t>қыркүйек</w:t>
      </w:r>
      <w:proofErr w:type="spellEnd"/>
      <w:r>
        <w:t xml:space="preserve"> </w:t>
      </w:r>
      <w:proofErr w:type="spellStart"/>
      <w:r>
        <w:t>айында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қосылды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әзірлеуші</w:t>
      </w:r>
      <w:proofErr w:type="spellEnd"/>
      <w:r>
        <w:t xml:space="preserve"> </w:t>
      </w:r>
      <w:proofErr w:type="spellStart"/>
      <w:r>
        <w:t>оқытушы</w:t>
      </w:r>
      <w:proofErr w:type="spellEnd"/>
      <w:r>
        <w:t xml:space="preserve"> </w:t>
      </w:r>
      <w:proofErr w:type="spellStart"/>
      <w:r>
        <w:t>оқытатын</w:t>
      </w:r>
      <w:proofErr w:type="spellEnd"/>
      <w:r>
        <w:t xml:space="preserve"> </w:t>
      </w:r>
      <w:proofErr w:type="spellStart"/>
      <w:r>
        <w:t>топтарда</w:t>
      </w:r>
      <w:proofErr w:type="spellEnd"/>
      <w:r>
        <w:t xml:space="preserve"> — «</w:t>
      </w:r>
      <w:proofErr w:type="spellStart"/>
      <w:r>
        <w:t>Информатика</w:t>
      </w:r>
      <w:proofErr w:type="spellEnd"/>
      <w:r>
        <w:t xml:space="preserve">» (1 </w:t>
      </w:r>
      <w:proofErr w:type="spellStart"/>
      <w:r>
        <w:t>курс</w:t>
      </w:r>
      <w:proofErr w:type="spellEnd"/>
      <w:r>
        <w:t xml:space="preserve"> </w:t>
      </w:r>
      <w:proofErr w:type="spellStart"/>
      <w:r>
        <w:t>жалпыбілім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пәні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«AZ-400: Designing and Implementing Microsoft DevOps Solutions» (3 </w:t>
      </w:r>
      <w:proofErr w:type="spellStart"/>
      <w:r>
        <w:t>курс</w:t>
      </w:r>
      <w:proofErr w:type="spellEnd"/>
      <w:r>
        <w:t xml:space="preserve"> «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» </w:t>
      </w:r>
      <w:proofErr w:type="spellStart"/>
      <w:r>
        <w:t>мамандығы</w:t>
      </w:r>
      <w:proofErr w:type="spellEnd"/>
      <w:r>
        <w:t xml:space="preserve">) — </w:t>
      </w:r>
      <w:proofErr w:type="spellStart"/>
      <w:r>
        <w:t>тәжірибелік</w:t>
      </w:r>
      <w:proofErr w:type="spellEnd"/>
      <w:r>
        <w:t xml:space="preserve"> </w:t>
      </w:r>
      <w:proofErr w:type="spellStart"/>
      <w:r>
        <w:t>режимде</w:t>
      </w:r>
      <w:proofErr w:type="spellEnd"/>
      <w:r>
        <w:t xml:space="preserve"> </w:t>
      </w:r>
      <w:proofErr w:type="spellStart"/>
      <w:r>
        <w:t>пайдаланылады</w:t>
      </w:r>
      <w:proofErr w:type="spellEnd"/>
      <w:r>
        <w:t>.</w:t>
      </w:r>
    </w:p>
    <w:p w14:paraId="0DB34A5C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Болжау</w:t>
      </w:r>
      <w:proofErr w:type="spellEnd"/>
      <w:r>
        <w:t xml:space="preserve"> </w:t>
      </w:r>
      <w:proofErr w:type="spellStart"/>
      <w:r>
        <w:t>моделін</w:t>
      </w:r>
      <w:proofErr w:type="spellEnd"/>
      <w:r>
        <w:t xml:space="preserve"> </w:t>
      </w:r>
      <w:proofErr w:type="spellStart"/>
      <w:r>
        <w:t>құру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пайдаланылатын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топқа</w:t>
      </w:r>
      <w:proofErr w:type="spellEnd"/>
      <w:r>
        <w:t xml:space="preserve"> </w:t>
      </w:r>
      <w:proofErr w:type="spellStart"/>
      <w:r>
        <w:t>бөлінеді</w:t>
      </w:r>
      <w:proofErr w:type="spellEnd"/>
      <w:r>
        <w:t xml:space="preserve">: </w:t>
      </w:r>
      <w:proofErr w:type="spellStart"/>
      <w:r>
        <w:t>құрылымдық</w:t>
      </w:r>
      <w:proofErr w:type="spellEnd"/>
      <w:r>
        <w:t xml:space="preserve"> (</w:t>
      </w:r>
      <w:proofErr w:type="spellStart"/>
      <w:r>
        <w:t>статикалық</w:t>
      </w:r>
      <w:proofErr w:type="spellEnd"/>
      <w:r>
        <w:t xml:space="preserve">)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мінез-құлық</w:t>
      </w:r>
      <w:proofErr w:type="spellEnd"/>
      <w:r>
        <w:t xml:space="preserve"> (</w:t>
      </w:r>
      <w:proofErr w:type="spellStart"/>
      <w:r>
        <w:t>динамикалық</w:t>
      </w:r>
      <w:proofErr w:type="spellEnd"/>
      <w:r>
        <w:t xml:space="preserve">, clickstream) </w:t>
      </w:r>
      <w:proofErr w:type="spellStart"/>
      <w:r>
        <w:t>деректер</w:t>
      </w:r>
      <w:proofErr w:type="spellEnd"/>
      <w:r>
        <w:t xml:space="preserve">. </w:t>
      </w:r>
      <w:proofErr w:type="spellStart"/>
      <w:r>
        <w:t>Құрылымдық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LMS-</w:t>
      </w:r>
      <w:proofErr w:type="spellStart"/>
      <w:r>
        <w:t>тің</w:t>
      </w:r>
      <w:proofErr w:type="spellEnd"/>
      <w:r>
        <w:t xml:space="preserve"> </w:t>
      </w:r>
      <w:proofErr w:type="spellStart"/>
      <w:r>
        <w:t>реляциялық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базасында</w:t>
      </w:r>
      <w:proofErr w:type="spellEnd"/>
      <w:r>
        <w:t xml:space="preserve"> (PostgreSQL) </w:t>
      </w:r>
      <w:proofErr w:type="spellStart"/>
      <w:r>
        <w:t>сақталады</w:t>
      </w:r>
      <w:proofErr w:type="spellEnd"/>
      <w:r>
        <w:t xml:space="preserve">.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профильдік</w:t>
      </w:r>
      <w:proofErr w:type="spellEnd"/>
      <w:r>
        <w:t xml:space="preserve"> </w:t>
      </w:r>
      <w:proofErr w:type="spellStart"/>
      <w:r>
        <w:t>ақпаратын</w:t>
      </w:r>
      <w:proofErr w:type="spellEnd"/>
      <w:r>
        <w:t xml:space="preserve">, </w:t>
      </w:r>
      <w:proofErr w:type="spellStart"/>
      <w:r>
        <w:t>курстар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пәндер</w:t>
      </w:r>
      <w:proofErr w:type="spellEnd"/>
      <w:r>
        <w:t xml:space="preserve"> </w:t>
      </w:r>
      <w:proofErr w:type="spellStart"/>
      <w:r>
        <w:t>құрылымын</w:t>
      </w:r>
      <w:proofErr w:type="spellEnd"/>
      <w:r>
        <w:t xml:space="preserve">, </w:t>
      </w:r>
      <w:proofErr w:type="spellStart"/>
      <w:r>
        <w:t>тапсырмалар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сұрақтарын</w:t>
      </w:r>
      <w:proofErr w:type="spellEnd"/>
      <w:r>
        <w:t xml:space="preserve">, </w:t>
      </w:r>
      <w:proofErr w:type="spellStart"/>
      <w:r>
        <w:t>қорытынды</w:t>
      </w:r>
      <w:proofErr w:type="spellEnd"/>
      <w:r>
        <w:t xml:space="preserve"> </w:t>
      </w:r>
      <w:proofErr w:type="spellStart"/>
      <w:r>
        <w:t>бағаларды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ақпаратты</w:t>
      </w:r>
      <w:proofErr w:type="spellEnd"/>
      <w:r>
        <w:t xml:space="preserve"> </w:t>
      </w:r>
      <w:proofErr w:type="spellStart"/>
      <w:r>
        <w:t>қамтиды</w:t>
      </w:r>
      <w:proofErr w:type="spellEnd"/>
      <w:r>
        <w:t xml:space="preserve">. </w:t>
      </w:r>
      <w:proofErr w:type="spellStart"/>
      <w:r>
        <w:t>Мінез-құлық</w:t>
      </w:r>
      <w:proofErr w:type="spellEnd"/>
      <w:r>
        <w:t xml:space="preserve"> </w:t>
      </w:r>
      <w:proofErr w:type="spellStart"/>
      <w:r>
        <w:t>деректері</w:t>
      </w:r>
      <w:proofErr w:type="spellEnd"/>
      <w:r>
        <w:t xml:space="preserve"> —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жүйемен</w:t>
      </w:r>
      <w:proofErr w:type="spellEnd"/>
      <w:r>
        <w:t xml:space="preserve"> </w:t>
      </w:r>
      <w:proofErr w:type="spellStart"/>
      <w:r>
        <w:t>әрекеттесу</w:t>
      </w:r>
      <w:proofErr w:type="spellEnd"/>
      <w:r>
        <w:t xml:space="preserve"> </w:t>
      </w:r>
      <w:proofErr w:type="spellStart"/>
      <w:r>
        <w:t>журналдары</w:t>
      </w:r>
      <w:proofErr w:type="spellEnd"/>
      <w:r>
        <w:t xml:space="preserve"> —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event_log</w:t>
      </w:r>
      <w:proofErr w:type="spellEnd"/>
      <w:r>
        <w:t xml:space="preserve"> </w:t>
      </w:r>
      <w:proofErr w:type="spellStart"/>
      <w:r>
        <w:t>кестесіне</w:t>
      </w:r>
      <w:proofErr w:type="spellEnd"/>
      <w:r>
        <w:t xml:space="preserve"> </w:t>
      </w:r>
      <w:proofErr w:type="spellStart"/>
      <w:r>
        <w:t>жазылады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жазбаға</w:t>
      </w:r>
      <w:proofErr w:type="spellEnd"/>
      <w:r>
        <w:t xml:space="preserve"> </w:t>
      </w:r>
      <w:proofErr w:type="spellStart"/>
      <w:r>
        <w:t>оқиға</w:t>
      </w:r>
      <w:proofErr w:type="spellEnd"/>
      <w:r>
        <w:t xml:space="preserve"> </w:t>
      </w:r>
      <w:proofErr w:type="spellStart"/>
      <w:r>
        <w:t>түрі</w:t>
      </w:r>
      <w:proofErr w:type="spellEnd"/>
      <w:r>
        <w:t xml:space="preserve">,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идентификаторы</w:t>
      </w:r>
      <w:proofErr w:type="spellEnd"/>
      <w:r>
        <w:t xml:space="preserve">,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белгісі</w:t>
      </w:r>
      <w:proofErr w:type="spellEnd"/>
      <w:r>
        <w:t xml:space="preserve">, </w:t>
      </w:r>
      <w:proofErr w:type="spellStart"/>
      <w:r>
        <w:t>ресурс</w:t>
      </w:r>
      <w:proofErr w:type="spellEnd"/>
      <w:r>
        <w:t xml:space="preserve"> </w:t>
      </w:r>
      <w:proofErr w:type="spellStart"/>
      <w:r>
        <w:t>идентификаторы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метадеректер</w:t>
      </w:r>
      <w:proofErr w:type="spellEnd"/>
      <w:r>
        <w:t xml:space="preserve"> </w:t>
      </w:r>
      <w:proofErr w:type="spellStart"/>
      <w:r>
        <w:t>кіреді</w:t>
      </w:r>
      <w:proofErr w:type="spellEnd"/>
      <w:r>
        <w:t>.</w:t>
      </w:r>
    </w:p>
    <w:p w14:paraId="32385455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Деректер</w:t>
      </w:r>
      <w:proofErr w:type="spellEnd"/>
      <w:r>
        <w:t xml:space="preserve"> </w:t>
      </w:r>
      <w:proofErr w:type="spellStart"/>
      <w:r>
        <w:t>базасының</w:t>
      </w:r>
      <w:proofErr w:type="spellEnd"/>
      <w:r>
        <w:t xml:space="preserve"> </w:t>
      </w:r>
      <w:proofErr w:type="spellStart"/>
      <w:r>
        <w:t>құрылымы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LMS-</w:t>
      </w:r>
      <w:proofErr w:type="spellStart"/>
      <w:r>
        <w:t>тегі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мәндер</w:t>
      </w:r>
      <w:proofErr w:type="spellEnd"/>
      <w:r>
        <w:t>: User (</w:t>
      </w:r>
      <w:proofErr w:type="spellStart"/>
      <w:r>
        <w:t>пайдаланушы</w:t>
      </w:r>
      <w:proofErr w:type="spellEnd"/>
      <w:r>
        <w:t>), Group (</w:t>
      </w:r>
      <w:proofErr w:type="spellStart"/>
      <w:r>
        <w:t>топ</w:t>
      </w:r>
      <w:proofErr w:type="spellEnd"/>
      <w:r>
        <w:t>), Course (</w:t>
      </w:r>
      <w:proofErr w:type="spellStart"/>
      <w:r>
        <w:t>курс</w:t>
      </w:r>
      <w:proofErr w:type="spellEnd"/>
      <w:r>
        <w:t>), Lesson (</w:t>
      </w:r>
      <w:proofErr w:type="spellStart"/>
      <w:r>
        <w:t>сабақ</w:t>
      </w:r>
      <w:proofErr w:type="spellEnd"/>
      <w:r>
        <w:t>), Assignment (</w:t>
      </w:r>
      <w:proofErr w:type="spellStart"/>
      <w:r>
        <w:t>тапсырма</w:t>
      </w:r>
      <w:proofErr w:type="spellEnd"/>
      <w:r>
        <w:t>), Quiz (</w:t>
      </w:r>
      <w:proofErr w:type="spellStart"/>
      <w:r>
        <w:t>тест</w:t>
      </w:r>
      <w:proofErr w:type="spellEnd"/>
      <w:r>
        <w:t>), Question (</w:t>
      </w:r>
      <w:proofErr w:type="spellStart"/>
      <w:r>
        <w:t>сұрақ</w:t>
      </w:r>
      <w:proofErr w:type="spellEnd"/>
      <w:r>
        <w:t>), Submission (</w:t>
      </w:r>
      <w:proofErr w:type="spellStart"/>
      <w:r>
        <w:t>жіберу</w:t>
      </w:r>
      <w:proofErr w:type="spellEnd"/>
      <w:r>
        <w:t>), Grade (</w:t>
      </w:r>
      <w:proofErr w:type="spellStart"/>
      <w:r>
        <w:t>баға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EventLog</w:t>
      </w:r>
      <w:proofErr w:type="spellEnd"/>
      <w:r>
        <w:t xml:space="preserve"> (</w:t>
      </w:r>
      <w:proofErr w:type="spellStart"/>
      <w:r>
        <w:t>оқиға</w:t>
      </w:r>
      <w:proofErr w:type="spellEnd"/>
      <w:r>
        <w:t xml:space="preserve"> </w:t>
      </w:r>
      <w:proofErr w:type="spellStart"/>
      <w:r>
        <w:t>журналы</w:t>
      </w:r>
      <w:proofErr w:type="spellEnd"/>
      <w:r>
        <w:t xml:space="preserve">).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мәндер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</w:t>
      </w:r>
      <w:proofErr w:type="spellStart"/>
      <w:r>
        <w:t>көптеген</w:t>
      </w:r>
      <w:proofErr w:type="spellEnd"/>
      <w:r>
        <w:t xml:space="preserve"> </w:t>
      </w:r>
      <w:proofErr w:type="spellStart"/>
      <w:r>
        <w:t>қатынастар</w:t>
      </w:r>
      <w:proofErr w:type="spellEnd"/>
      <w:r>
        <w:t xml:space="preserve"> </w:t>
      </w:r>
      <w:proofErr w:type="spellStart"/>
      <w:r>
        <w:t>бар</w:t>
      </w:r>
      <w:proofErr w:type="spellEnd"/>
      <w:r>
        <w:t xml:space="preserve">: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топқа</w:t>
      </w:r>
      <w:proofErr w:type="spellEnd"/>
      <w:r>
        <w:t xml:space="preserve"> </w:t>
      </w:r>
      <w:proofErr w:type="spellStart"/>
      <w:r>
        <w:t>жата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,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курс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сабақтан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,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тапсырмаға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жіберу</w:t>
      </w:r>
      <w:proofErr w:type="spellEnd"/>
      <w:r>
        <w:t xml:space="preserve"> (submission) </w:t>
      </w:r>
      <w:proofErr w:type="spellStart"/>
      <w:r>
        <w:t>байланған</w:t>
      </w:r>
      <w:proofErr w:type="spellEnd"/>
      <w:r>
        <w:t xml:space="preserve">,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сұрақтан</w:t>
      </w:r>
      <w:proofErr w:type="spellEnd"/>
      <w:r>
        <w:t xml:space="preserve"> </w:t>
      </w:r>
      <w:proofErr w:type="spellStart"/>
      <w:r>
        <w:t>құралады</w:t>
      </w:r>
      <w:proofErr w:type="spellEnd"/>
      <w:r>
        <w:t xml:space="preserve">. </w:t>
      </w:r>
      <w:proofErr w:type="spellStart"/>
      <w:r>
        <w:t>Деректердің</w:t>
      </w:r>
      <w:proofErr w:type="spellEnd"/>
      <w:r>
        <w:t xml:space="preserve">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күрделі</w:t>
      </w:r>
      <w:proofErr w:type="spellEnd"/>
      <w:r>
        <w:t xml:space="preserve"> </w:t>
      </w:r>
      <w:proofErr w:type="spellStart"/>
      <w:r>
        <w:t>құрылымы</w:t>
      </w:r>
      <w:proofErr w:type="spellEnd"/>
      <w:r>
        <w:t xml:space="preserve"> </w:t>
      </w:r>
      <w:proofErr w:type="spellStart"/>
      <w:r>
        <w:t>моделді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біртұтас</w:t>
      </w:r>
      <w:proofErr w:type="spellEnd"/>
      <w:r>
        <w:t xml:space="preserve"> </w:t>
      </w:r>
      <w:proofErr w:type="spellStart"/>
      <w:r>
        <w:t>жалпақ</w:t>
      </w:r>
      <w:proofErr w:type="spellEnd"/>
      <w:r>
        <w:t xml:space="preserve"> (flat) </w:t>
      </w:r>
      <w:proofErr w:type="spellStart"/>
      <w:r>
        <w:t>форматқа</w:t>
      </w:r>
      <w:proofErr w:type="spellEnd"/>
      <w:r>
        <w:t xml:space="preserve"> </w:t>
      </w:r>
      <w:proofErr w:type="spellStart"/>
      <w:r>
        <w:t>түрлендірілуін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.</w:t>
      </w:r>
    </w:p>
    <w:p w14:paraId="36082176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Оқу</w:t>
      </w:r>
      <w:proofErr w:type="spellEnd"/>
      <w:r>
        <w:t xml:space="preserve"> </w:t>
      </w:r>
      <w:proofErr w:type="spellStart"/>
      <w:r>
        <w:t>белсенділігі</w:t>
      </w:r>
      <w:proofErr w:type="spellEnd"/>
      <w:r>
        <w:t xml:space="preserve"> </w:t>
      </w:r>
      <w:proofErr w:type="spellStart"/>
      <w:r>
        <w:t>деректері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LMS </w:t>
      </w:r>
      <w:proofErr w:type="spellStart"/>
      <w:r>
        <w:t>жүйесіндегі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белсенділігін</w:t>
      </w:r>
      <w:proofErr w:type="spellEnd"/>
      <w:r>
        <w:t xml:space="preserve"> </w:t>
      </w:r>
      <w:proofErr w:type="spellStart"/>
      <w:r>
        <w:t>сандық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сипаттайды</w:t>
      </w:r>
      <w:proofErr w:type="spellEnd"/>
      <w:r>
        <w:t xml:space="preserve">. </w:t>
      </w:r>
      <w:proofErr w:type="spellStart"/>
      <w:r>
        <w:t>Оларға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көрсеткіштер</w:t>
      </w:r>
      <w:proofErr w:type="spellEnd"/>
      <w:r>
        <w:t xml:space="preserve"> </w:t>
      </w:r>
      <w:proofErr w:type="spellStart"/>
      <w:r>
        <w:t>жатады</w:t>
      </w:r>
      <w:proofErr w:type="spellEnd"/>
      <w:r>
        <w:t xml:space="preserve">: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логиндер</w:t>
      </w:r>
      <w:proofErr w:type="spellEnd"/>
      <w:r>
        <w:t xml:space="preserve"> </w:t>
      </w:r>
      <w:proofErr w:type="spellStart"/>
      <w:r>
        <w:t>саны</w:t>
      </w:r>
      <w:proofErr w:type="spellEnd"/>
      <w:r>
        <w:t xml:space="preserve">,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күнгі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логиндер</w:t>
      </w:r>
      <w:proofErr w:type="spellEnd"/>
      <w:r>
        <w:t xml:space="preserve"> </w:t>
      </w:r>
      <w:proofErr w:type="spellStart"/>
      <w:r>
        <w:t>саны</w:t>
      </w:r>
      <w:proofErr w:type="spellEnd"/>
      <w:r>
        <w:t xml:space="preserve">, </w:t>
      </w:r>
      <w:proofErr w:type="spellStart"/>
      <w:r>
        <w:t>соңғы</w:t>
      </w:r>
      <w:proofErr w:type="spellEnd"/>
      <w:r>
        <w:t xml:space="preserve"> 7 </w:t>
      </w:r>
      <w:proofErr w:type="spellStart"/>
      <w:r>
        <w:t>күндегі</w:t>
      </w:r>
      <w:proofErr w:type="spellEnd"/>
      <w:r>
        <w:t xml:space="preserve"> </w:t>
      </w:r>
      <w:proofErr w:type="spellStart"/>
      <w:r>
        <w:t>белсенділік</w:t>
      </w:r>
      <w:proofErr w:type="spellEnd"/>
      <w:r>
        <w:t xml:space="preserve"> </w:t>
      </w:r>
      <w:proofErr w:type="spellStart"/>
      <w:r>
        <w:t>үлесі</w:t>
      </w:r>
      <w:proofErr w:type="spellEnd"/>
      <w:r>
        <w:t xml:space="preserve">, </w:t>
      </w:r>
      <w:proofErr w:type="spellStart"/>
      <w:r>
        <w:t>сессиялардың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ұзақтығы</w:t>
      </w:r>
      <w:proofErr w:type="spellEnd"/>
      <w:r>
        <w:t xml:space="preserve">, </w:t>
      </w:r>
      <w:proofErr w:type="spellStart"/>
      <w:r>
        <w:t>жүйеде</w:t>
      </w:r>
      <w:proofErr w:type="spellEnd"/>
      <w:r>
        <w:t xml:space="preserve"> </w:t>
      </w:r>
      <w:proofErr w:type="spellStart"/>
      <w:r>
        <w:t>өткізілген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уақыт</w:t>
      </w:r>
      <w:proofErr w:type="spellEnd"/>
      <w:r>
        <w:t xml:space="preserve"> (</w:t>
      </w:r>
      <w:proofErr w:type="spellStart"/>
      <w:r>
        <w:t>минутпен</w:t>
      </w:r>
      <w:proofErr w:type="spellEnd"/>
      <w:r>
        <w:t xml:space="preserve">), </w:t>
      </w:r>
      <w:proofErr w:type="spellStart"/>
      <w:r>
        <w:t>курс</w:t>
      </w:r>
      <w:proofErr w:type="spellEnd"/>
      <w:r>
        <w:t xml:space="preserve"> </w:t>
      </w:r>
      <w:proofErr w:type="spellStart"/>
      <w:r>
        <w:t>материалдарын</w:t>
      </w:r>
      <w:proofErr w:type="spellEnd"/>
      <w:r>
        <w:t xml:space="preserve"> </w:t>
      </w:r>
      <w:proofErr w:type="spellStart"/>
      <w:r>
        <w:t>ашу</w:t>
      </w:r>
      <w:proofErr w:type="spellEnd"/>
      <w:r>
        <w:t xml:space="preserve"> </w:t>
      </w:r>
      <w:proofErr w:type="spellStart"/>
      <w:r>
        <w:t>саны</w:t>
      </w:r>
      <w:proofErr w:type="spellEnd"/>
      <w:r>
        <w:t xml:space="preserve">,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материалды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ашу</w:t>
      </w:r>
      <w:proofErr w:type="spellEnd"/>
      <w:r>
        <w:t xml:space="preserve"> </w:t>
      </w:r>
      <w:proofErr w:type="spellStart"/>
      <w:r>
        <w:t>жиілігі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көрсеткіштер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оқуға</w:t>
      </w:r>
      <w:proofErr w:type="spellEnd"/>
      <w:r>
        <w:t xml:space="preserve"> </w:t>
      </w:r>
      <w:proofErr w:type="spellStart"/>
      <w:r>
        <w:t>қаншалықты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қарқынды</w:t>
      </w:r>
      <w:proofErr w:type="spellEnd"/>
      <w:r>
        <w:t xml:space="preserve"> </w:t>
      </w:r>
      <w:proofErr w:type="spellStart"/>
      <w:r>
        <w:t>қатысатынын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>.</w:t>
      </w:r>
    </w:p>
    <w:p w14:paraId="70F88AE0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Үлгерім</w:t>
      </w:r>
      <w:proofErr w:type="spellEnd"/>
      <w:r>
        <w:t xml:space="preserve"> </w:t>
      </w:r>
      <w:proofErr w:type="spellStart"/>
      <w:r>
        <w:t>деректері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тапсырмаларды</w:t>
      </w:r>
      <w:proofErr w:type="spellEnd"/>
      <w:r>
        <w:t xml:space="preserve"> </w:t>
      </w:r>
      <w:proofErr w:type="spellStart"/>
      <w:r>
        <w:t>орындау</w:t>
      </w:r>
      <w:proofErr w:type="spellEnd"/>
      <w:r>
        <w:t xml:space="preserve"> </w:t>
      </w:r>
      <w:proofErr w:type="spellStart"/>
      <w:r>
        <w:t>нәтижелерін</w:t>
      </w:r>
      <w:proofErr w:type="spellEnd"/>
      <w:r>
        <w:t xml:space="preserve"> </w:t>
      </w:r>
      <w:proofErr w:type="spellStart"/>
      <w:r>
        <w:t>қамтиды</w:t>
      </w:r>
      <w:proofErr w:type="spellEnd"/>
      <w:r>
        <w:t xml:space="preserve">.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тапсырмалардың</w:t>
      </w:r>
      <w:proofErr w:type="spellEnd"/>
      <w:r>
        <w:t xml:space="preserve"> </w:t>
      </w:r>
      <w:proofErr w:type="spellStart"/>
      <w:r>
        <w:t>саны</w:t>
      </w:r>
      <w:proofErr w:type="spellEnd"/>
      <w:r>
        <w:t xml:space="preserve">, </w:t>
      </w:r>
      <w:proofErr w:type="spellStart"/>
      <w:r>
        <w:t>орындалған</w:t>
      </w:r>
      <w:proofErr w:type="spellEnd"/>
      <w:r>
        <w:t xml:space="preserve"> </w:t>
      </w:r>
      <w:proofErr w:type="spellStart"/>
      <w:r>
        <w:t>тапсырмалардың</w:t>
      </w:r>
      <w:proofErr w:type="spellEnd"/>
      <w:r>
        <w:t xml:space="preserve"> </w:t>
      </w:r>
      <w:proofErr w:type="spellStart"/>
      <w:r>
        <w:t>пайызы</w:t>
      </w:r>
      <w:proofErr w:type="spellEnd"/>
      <w:r>
        <w:t xml:space="preserve">, </w:t>
      </w:r>
      <w:proofErr w:type="spellStart"/>
      <w:r>
        <w:lastRenderedPageBreak/>
        <w:t>орташа</w:t>
      </w:r>
      <w:proofErr w:type="spellEnd"/>
      <w:r>
        <w:t xml:space="preserve"> </w:t>
      </w:r>
      <w:proofErr w:type="spellStart"/>
      <w:r>
        <w:t>балл</w:t>
      </w:r>
      <w:proofErr w:type="spellEnd"/>
      <w:r>
        <w:t xml:space="preserve">, </w:t>
      </w:r>
      <w:proofErr w:type="spellStart"/>
      <w:r>
        <w:t>балдардың</w:t>
      </w:r>
      <w:proofErr w:type="spellEnd"/>
      <w:r>
        <w:t xml:space="preserve"> </w:t>
      </w:r>
      <w:proofErr w:type="spellStart"/>
      <w:r>
        <w:t>стандартты</w:t>
      </w:r>
      <w:proofErr w:type="spellEnd"/>
      <w:r>
        <w:t xml:space="preserve"> </w:t>
      </w:r>
      <w:proofErr w:type="spellStart"/>
      <w:r>
        <w:t>ауытқуы</w:t>
      </w:r>
      <w:proofErr w:type="spellEnd"/>
      <w:r>
        <w:t xml:space="preserve">, </w:t>
      </w:r>
      <w:proofErr w:type="spellStart"/>
      <w:r>
        <w:t>дер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тапсырылған</w:t>
      </w:r>
      <w:proofErr w:type="spellEnd"/>
      <w:r>
        <w:t xml:space="preserve"> </w:t>
      </w:r>
      <w:proofErr w:type="spellStart"/>
      <w:r>
        <w:t>тапсырмалар</w:t>
      </w:r>
      <w:proofErr w:type="spellEnd"/>
      <w:r>
        <w:t xml:space="preserve"> </w:t>
      </w:r>
      <w:proofErr w:type="spellStart"/>
      <w:r>
        <w:t>пайызы</w:t>
      </w:r>
      <w:proofErr w:type="spellEnd"/>
      <w:r>
        <w:t xml:space="preserve">,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минутта</w:t>
      </w:r>
      <w:proofErr w:type="spellEnd"/>
      <w:r>
        <w:t xml:space="preserve"> </w:t>
      </w:r>
      <w:proofErr w:type="spellStart"/>
      <w:r>
        <w:t>тапсырылған</w:t>
      </w:r>
      <w:proofErr w:type="spellEnd"/>
      <w:r>
        <w:t xml:space="preserve"> </w:t>
      </w:r>
      <w:proofErr w:type="spellStart"/>
      <w:r>
        <w:t>тапсырмалар</w:t>
      </w:r>
      <w:proofErr w:type="spellEnd"/>
      <w:r>
        <w:t xml:space="preserve"> </w:t>
      </w:r>
      <w:proofErr w:type="spellStart"/>
      <w:r>
        <w:t>пайызы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көрсеткіштерден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,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нәтижелерінен</w:t>
      </w:r>
      <w:proofErr w:type="spellEnd"/>
      <w:r>
        <w:t xml:space="preserve"> </w:t>
      </w:r>
      <w:proofErr w:type="spellStart"/>
      <w:r>
        <w:t>шығарылатын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пайдаланылады</w:t>
      </w:r>
      <w:proofErr w:type="spellEnd"/>
      <w:r>
        <w:t xml:space="preserve">: </w:t>
      </w:r>
      <w:proofErr w:type="spellStart"/>
      <w:r>
        <w:t>бірінші</w:t>
      </w:r>
      <w:proofErr w:type="spellEnd"/>
      <w:r>
        <w:t xml:space="preserve"> </w:t>
      </w:r>
      <w:proofErr w:type="spellStart"/>
      <w:r>
        <w:t>әрекетте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жауаптар</w:t>
      </w:r>
      <w:proofErr w:type="spellEnd"/>
      <w:r>
        <w:t xml:space="preserve"> </w:t>
      </w:r>
      <w:proofErr w:type="spellStart"/>
      <w:r>
        <w:t>пайызы</w:t>
      </w:r>
      <w:proofErr w:type="spellEnd"/>
      <w:r>
        <w:t xml:space="preserve">, </w:t>
      </w:r>
      <w:proofErr w:type="spellStart"/>
      <w:r>
        <w:t>тесті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өту</w:t>
      </w:r>
      <w:proofErr w:type="spellEnd"/>
      <w:r>
        <w:t xml:space="preserve"> </w:t>
      </w:r>
      <w:proofErr w:type="spellStart"/>
      <w:r>
        <w:t>саны</w:t>
      </w:r>
      <w:proofErr w:type="spellEnd"/>
      <w:r>
        <w:t xml:space="preserve">,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сұраққа</w:t>
      </w:r>
      <w:proofErr w:type="spellEnd"/>
      <w:r>
        <w:t xml:space="preserve"> </w:t>
      </w:r>
      <w:proofErr w:type="spellStart"/>
      <w:r>
        <w:t>кеткен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т.б</w:t>
      </w:r>
      <w:proofErr w:type="spellEnd"/>
      <w:r>
        <w:t>.</w:t>
      </w:r>
    </w:p>
    <w:p w14:paraId="09F49982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Қатысу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беру </w:t>
      </w:r>
      <w:proofErr w:type="spellStart"/>
      <w:r w:rsidRPr="002260B5">
        <w:rPr>
          <w:lang w:val="ru-RU"/>
        </w:rPr>
        <w:t>процесінде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маңызды</w:t>
      </w:r>
      <w:proofErr w:type="spellEnd"/>
      <w:r w:rsidRPr="002260B5">
        <w:rPr>
          <w:lang w:val="ru-RU"/>
        </w:rPr>
        <w:t xml:space="preserve"> индикатор </w:t>
      </w:r>
      <w:proofErr w:type="spellStart"/>
      <w:r w:rsidRPr="002260B5">
        <w:rPr>
          <w:lang w:val="ru-RU"/>
        </w:rPr>
        <w:t>болып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табылады</w:t>
      </w:r>
      <w:proofErr w:type="spellEnd"/>
      <w:r w:rsidRPr="002260B5">
        <w:rPr>
          <w:lang w:val="ru-RU"/>
        </w:rPr>
        <w:t xml:space="preserve">. АПЕК </w:t>
      </w:r>
      <w:proofErr w:type="spellStart"/>
      <w:r w:rsidRPr="002260B5">
        <w:rPr>
          <w:lang w:val="ru-RU"/>
        </w:rPr>
        <w:t>колледжінде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тен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басқа</w:t>
      </w:r>
      <w:proofErr w:type="spellEnd"/>
      <w:r w:rsidRPr="002260B5">
        <w:rPr>
          <w:lang w:val="ru-RU"/>
        </w:rPr>
        <w:t xml:space="preserve"> офлайн </w:t>
      </w:r>
      <w:proofErr w:type="spellStart"/>
      <w:r w:rsidRPr="002260B5">
        <w:rPr>
          <w:lang w:val="ru-RU"/>
        </w:rPr>
        <w:t>сабақтарға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қатысу</w:t>
      </w:r>
      <w:proofErr w:type="spellEnd"/>
      <w:r w:rsidRPr="002260B5">
        <w:rPr>
          <w:lang w:val="ru-RU"/>
        </w:rPr>
        <w:t xml:space="preserve"> журналы </w:t>
      </w:r>
      <w:proofErr w:type="spellStart"/>
      <w:r w:rsidRPr="002260B5">
        <w:rPr>
          <w:lang w:val="ru-RU"/>
        </w:rPr>
        <w:t>электрондық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түрде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жүргізіледі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Әр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сабақ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бойынша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қатысу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мәртебесі</w:t>
      </w:r>
      <w:proofErr w:type="spellEnd"/>
      <w:r w:rsidRPr="002260B5">
        <w:rPr>
          <w:lang w:val="ru-RU"/>
        </w:rPr>
        <w:t xml:space="preserve"> (</w:t>
      </w:r>
      <w:proofErr w:type="spellStart"/>
      <w:r w:rsidRPr="002260B5">
        <w:rPr>
          <w:lang w:val="ru-RU"/>
        </w:rPr>
        <w:t>келді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келмеді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кешікті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себепті</w:t>
      </w:r>
      <w:proofErr w:type="spellEnd"/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тіркеледі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Қатысу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деректерінен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келесі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белгілер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шығарылады</w:t>
      </w:r>
      <w:proofErr w:type="spellEnd"/>
      <w:r w:rsidRPr="002260B5">
        <w:rPr>
          <w:lang w:val="ru-RU"/>
        </w:rPr>
        <w:t xml:space="preserve">: </w:t>
      </w:r>
      <w:proofErr w:type="spellStart"/>
      <w:r w:rsidRPr="002260B5">
        <w:rPr>
          <w:lang w:val="ru-RU"/>
        </w:rPr>
        <w:t>жалпы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қатысу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пайызы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соңғы</w:t>
      </w:r>
      <w:proofErr w:type="spellEnd"/>
      <w:r w:rsidRPr="002260B5">
        <w:rPr>
          <w:lang w:val="ru-RU"/>
        </w:rPr>
        <w:t xml:space="preserve"> 2 </w:t>
      </w:r>
      <w:proofErr w:type="spellStart"/>
      <w:r w:rsidRPr="002260B5">
        <w:rPr>
          <w:lang w:val="ru-RU"/>
        </w:rPr>
        <w:t>аптадағы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қатысу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пайызы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қатарынан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келген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сабақтар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максималды</w:t>
      </w:r>
      <w:proofErr w:type="spellEnd"/>
      <w:r w:rsidRPr="002260B5">
        <w:rPr>
          <w:lang w:val="ru-RU"/>
        </w:rPr>
        <w:t xml:space="preserve"> саны, </w:t>
      </w:r>
      <w:proofErr w:type="spellStart"/>
      <w:r w:rsidRPr="002260B5">
        <w:rPr>
          <w:lang w:val="ru-RU"/>
        </w:rPr>
        <w:t>қатарынан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келмеген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сабақтар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максималды</w:t>
      </w:r>
      <w:proofErr w:type="spellEnd"/>
      <w:r w:rsidRPr="002260B5">
        <w:rPr>
          <w:lang w:val="ru-RU"/>
        </w:rPr>
        <w:t xml:space="preserve"> саны, </w:t>
      </w:r>
      <w:proofErr w:type="spellStart"/>
      <w:r w:rsidRPr="002260B5">
        <w:rPr>
          <w:lang w:val="ru-RU"/>
        </w:rPr>
        <w:t>қатысудың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уақыттық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динамикасы</w:t>
      </w:r>
      <w:proofErr w:type="spellEnd"/>
      <w:r w:rsidRPr="002260B5">
        <w:rPr>
          <w:lang w:val="ru-RU"/>
        </w:rPr>
        <w:t>.</w:t>
      </w:r>
    </w:p>
    <w:p w14:paraId="07B1B386" w14:textId="77777777" w:rsidR="00F518DC" w:rsidRDefault="00B6031F">
      <w:pPr>
        <w:spacing w:after="0" w:line="240" w:lineRule="auto"/>
        <w:ind w:firstLine="709"/>
        <w:jc w:val="both"/>
      </w:pPr>
      <w:proofErr w:type="spellStart"/>
      <w:r w:rsidRPr="002260B5">
        <w:rPr>
          <w:lang w:val="ru-RU"/>
        </w:rPr>
        <w:t>Цифрлық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іздер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көлемді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күрделі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көзі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Олар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студенттердің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тегі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әрекетін</w:t>
      </w:r>
      <w:proofErr w:type="spellEnd"/>
      <w:r w:rsidRPr="002260B5">
        <w:rPr>
          <w:lang w:val="ru-RU"/>
        </w:rPr>
        <w:t xml:space="preserve"> микро-</w:t>
      </w:r>
      <w:proofErr w:type="spellStart"/>
      <w:r w:rsidRPr="002260B5">
        <w:rPr>
          <w:lang w:val="ru-RU"/>
        </w:rPr>
        <w:t>деңгейде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тіркеген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өнімдерді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қамтиды</w:t>
      </w:r>
      <w:proofErr w:type="spellEnd"/>
      <w:r w:rsidRPr="002260B5">
        <w:rPr>
          <w:lang w:val="ru-RU"/>
        </w:rPr>
        <w:t xml:space="preserve">. </w:t>
      </w:r>
      <w:proofErr w:type="spellStart"/>
      <w:r>
        <w:t>Типтік</w:t>
      </w:r>
      <w:proofErr w:type="spellEnd"/>
      <w:r>
        <w:t xml:space="preserve"> </w:t>
      </w:r>
      <w:proofErr w:type="spellStart"/>
      <w:r>
        <w:t>оқиғалар</w:t>
      </w:r>
      <w:proofErr w:type="spellEnd"/>
      <w:r>
        <w:t xml:space="preserve">: LOGIN, LOGOUT, PAGE_VIEW, LESSON_OPEN, FILE_DOWNLOAD, ASSIGNMENT_VIEW, ASSIGNMENT_SUBMIT, QUIZ_START, QUIZ_ANSWER, QUIZ_SUBMIT, FORUM_POST, FORUM_READ.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семестрде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5000–15000 </w:t>
      </w:r>
      <w:proofErr w:type="spellStart"/>
      <w:r>
        <w:t>осындай</w:t>
      </w:r>
      <w:proofErr w:type="spellEnd"/>
      <w:r>
        <w:t xml:space="preserve"> </w:t>
      </w:r>
      <w:proofErr w:type="spellStart"/>
      <w:r>
        <w:t>оқиға</w:t>
      </w:r>
      <w:proofErr w:type="spellEnd"/>
      <w:r>
        <w:t xml:space="preserve"> </w:t>
      </w:r>
      <w:proofErr w:type="spellStart"/>
      <w:r>
        <w:t>тіркеледі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құнды</w:t>
      </w:r>
      <w:proofErr w:type="spellEnd"/>
      <w:r>
        <w:t xml:space="preserve"> </w:t>
      </w:r>
      <w:proofErr w:type="spellStart"/>
      <w:r>
        <w:t>сигнал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өңделуі</w:t>
      </w:r>
      <w:proofErr w:type="spellEnd"/>
      <w:r>
        <w:t xml:space="preserve"> </w:t>
      </w:r>
      <w:proofErr w:type="spellStart"/>
      <w:r>
        <w:t>мұқият</w:t>
      </w:r>
      <w:proofErr w:type="spellEnd"/>
      <w:r>
        <w:t xml:space="preserve"> feature engineering-</w:t>
      </w:r>
      <w:proofErr w:type="spellStart"/>
      <w:r>
        <w:t>ды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.</w:t>
      </w:r>
    </w:p>
    <w:p w14:paraId="4740BDFF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Деректерді</w:t>
      </w:r>
      <w:proofErr w:type="spellEnd"/>
      <w:r>
        <w:t xml:space="preserve"> </w:t>
      </w:r>
      <w:proofErr w:type="spellStart"/>
      <w:r>
        <w:t>жинау</w:t>
      </w:r>
      <w:proofErr w:type="spellEnd"/>
      <w:r>
        <w:t xml:space="preserve"> </w:t>
      </w:r>
      <w:proofErr w:type="spellStart"/>
      <w:r>
        <w:t>кезеңінде</w:t>
      </w:r>
      <w:proofErr w:type="spellEnd"/>
      <w:r>
        <w:t xml:space="preserve"> </w:t>
      </w:r>
      <w:proofErr w:type="spellStart"/>
      <w:r>
        <w:t>ескеру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аспект</w:t>
      </w:r>
      <w:proofErr w:type="spellEnd"/>
      <w:r>
        <w:t xml:space="preserve"> — </w:t>
      </w:r>
      <w:proofErr w:type="spellStart"/>
      <w:r>
        <w:t>этикалық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құқықтық</w:t>
      </w:r>
      <w:proofErr w:type="spellEnd"/>
      <w:r>
        <w:t xml:space="preserve"> </w:t>
      </w:r>
      <w:proofErr w:type="spellStart"/>
      <w:r>
        <w:t>мәселелер</w:t>
      </w:r>
      <w:proofErr w:type="spellEnd"/>
      <w:r>
        <w:t xml:space="preserve">. АПЕК </w:t>
      </w:r>
      <w:proofErr w:type="spellStart"/>
      <w:r>
        <w:t>колледжі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колледждің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ережесі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ҚР «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қорғау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» </w:t>
      </w:r>
      <w:proofErr w:type="spellStart"/>
      <w:r>
        <w:t>Заңы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рұқсат</w:t>
      </w:r>
      <w:proofErr w:type="spellEnd"/>
      <w:r>
        <w:t xml:space="preserve"> </w:t>
      </w:r>
      <w:proofErr w:type="spellStart"/>
      <w:r>
        <w:t>алды</w:t>
      </w:r>
      <w:proofErr w:type="spellEnd"/>
      <w:r>
        <w:t xml:space="preserve">.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деректері</w:t>
      </w:r>
      <w:proofErr w:type="spellEnd"/>
      <w:r>
        <w:t xml:space="preserve"> </w:t>
      </w:r>
      <w:proofErr w:type="spellStart"/>
      <w:r>
        <w:t>анонимдендірілді</w:t>
      </w:r>
      <w:proofErr w:type="spellEnd"/>
      <w:r>
        <w:t xml:space="preserve"> —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аты-жөні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сәйкестендіргіштері</w:t>
      </w:r>
      <w:proofErr w:type="spellEnd"/>
      <w:r>
        <w:t xml:space="preserve"> </w:t>
      </w:r>
      <w:proofErr w:type="spellStart"/>
      <w:r>
        <w:t>хэш-функция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түрлендіріліп</w:t>
      </w:r>
      <w:proofErr w:type="spellEnd"/>
      <w:r>
        <w:t xml:space="preserve">,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қана</w:t>
      </w:r>
      <w:proofErr w:type="spellEnd"/>
      <w:r>
        <w:t xml:space="preserve"> </w:t>
      </w:r>
      <w:proofErr w:type="spellStart"/>
      <w:r>
        <w:t>сандық</w:t>
      </w:r>
      <w:proofErr w:type="spellEnd"/>
      <w:r>
        <w:t xml:space="preserve"> </w:t>
      </w:r>
      <w:proofErr w:type="spellStart"/>
      <w:r>
        <w:t>идентификаторлар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қалдырылды</w:t>
      </w:r>
      <w:proofErr w:type="spellEnd"/>
      <w:r>
        <w:t xml:space="preserve">.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нәтижелері</w:t>
      </w:r>
      <w:proofErr w:type="spellEnd"/>
      <w:r>
        <w:t xml:space="preserve"> </w:t>
      </w:r>
      <w:proofErr w:type="spellStart"/>
      <w:r>
        <w:t>оқытушы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әкімшілікке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қол</w:t>
      </w:r>
      <w:proofErr w:type="spellEnd"/>
      <w:r>
        <w:t xml:space="preserve"> </w:t>
      </w:r>
      <w:proofErr w:type="spellStart"/>
      <w:r>
        <w:t>жетімді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студенттерді</w:t>
      </w:r>
      <w:proofErr w:type="spellEnd"/>
      <w:r>
        <w:t xml:space="preserve"> </w:t>
      </w:r>
      <w:proofErr w:type="spellStart"/>
      <w:r>
        <w:t>жария</w:t>
      </w:r>
      <w:proofErr w:type="spellEnd"/>
      <w:r>
        <w:t xml:space="preserve"> </w:t>
      </w:r>
      <w:proofErr w:type="spellStart"/>
      <w:r>
        <w:t>етуге</w:t>
      </w:r>
      <w:proofErr w:type="spellEnd"/>
      <w:r>
        <w:t xml:space="preserve"> </w:t>
      </w:r>
      <w:proofErr w:type="spellStart"/>
      <w:r>
        <w:t>пайдаланылмайды</w:t>
      </w:r>
      <w:proofErr w:type="spellEnd"/>
      <w:r>
        <w:t>.</w:t>
      </w:r>
    </w:p>
    <w:p w14:paraId="19C5C0D2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Жалпы</w:t>
      </w:r>
      <w:proofErr w:type="spellEnd"/>
      <w:r>
        <w:t xml:space="preserve"> </w:t>
      </w:r>
      <w:proofErr w:type="spellStart"/>
      <w:r>
        <w:t>алғанда</w:t>
      </w:r>
      <w:proofErr w:type="spellEnd"/>
      <w:r>
        <w:t xml:space="preserve">,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деректерінің</w:t>
      </w:r>
      <w:proofErr w:type="spellEnd"/>
      <w:r>
        <w:t xml:space="preserve"> </w:t>
      </w:r>
      <w:proofErr w:type="spellStart"/>
      <w:r>
        <w:t>жиынтығы</w:t>
      </w:r>
      <w:proofErr w:type="spellEnd"/>
      <w:r>
        <w:t xml:space="preserve"> 2025 </w:t>
      </w:r>
      <w:proofErr w:type="spellStart"/>
      <w:r>
        <w:t>жылдың</w:t>
      </w:r>
      <w:proofErr w:type="spellEnd"/>
      <w:r>
        <w:t xml:space="preserve"> 1 </w:t>
      </w:r>
      <w:proofErr w:type="spellStart"/>
      <w:r>
        <w:t>қыркүйегінен</w:t>
      </w:r>
      <w:proofErr w:type="spellEnd"/>
      <w:r>
        <w:t xml:space="preserve"> 2026 </w:t>
      </w:r>
      <w:proofErr w:type="spellStart"/>
      <w:r>
        <w:t>жылдың</w:t>
      </w:r>
      <w:proofErr w:type="spellEnd"/>
      <w:r>
        <w:t xml:space="preserve"> 31 </w:t>
      </w:r>
      <w:proofErr w:type="spellStart"/>
      <w:r>
        <w:t>наурызына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</w:t>
      </w:r>
      <w:proofErr w:type="spellStart"/>
      <w:r>
        <w:t>кезеңді</w:t>
      </w:r>
      <w:proofErr w:type="spellEnd"/>
      <w:r>
        <w:t xml:space="preserve"> </w:t>
      </w:r>
      <w:proofErr w:type="spellStart"/>
      <w:r>
        <w:t>қамтыды</w:t>
      </w:r>
      <w:proofErr w:type="spellEnd"/>
      <w:r>
        <w:t xml:space="preserve">. </w:t>
      </w:r>
      <w:proofErr w:type="spellStart"/>
      <w:r>
        <w:t>Аталған</w:t>
      </w:r>
      <w:proofErr w:type="spellEnd"/>
      <w:r>
        <w:t xml:space="preserve"> </w:t>
      </w:r>
      <w:proofErr w:type="spellStart"/>
      <w:r>
        <w:t>кезеңде</w:t>
      </w:r>
      <w:proofErr w:type="spellEnd"/>
      <w:r>
        <w:t xml:space="preserve"> </w:t>
      </w:r>
      <w:proofErr w:type="spellStart"/>
      <w:r>
        <w:t>Кайыров</w:t>
      </w:r>
      <w:proofErr w:type="spellEnd"/>
      <w:r>
        <w:t xml:space="preserve"> А. </w:t>
      </w:r>
      <w:proofErr w:type="spellStart"/>
      <w:r>
        <w:t>оқытушысының</w:t>
      </w:r>
      <w:proofErr w:type="spellEnd"/>
      <w:r>
        <w:t xml:space="preserve"> 18 </w:t>
      </w:r>
      <w:proofErr w:type="spellStart"/>
      <w:r>
        <w:t>академиялық</w:t>
      </w:r>
      <w:proofErr w:type="spellEnd"/>
      <w:r>
        <w:t xml:space="preserve"> </w:t>
      </w:r>
      <w:proofErr w:type="spellStart"/>
      <w:r>
        <w:t>тобындағы</w:t>
      </w:r>
      <w:proofErr w:type="spellEnd"/>
      <w:r>
        <w:t xml:space="preserve"> </w:t>
      </w:r>
      <w:proofErr w:type="spellStart"/>
      <w:r>
        <w:t>тізімдік</w:t>
      </w:r>
      <w:proofErr w:type="spellEnd"/>
      <w:r>
        <w:t xml:space="preserve"> </w:t>
      </w:r>
      <w:proofErr w:type="spellStart"/>
      <w:r>
        <w:t>құрамы</w:t>
      </w:r>
      <w:proofErr w:type="spellEnd"/>
      <w:r>
        <w:t xml:space="preserve"> 436 </w:t>
      </w:r>
      <w:proofErr w:type="spellStart"/>
      <w:r>
        <w:t>студентті</w:t>
      </w:r>
      <w:proofErr w:type="spellEnd"/>
      <w:r>
        <w:t xml:space="preserve"> </w:t>
      </w:r>
      <w:proofErr w:type="spellStart"/>
      <w:r>
        <w:t>құрады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247-сі (≈57%) LMS </w:t>
      </w:r>
      <w:proofErr w:type="spellStart"/>
      <w:r>
        <w:t>жүйесінде</w:t>
      </w:r>
      <w:proofErr w:type="spellEnd"/>
      <w:r>
        <w:t xml:space="preserve"> </w:t>
      </w:r>
      <w:proofErr w:type="spellStart"/>
      <w:r>
        <w:t>жеткілікті</w:t>
      </w:r>
      <w:proofErr w:type="spellEnd"/>
      <w:r>
        <w:t xml:space="preserve"> </w:t>
      </w:r>
      <w:proofErr w:type="spellStart"/>
      <w:r>
        <w:t>көлемде</w:t>
      </w:r>
      <w:proofErr w:type="spellEnd"/>
      <w:r>
        <w:t xml:space="preserve"> </w:t>
      </w:r>
      <w:proofErr w:type="spellStart"/>
      <w:r>
        <w:t>белсенділік</w:t>
      </w:r>
      <w:proofErr w:type="spellEnd"/>
      <w:r>
        <w:t xml:space="preserve"> </w:t>
      </w:r>
      <w:proofErr w:type="spellStart"/>
      <w:r>
        <w:t>танытты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моделін</w:t>
      </w:r>
      <w:proofErr w:type="spellEnd"/>
      <w:r>
        <w:t xml:space="preserve"> </w:t>
      </w:r>
      <w:proofErr w:type="spellStart"/>
      <w:r>
        <w:t>құру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жиынтығына</w:t>
      </w:r>
      <w:proofErr w:type="spellEnd"/>
      <w:r>
        <w:t xml:space="preserve"> </w:t>
      </w:r>
      <w:proofErr w:type="spellStart"/>
      <w:r>
        <w:t>енгізілді</w:t>
      </w:r>
      <w:proofErr w:type="spellEnd"/>
      <w:r>
        <w:t xml:space="preserve">. </w:t>
      </w:r>
      <w:proofErr w:type="spellStart"/>
      <w:r>
        <w:t>Жиналған</w:t>
      </w:r>
      <w:proofErr w:type="spellEnd"/>
      <w:r>
        <w:t xml:space="preserve"> </w:t>
      </w:r>
      <w:proofErr w:type="spellStart"/>
      <w:r>
        <w:t>цифрлық</w:t>
      </w:r>
      <w:proofErr w:type="spellEnd"/>
      <w:r>
        <w:t xml:space="preserve"> </w:t>
      </w:r>
      <w:proofErr w:type="spellStart"/>
      <w:r>
        <w:t>іздердің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көлемі</w:t>
      </w:r>
      <w:proofErr w:type="spellEnd"/>
      <w:r>
        <w:t xml:space="preserve"> ~8 591 </w:t>
      </w:r>
      <w:proofErr w:type="spellStart"/>
      <w:r>
        <w:t>кіру</w:t>
      </w:r>
      <w:proofErr w:type="spellEnd"/>
      <w:r>
        <w:t xml:space="preserve"> </w:t>
      </w:r>
      <w:proofErr w:type="spellStart"/>
      <w:r>
        <w:t>оқиғасынан</w:t>
      </w:r>
      <w:proofErr w:type="spellEnd"/>
      <w:r>
        <w:t xml:space="preserve">, 14 820 </w:t>
      </w:r>
      <w:proofErr w:type="spellStart"/>
      <w:r>
        <w:t>қатысу</w:t>
      </w:r>
      <w:proofErr w:type="spellEnd"/>
      <w:r>
        <w:t xml:space="preserve"> </w:t>
      </w:r>
      <w:proofErr w:type="spellStart"/>
      <w:r>
        <w:t>жазбасынан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147 801 heatmap </w:t>
      </w:r>
      <w:proofErr w:type="spellStart"/>
      <w:r>
        <w:t>оқиғасынан</w:t>
      </w:r>
      <w:proofErr w:type="spellEnd"/>
      <w:r>
        <w:t xml:space="preserve"> </w:t>
      </w:r>
      <w:proofErr w:type="spellStart"/>
      <w:r>
        <w:t>тұрды</w:t>
      </w:r>
      <w:proofErr w:type="spellEnd"/>
      <w:r>
        <w:t xml:space="preserve">.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этикалық</w:t>
      </w:r>
      <w:proofErr w:type="spellEnd"/>
      <w:r>
        <w:t xml:space="preserve"> </w:t>
      </w:r>
      <w:proofErr w:type="spellStart"/>
      <w:r>
        <w:t>талаптарға</w:t>
      </w:r>
      <w:proofErr w:type="spellEnd"/>
      <w:r>
        <w:t xml:space="preserve"> </w:t>
      </w:r>
      <w:proofErr w:type="spellStart"/>
      <w:r>
        <w:t>сай</w:t>
      </w:r>
      <w:proofErr w:type="spellEnd"/>
      <w:r>
        <w:t xml:space="preserve"> </w:t>
      </w:r>
      <w:proofErr w:type="spellStart"/>
      <w:r>
        <w:t>обезличиваниеден</w:t>
      </w:r>
      <w:proofErr w:type="spellEnd"/>
      <w:r>
        <w:t xml:space="preserve"> </w:t>
      </w:r>
      <w:proofErr w:type="spellStart"/>
      <w:r>
        <w:t>өткізілді</w:t>
      </w:r>
      <w:proofErr w:type="spellEnd"/>
      <w:r>
        <w:t xml:space="preserve"> (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аты-жөні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сәйкестендіргіштері</w:t>
      </w:r>
      <w:proofErr w:type="spellEnd"/>
      <w:r>
        <w:t xml:space="preserve"> </w:t>
      </w:r>
      <w:proofErr w:type="spellStart"/>
      <w:r>
        <w:t>хэш-функция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түрлендіріліп</w:t>
      </w:r>
      <w:proofErr w:type="spellEnd"/>
      <w:r>
        <w:t xml:space="preserve">,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сандық</w:t>
      </w:r>
      <w:proofErr w:type="spellEnd"/>
      <w:r>
        <w:t xml:space="preserve"> </w:t>
      </w:r>
      <w:proofErr w:type="spellStart"/>
      <w:r>
        <w:t>идентификаторлар</w:t>
      </w:r>
      <w:proofErr w:type="spellEnd"/>
      <w:r>
        <w:t xml:space="preserve"> </w:t>
      </w:r>
      <w:proofErr w:type="spellStart"/>
      <w:r>
        <w:t>қалдырылды</w:t>
      </w:r>
      <w:proofErr w:type="spellEnd"/>
      <w:r>
        <w:t>).</w:t>
      </w:r>
    </w:p>
    <w:p w14:paraId="52830251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Деректердің</w:t>
      </w:r>
      <w:proofErr w:type="spellEnd"/>
      <w:r>
        <w:t xml:space="preserve"> </w:t>
      </w:r>
      <w:proofErr w:type="spellStart"/>
      <w:r>
        <w:t>уақыттық</w:t>
      </w:r>
      <w:proofErr w:type="spellEnd"/>
      <w:r>
        <w:t xml:space="preserve"> </w:t>
      </w:r>
      <w:proofErr w:type="spellStart"/>
      <w:r>
        <w:t>таралуын</w:t>
      </w:r>
      <w:proofErr w:type="spellEnd"/>
      <w:r>
        <w:t xml:space="preserve">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жасалды</w:t>
      </w:r>
      <w:proofErr w:type="spellEnd"/>
      <w:r>
        <w:t xml:space="preserve">. </w:t>
      </w:r>
      <w:proofErr w:type="spellStart"/>
      <w:r>
        <w:t>Студенттердің</w:t>
      </w:r>
      <w:proofErr w:type="spellEnd"/>
      <w:r>
        <w:t xml:space="preserve"> LMS-</w:t>
      </w:r>
      <w:proofErr w:type="spellStart"/>
      <w:r>
        <w:t>тегі</w:t>
      </w:r>
      <w:proofErr w:type="spellEnd"/>
      <w:r>
        <w:t xml:space="preserve"> </w:t>
      </w:r>
      <w:proofErr w:type="spellStart"/>
      <w:r>
        <w:t>белсенділігі</w:t>
      </w:r>
      <w:proofErr w:type="spellEnd"/>
      <w:r>
        <w:t xml:space="preserve"> </w:t>
      </w:r>
      <w:proofErr w:type="spellStart"/>
      <w:r>
        <w:t>күн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біркелкі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үлестірілген</w:t>
      </w:r>
      <w:proofErr w:type="spellEnd"/>
      <w:r>
        <w:t xml:space="preserve">: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белсенділік</w:t>
      </w:r>
      <w:proofErr w:type="spellEnd"/>
      <w:r>
        <w:t xml:space="preserve"> </w:t>
      </w:r>
      <w:proofErr w:type="spellStart"/>
      <w:r>
        <w:t>сағат</w:t>
      </w:r>
      <w:proofErr w:type="spellEnd"/>
      <w:r>
        <w:t xml:space="preserve"> 14:00 </w:t>
      </w:r>
      <w:proofErr w:type="spellStart"/>
      <w:r>
        <w:t>мен</w:t>
      </w:r>
      <w:proofErr w:type="spellEnd"/>
      <w:r>
        <w:t xml:space="preserve"> 22:00 </w:t>
      </w:r>
      <w:proofErr w:type="spellStart"/>
      <w:r>
        <w:t>аралығында</w:t>
      </w:r>
      <w:proofErr w:type="spellEnd"/>
      <w:r>
        <w:t xml:space="preserve"> </w:t>
      </w:r>
      <w:proofErr w:type="spellStart"/>
      <w:r>
        <w:t>байқалды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түнгі</w:t>
      </w:r>
      <w:proofErr w:type="spellEnd"/>
      <w:r>
        <w:t xml:space="preserve"> </w:t>
      </w:r>
      <w:proofErr w:type="spellStart"/>
      <w:r>
        <w:t>сағаттарда</w:t>
      </w:r>
      <w:proofErr w:type="spellEnd"/>
      <w:r>
        <w:t xml:space="preserve"> (00:00–06:00) </w:t>
      </w:r>
      <w:proofErr w:type="spellStart"/>
      <w:r>
        <w:t>белсенділік</w:t>
      </w:r>
      <w:proofErr w:type="spellEnd"/>
      <w:r>
        <w:t xml:space="preserve"> </w:t>
      </w:r>
      <w:proofErr w:type="spellStart"/>
      <w:r>
        <w:t>айтарлықтай</w:t>
      </w:r>
      <w:proofErr w:type="spellEnd"/>
      <w:r>
        <w:t xml:space="preserve">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. </w:t>
      </w:r>
      <w:proofErr w:type="spellStart"/>
      <w:r>
        <w:t>Аптаның</w:t>
      </w:r>
      <w:proofErr w:type="spellEnd"/>
      <w:r>
        <w:t xml:space="preserve"> </w:t>
      </w:r>
      <w:proofErr w:type="spellStart"/>
      <w:r>
        <w:t>бөлінуінде</w:t>
      </w:r>
      <w:proofErr w:type="spellEnd"/>
      <w:r>
        <w:t xml:space="preserve"> </w:t>
      </w:r>
      <w:proofErr w:type="spellStart"/>
      <w:r>
        <w:t>дүйсенбі-сейсенбі</w:t>
      </w:r>
      <w:proofErr w:type="spellEnd"/>
      <w:r>
        <w:t xml:space="preserve"> </w:t>
      </w:r>
      <w:proofErr w:type="spellStart"/>
      <w:r>
        <w:t>күндері</w:t>
      </w:r>
      <w:proofErr w:type="spellEnd"/>
      <w:r>
        <w:t xml:space="preserve"> </w:t>
      </w:r>
      <w:proofErr w:type="spellStart"/>
      <w:r>
        <w:t>белсенділік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жексенбіде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заңдылықтар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уақыттық</w:t>
      </w:r>
      <w:proofErr w:type="spellEnd"/>
      <w:r>
        <w:t xml:space="preserve"> </w:t>
      </w:r>
      <w:proofErr w:type="spellStart"/>
      <w:r>
        <w:t>ерекшеліктердің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сигнал</w:t>
      </w:r>
      <w:proofErr w:type="spellEnd"/>
      <w:r>
        <w:t xml:space="preserve"> </w:t>
      </w:r>
      <w:proofErr w:type="spellStart"/>
      <w:r>
        <w:t>болатынын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>.</w:t>
      </w:r>
    </w:p>
    <w:p w14:paraId="06FCC8F4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lastRenderedPageBreak/>
        <w:t>Деректер</w:t>
      </w:r>
      <w:proofErr w:type="spellEnd"/>
      <w:r>
        <w:t xml:space="preserve"> </w:t>
      </w:r>
      <w:proofErr w:type="spellStart"/>
      <w:r>
        <w:t>сапасын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dashboards </w:t>
      </w:r>
      <w:proofErr w:type="spellStart"/>
      <w:r>
        <w:t>құрастырылды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айда</w:t>
      </w:r>
      <w:proofErr w:type="spellEnd"/>
      <w:r>
        <w:t xml:space="preserve"> LMS-</w:t>
      </w:r>
      <w:proofErr w:type="spellStart"/>
      <w:r>
        <w:t>тегі</w:t>
      </w:r>
      <w:proofErr w:type="spellEnd"/>
      <w:r>
        <w:t xml:space="preserve"> </w:t>
      </w:r>
      <w:proofErr w:type="spellStart"/>
      <w:r>
        <w:t>event_log</w:t>
      </w:r>
      <w:proofErr w:type="spellEnd"/>
      <w:r>
        <w:t xml:space="preserve"> </w:t>
      </w:r>
      <w:proofErr w:type="spellStart"/>
      <w:r>
        <w:t>кестесінде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450 </w:t>
      </w:r>
      <w:proofErr w:type="spellStart"/>
      <w:r>
        <w:t>мың</w:t>
      </w:r>
      <w:proofErr w:type="spellEnd"/>
      <w:r>
        <w:t xml:space="preserve"> </w:t>
      </w:r>
      <w:proofErr w:type="spellStart"/>
      <w:r>
        <w:t>жазба</w:t>
      </w:r>
      <w:proofErr w:type="spellEnd"/>
      <w:r>
        <w:t xml:space="preserve"> </w:t>
      </w:r>
      <w:proofErr w:type="spellStart"/>
      <w:r>
        <w:t>жиналды</w:t>
      </w:r>
      <w:proofErr w:type="spellEnd"/>
      <w:r>
        <w:t xml:space="preserve">. </w:t>
      </w:r>
      <w:proofErr w:type="spellStart"/>
      <w:r>
        <w:t>Бұлардың</w:t>
      </w:r>
      <w:proofErr w:type="spellEnd"/>
      <w:r>
        <w:t xml:space="preserve"> 3–5%-ы </w:t>
      </w:r>
      <w:proofErr w:type="spellStart"/>
      <w:r>
        <w:t>әртүрлі</w:t>
      </w:r>
      <w:proofErr w:type="spellEnd"/>
      <w:r>
        <w:t xml:space="preserve"> </w:t>
      </w:r>
      <w:proofErr w:type="spellStart"/>
      <w:r>
        <w:t>аномалияларға</w:t>
      </w:r>
      <w:proofErr w:type="spellEnd"/>
      <w:r>
        <w:t xml:space="preserve"> </w:t>
      </w:r>
      <w:proofErr w:type="spellStart"/>
      <w:r>
        <w:t>ие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: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белгісі</w:t>
      </w:r>
      <w:proofErr w:type="spellEnd"/>
      <w:r>
        <w:t xml:space="preserve"> </w:t>
      </w:r>
      <w:proofErr w:type="spellStart"/>
      <w:r>
        <w:t>бұрыс</w:t>
      </w:r>
      <w:proofErr w:type="spellEnd"/>
      <w:r>
        <w:t xml:space="preserve">,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идентификаторы</w:t>
      </w:r>
      <w:proofErr w:type="spellEnd"/>
      <w:r>
        <w:t xml:space="preserve"> </w:t>
      </w:r>
      <w:proofErr w:type="spellStart"/>
      <w:r>
        <w:t>жоқ</w:t>
      </w:r>
      <w:proofErr w:type="spellEnd"/>
      <w:r>
        <w:t xml:space="preserve">, </w:t>
      </w:r>
      <w:proofErr w:type="spellStart"/>
      <w:r>
        <w:t>оқиға</w:t>
      </w:r>
      <w:proofErr w:type="spellEnd"/>
      <w:r>
        <w:t xml:space="preserve"> </w:t>
      </w:r>
      <w:proofErr w:type="spellStart"/>
      <w:r>
        <w:t>түрі</w:t>
      </w:r>
      <w:proofErr w:type="spellEnd"/>
      <w:r>
        <w:t xml:space="preserve"> </w:t>
      </w:r>
      <w:proofErr w:type="spellStart"/>
      <w:r>
        <w:t>белгісіз</w:t>
      </w:r>
      <w:proofErr w:type="spellEnd"/>
      <w:r>
        <w:t xml:space="preserve">. </w:t>
      </w:r>
      <w:proofErr w:type="spellStart"/>
      <w:r>
        <w:t>Осындай</w:t>
      </w:r>
      <w:proofErr w:type="spellEnd"/>
      <w:r>
        <w:t xml:space="preserve"> </w:t>
      </w:r>
      <w:proofErr w:type="spellStart"/>
      <w:r>
        <w:t>жазбалар</w:t>
      </w:r>
      <w:proofErr w:type="spellEnd"/>
      <w:r>
        <w:t xml:space="preserve"> </w:t>
      </w:r>
      <w:proofErr w:type="spellStart"/>
      <w:r>
        <w:t>сүзілгеннен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таза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жиынтығы</w:t>
      </w:r>
      <w:proofErr w:type="spellEnd"/>
      <w:r>
        <w:t xml:space="preserve"> </w:t>
      </w:r>
      <w:proofErr w:type="spellStart"/>
      <w:r>
        <w:t>шамамен</w:t>
      </w:r>
      <w:proofErr w:type="spellEnd"/>
      <w:r>
        <w:t xml:space="preserve"> 12 </w:t>
      </w:r>
      <w:proofErr w:type="spellStart"/>
      <w:r>
        <w:t>млн</w:t>
      </w:r>
      <w:proofErr w:type="spellEnd"/>
      <w:r>
        <w:t xml:space="preserve"> </w:t>
      </w:r>
      <w:proofErr w:type="spellStart"/>
      <w:r>
        <w:t>жазбадан</w:t>
      </w:r>
      <w:proofErr w:type="spellEnd"/>
      <w:r>
        <w:t xml:space="preserve"> </w:t>
      </w:r>
      <w:proofErr w:type="spellStart"/>
      <w:r>
        <w:t>тұрды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моделді</w:t>
      </w:r>
      <w:proofErr w:type="spellEnd"/>
      <w:r>
        <w:t xml:space="preserve"> </w:t>
      </w:r>
      <w:proofErr w:type="spellStart"/>
      <w:r>
        <w:t>құру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жеткілікті</w:t>
      </w:r>
      <w:proofErr w:type="spellEnd"/>
      <w:r>
        <w:t xml:space="preserve"> </w:t>
      </w:r>
      <w:proofErr w:type="spellStart"/>
      <w:r>
        <w:t>көлем</w:t>
      </w:r>
      <w:proofErr w:type="spellEnd"/>
      <w:r>
        <w:t>.</w:t>
      </w:r>
    </w:p>
    <w:p w14:paraId="2AB5DEDB" w14:textId="42AADAFA" w:rsidR="00F518DC" w:rsidRPr="00C62D2F" w:rsidRDefault="00B6031F">
      <w:pPr>
        <w:keepNext/>
        <w:spacing w:before="280" w:after="140" w:line="240" w:lineRule="auto"/>
        <w:ind w:firstLine="709"/>
        <w:rPr>
          <w:lang w:val="kk-KZ"/>
        </w:rPr>
      </w:pPr>
      <w:r>
        <w:rPr>
          <w:b/>
        </w:rPr>
        <w:t>2.2 Д</w:t>
      </w:r>
      <w:r w:rsidR="001E7B46">
        <w:rPr>
          <w:b/>
          <w:lang w:val="kk-KZ"/>
        </w:rPr>
        <w:t>еректерді</w:t>
      </w:r>
      <w:r>
        <w:rPr>
          <w:b/>
        </w:rPr>
        <w:t xml:space="preserve"> </w:t>
      </w:r>
      <w:r w:rsidR="001E7B46">
        <w:rPr>
          <w:b/>
          <w:lang w:val="kk-KZ"/>
        </w:rPr>
        <w:t>алдын ала өңдеу</w:t>
      </w:r>
      <w:r>
        <w:rPr>
          <w:b/>
        </w:rPr>
        <w:t xml:space="preserve">, </w:t>
      </w:r>
      <w:r w:rsidR="001E7B46">
        <w:rPr>
          <w:b/>
          <w:lang w:val="kk-KZ"/>
        </w:rPr>
        <w:t>ерекшеліктер инженериясы</w:t>
      </w:r>
      <w:r>
        <w:rPr>
          <w:b/>
        </w:rPr>
        <w:t xml:space="preserve"> </w:t>
      </w:r>
      <w:r w:rsidR="001E7B46">
        <w:rPr>
          <w:b/>
          <w:lang w:val="kk-KZ"/>
        </w:rPr>
        <w:t>және</w:t>
      </w:r>
      <w:r>
        <w:rPr>
          <w:b/>
        </w:rPr>
        <w:t xml:space="preserve"> </w:t>
      </w:r>
      <w:r w:rsidR="00C62D2F">
        <w:rPr>
          <w:b/>
          <w:lang w:val="kk-KZ"/>
        </w:rPr>
        <w:t>болжау белгілерінің</w:t>
      </w:r>
      <w:r>
        <w:rPr>
          <w:b/>
        </w:rPr>
        <w:t xml:space="preserve"> </w:t>
      </w:r>
      <w:r w:rsidR="00C62D2F">
        <w:rPr>
          <w:b/>
          <w:lang w:val="kk-KZ"/>
        </w:rPr>
        <w:t>жіктелуі</w:t>
      </w:r>
    </w:p>
    <w:p w14:paraId="1E334377" w14:textId="77777777" w:rsidR="00F518DC" w:rsidRDefault="00F518DC">
      <w:pPr>
        <w:spacing w:after="0" w:line="240" w:lineRule="auto"/>
        <w:jc w:val="both"/>
      </w:pPr>
    </w:p>
    <w:p w14:paraId="2FAFDFC8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жобаларының</w:t>
      </w:r>
      <w:proofErr w:type="spellEnd"/>
      <w:r>
        <w:t xml:space="preserve"> </w:t>
      </w:r>
      <w:proofErr w:type="spellStart"/>
      <w:r>
        <w:t>тәжірибесі</w:t>
      </w:r>
      <w:proofErr w:type="spellEnd"/>
      <w:r>
        <w:t xml:space="preserve"> </w:t>
      </w:r>
      <w:proofErr w:type="spellStart"/>
      <w:r>
        <w:t>көрсеткендей</w:t>
      </w:r>
      <w:proofErr w:type="spellEnd"/>
      <w:r>
        <w:t xml:space="preserve">,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алдын</w:t>
      </w:r>
      <w:proofErr w:type="spellEnd"/>
      <w:r>
        <w:t xml:space="preserve"> </w:t>
      </w:r>
      <w:proofErr w:type="spellStart"/>
      <w:r>
        <w:t>ала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 xml:space="preserve"> (data preprocessing)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ерекшеліктерді</w:t>
      </w:r>
      <w:proofErr w:type="spellEnd"/>
      <w:r>
        <w:t xml:space="preserve"> </w:t>
      </w:r>
      <w:proofErr w:type="spellStart"/>
      <w:r>
        <w:t>инженерия</w:t>
      </w:r>
      <w:proofErr w:type="spellEnd"/>
      <w:r>
        <w:t xml:space="preserve"> </w:t>
      </w:r>
      <w:proofErr w:type="spellStart"/>
      <w:r>
        <w:t>етіп</w:t>
      </w:r>
      <w:proofErr w:type="spellEnd"/>
      <w:r>
        <w:t xml:space="preserve"> </w:t>
      </w:r>
      <w:proofErr w:type="spellStart"/>
      <w:r>
        <w:t>жасау</w:t>
      </w:r>
      <w:proofErr w:type="spellEnd"/>
      <w:r>
        <w:t xml:space="preserve"> (feature engineering) </w:t>
      </w:r>
      <w:proofErr w:type="spellStart"/>
      <w:r>
        <w:t>кезеңдері</w:t>
      </w:r>
      <w:proofErr w:type="spellEnd"/>
      <w:r>
        <w:t xml:space="preserve"> </w:t>
      </w:r>
      <w:proofErr w:type="spellStart"/>
      <w:r>
        <w:t>моделдің</w:t>
      </w:r>
      <w:proofErr w:type="spellEnd"/>
      <w:r>
        <w:t xml:space="preserve">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сапасына</w:t>
      </w:r>
      <w:proofErr w:type="spellEnd"/>
      <w:r>
        <w:t xml:space="preserve"> </w:t>
      </w:r>
      <w:proofErr w:type="spellStart"/>
      <w:r>
        <w:t>алгоритмді</w:t>
      </w:r>
      <w:proofErr w:type="spellEnd"/>
      <w:r>
        <w:t xml:space="preserve"> </w:t>
      </w:r>
      <w:proofErr w:type="spellStart"/>
      <w:r>
        <w:t>таңдаумен</w:t>
      </w:r>
      <w:proofErr w:type="spellEnd"/>
      <w:r>
        <w:t xml:space="preserve"> </w:t>
      </w:r>
      <w:proofErr w:type="spellStart"/>
      <w:r>
        <w:t>бірдей</w:t>
      </w:r>
      <w:proofErr w:type="spellEnd"/>
      <w:r>
        <w:t xml:space="preserve"> </w:t>
      </w:r>
      <w:proofErr w:type="spellStart"/>
      <w:r>
        <w:t>дәрежеде</w:t>
      </w:r>
      <w:proofErr w:type="spellEnd"/>
      <w:r>
        <w:t xml:space="preserve"> </w:t>
      </w:r>
      <w:proofErr w:type="spellStart"/>
      <w:r>
        <w:t>әсер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.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әдетте</w:t>
      </w:r>
      <w:proofErr w:type="spellEnd"/>
      <w:r>
        <w:t xml:space="preserve"> «</w:t>
      </w:r>
      <w:proofErr w:type="spellStart"/>
      <w:r>
        <w:t>шикі</w:t>
      </w:r>
      <w:proofErr w:type="spellEnd"/>
      <w:r>
        <w:t xml:space="preserve">»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жарамды</w:t>
      </w:r>
      <w:proofErr w:type="spellEnd"/>
      <w:r>
        <w:t xml:space="preserve"> </w:t>
      </w:r>
      <w:proofErr w:type="spellStart"/>
      <w:r>
        <w:t>болмайды</w:t>
      </w:r>
      <w:proofErr w:type="spellEnd"/>
      <w:r>
        <w:t xml:space="preserve">: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жетіспейтін</w:t>
      </w:r>
      <w:proofErr w:type="spellEnd"/>
      <w:r>
        <w:t xml:space="preserve"> </w:t>
      </w:r>
      <w:proofErr w:type="spellStart"/>
      <w:r>
        <w:t>мәндер</w:t>
      </w:r>
      <w:proofErr w:type="spellEnd"/>
      <w:r>
        <w:t xml:space="preserve">, </w:t>
      </w:r>
      <w:proofErr w:type="spellStart"/>
      <w:r>
        <w:t>ауытқулар</w:t>
      </w:r>
      <w:proofErr w:type="spellEnd"/>
      <w:r>
        <w:t xml:space="preserve">, </w:t>
      </w:r>
      <w:proofErr w:type="spellStart"/>
      <w:r>
        <w:t>шу</w:t>
      </w:r>
      <w:proofErr w:type="spellEnd"/>
      <w:r>
        <w:t xml:space="preserve">, </w:t>
      </w:r>
      <w:proofErr w:type="spellStart"/>
      <w:r>
        <w:t>келіспеушіліктер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.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себепті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кезеңге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уақытының</w:t>
      </w:r>
      <w:proofErr w:type="spellEnd"/>
      <w:r>
        <w:t xml:space="preserve"> 60–70% </w:t>
      </w:r>
      <w:proofErr w:type="spellStart"/>
      <w:r>
        <w:t>жұмсалады</w:t>
      </w:r>
      <w:proofErr w:type="spellEnd"/>
      <w:r>
        <w:t>.</w:t>
      </w:r>
    </w:p>
    <w:p w14:paraId="0928D44D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Алдын</w:t>
      </w:r>
      <w:proofErr w:type="spellEnd"/>
      <w:r>
        <w:t xml:space="preserve"> </w:t>
      </w:r>
      <w:proofErr w:type="spellStart"/>
      <w:r>
        <w:t>ала</w:t>
      </w:r>
      <w:proofErr w:type="spellEnd"/>
      <w:r>
        <w:t xml:space="preserve"> </w:t>
      </w:r>
      <w:proofErr w:type="spellStart"/>
      <w:r>
        <w:t>өңдеудің</w:t>
      </w:r>
      <w:proofErr w:type="spellEnd"/>
      <w:r>
        <w:t xml:space="preserve"> </w:t>
      </w:r>
      <w:proofErr w:type="spellStart"/>
      <w:r>
        <w:t>бірінші</w:t>
      </w:r>
      <w:proofErr w:type="spellEnd"/>
      <w:r>
        <w:t xml:space="preserve"> </w:t>
      </w:r>
      <w:proofErr w:type="spellStart"/>
      <w:r>
        <w:t>қадамы</w:t>
      </w:r>
      <w:proofErr w:type="spellEnd"/>
      <w:r>
        <w:t xml:space="preserve"> —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тазалау</w:t>
      </w:r>
      <w:proofErr w:type="spellEnd"/>
      <w:r>
        <w:t xml:space="preserve"> (data cleaning). </w:t>
      </w:r>
      <w:proofErr w:type="spellStart"/>
      <w:r>
        <w:t>Event_log</w:t>
      </w:r>
      <w:proofErr w:type="spellEnd"/>
      <w:r>
        <w:t xml:space="preserve"> </w:t>
      </w:r>
      <w:proofErr w:type="spellStart"/>
      <w:r>
        <w:t>кестесіндегі</w:t>
      </w:r>
      <w:proofErr w:type="spellEnd"/>
      <w:r>
        <w:t xml:space="preserve"> </w:t>
      </w:r>
      <w:proofErr w:type="spellStart"/>
      <w:r>
        <w:t>жазбаларды</w:t>
      </w:r>
      <w:proofErr w:type="spellEnd"/>
      <w:r>
        <w:t xml:space="preserve"> </w:t>
      </w:r>
      <w:proofErr w:type="spellStart"/>
      <w:r>
        <w:t>талдағанда</w:t>
      </w:r>
      <w:proofErr w:type="spellEnd"/>
      <w:r>
        <w:t xml:space="preserve">,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типтік</w:t>
      </w:r>
      <w:proofErr w:type="spellEnd"/>
      <w:r>
        <w:t xml:space="preserve"> </w:t>
      </w:r>
      <w:proofErr w:type="spellStart"/>
      <w:r>
        <w:t>мәселелер</w:t>
      </w:r>
      <w:proofErr w:type="spellEnd"/>
      <w:r>
        <w:t xml:space="preserve"> </w:t>
      </w:r>
      <w:proofErr w:type="spellStart"/>
      <w:r>
        <w:t>анықталды</w:t>
      </w:r>
      <w:proofErr w:type="spellEnd"/>
      <w:r>
        <w:t xml:space="preserve">. </w:t>
      </w:r>
      <w:proofErr w:type="spellStart"/>
      <w:r>
        <w:t>Біріншіден</w:t>
      </w:r>
      <w:proofErr w:type="spellEnd"/>
      <w:r>
        <w:t xml:space="preserve">,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оқиғаның</w:t>
      </w:r>
      <w:proofErr w:type="spellEnd"/>
      <w:r>
        <w:t xml:space="preserve">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белгілері</w:t>
      </w:r>
      <w:proofErr w:type="spellEnd"/>
      <w:r>
        <w:t xml:space="preserve"> </w:t>
      </w:r>
      <w:proofErr w:type="spellStart"/>
      <w:r>
        <w:t>бұрыстық</w:t>
      </w:r>
      <w:proofErr w:type="spellEnd"/>
      <w:r>
        <w:t xml:space="preserve">,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уақытынан</w:t>
      </w:r>
      <w:proofErr w:type="spellEnd"/>
      <w:r>
        <w:t xml:space="preserve"> </w:t>
      </w:r>
      <w:proofErr w:type="spellStart"/>
      <w:r>
        <w:t>тыс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болашақ</w:t>
      </w:r>
      <w:proofErr w:type="spellEnd"/>
      <w:r>
        <w:t xml:space="preserve"> </w:t>
      </w:r>
      <w:proofErr w:type="spellStart"/>
      <w:r>
        <w:t>күндермен</w:t>
      </w:r>
      <w:proofErr w:type="spellEnd"/>
      <w:r>
        <w:t xml:space="preserve"> </w:t>
      </w:r>
      <w:proofErr w:type="spellStart"/>
      <w:r>
        <w:t>тіркелген</w:t>
      </w:r>
      <w:proofErr w:type="spellEnd"/>
      <w:r>
        <w:t xml:space="preserve">.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қателерінен</w:t>
      </w:r>
      <w:proofErr w:type="spellEnd"/>
      <w:r>
        <w:t xml:space="preserve"> </w:t>
      </w:r>
      <w:proofErr w:type="spellStart"/>
      <w:r>
        <w:t>туындаған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жазбалар</w:t>
      </w:r>
      <w:proofErr w:type="spellEnd"/>
      <w:r>
        <w:t xml:space="preserve"> </w:t>
      </w:r>
      <w:proofErr w:type="spellStart"/>
      <w:r>
        <w:t>талдаудан</w:t>
      </w:r>
      <w:proofErr w:type="spellEnd"/>
      <w:r>
        <w:t xml:space="preserve"> </w:t>
      </w:r>
      <w:proofErr w:type="spellStart"/>
      <w:r>
        <w:t>алынып</w:t>
      </w:r>
      <w:proofErr w:type="spellEnd"/>
      <w:r>
        <w:t xml:space="preserve"> </w:t>
      </w:r>
      <w:proofErr w:type="spellStart"/>
      <w:r>
        <w:t>тасталды</w:t>
      </w:r>
      <w:proofErr w:type="spellEnd"/>
      <w:r>
        <w:t xml:space="preserve">. </w:t>
      </w:r>
      <w:proofErr w:type="spellStart"/>
      <w:r>
        <w:t>Екіншіден</w:t>
      </w:r>
      <w:proofErr w:type="spellEnd"/>
      <w:r>
        <w:t xml:space="preserve">, </w:t>
      </w:r>
      <w:proofErr w:type="spellStart"/>
      <w:r>
        <w:t>кейбір</w:t>
      </w:r>
      <w:proofErr w:type="spellEnd"/>
      <w:r>
        <w:t xml:space="preserve"> </w:t>
      </w:r>
      <w:proofErr w:type="spellStart"/>
      <w:r>
        <w:t>оқиғаларда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идентификаторы</w:t>
      </w:r>
      <w:proofErr w:type="spellEnd"/>
      <w:r>
        <w:t xml:space="preserve"> </w:t>
      </w:r>
      <w:proofErr w:type="spellStart"/>
      <w:r>
        <w:t>жоқ</w:t>
      </w:r>
      <w:proofErr w:type="spellEnd"/>
      <w:r>
        <w:t xml:space="preserve"> (NULL) </w:t>
      </w:r>
      <w:proofErr w:type="spellStart"/>
      <w:r>
        <w:t>болды</w:t>
      </w:r>
      <w:proofErr w:type="spellEnd"/>
      <w:r>
        <w:t xml:space="preserve"> —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жүйелік</w:t>
      </w:r>
      <w:proofErr w:type="spellEnd"/>
      <w:r>
        <w:t xml:space="preserve"> </w:t>
      </w:r>
      <w:proofErr w:type="spellStart"/>
      <w:r>
        <w:t>әрекеттер</w:t>
      </w:r>
      <w:proofErr w:type="spellEnd"/>
      <w:r>
        <w:t xml:space="preserve"> </w:t>
      </w:r>
      <w:proofErr w:type="spellStart"/>
      <w:r>
        <w:t>екені</w:t>
      </w:r>
      <w:proofErr w:type="spellEnd"/>
      <w:r>
        <w:t xml:space="preserve"> </w:t>
      </w:r>
      <w:proofErr w:type="spellStart"/>
      <w:r>
        <w:t>анықталып</w:t>
      </w:r>
      <w:proofErr w:type="spellEnd"/>
      <w:r>
        <w:t xml:space="preserve">, </w:t>
      </w:r>
      <w:proofErr w:type="spellStart"/>
      <w:r>
        <w:t>сүзілді</w:t>
      </w:r>
      <w:proofErr w:type="spellEnd"/>
      <w:r>
        <w:t xml:space="preserve">. </w:t>
      </w:r>
      <w:proofErr w:type="spellStart"/>
      <w:r>
        <w:t>Үшіншіден</w:t>
      </w:r>
      <w:proofErr w:type="spellEnd"/>
      <w:r>
        <w:t xml:space="preserve">, </w:t>
      </w:r>
      <w:proofErr w:type="spellStart"/>
      <w:r>
        <w:t>қайталанатын</w:t>
      </w:r>
      <w:proofErr w:type="spellEnd"/>
      <w:r>
        <w:t xml:space="preserve"> </w:t>
      </w:r>
      <w:proofErr w:type="spellStart"/>
      <w:r>
        <w:t>оқиғалар</w:t>
      </w:r>
      <w:proofErr w:type="spellEnd"/>
      <w:r>
        <w:t xml:space="preserve"> (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секунд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пайдаланушыдан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бірдей</w:t>
      </w:r>
      <w:proofErr w:type="spellEnd"/>
      <w:r>
        <w:t xml:space="preserve"> </w:t>
      </w:r>
      <w:proofErr w:type="spellStart"/>
      <w:r>
        <w:t>оқиға</w:t>
      </w:r>
      <w:proofErr w:type="spellEnd"/>
      <w:r>
        <w:t xml:space="preserve">) </w:t>
      </w:r>
      <w:proofErr w:type="spellStart"/>
      <w:r>
        <w:t>анықталып</w:t>
      </w:r>
      <w:proofErr w:type="spellEnd"/>
      <w:r>
        <w:t xml:space="preserve">, </w:t>
      </w:r>
      <w:proofErr w:type="spellStart"/>
      <w:r>
        <w:t>дедупликацияланды</w:t>
      </w:r>
      <w:proofErr w:type="spellEnd"/>
      <w:r>
        <w:t>.</w:t>
      </w:r>
    </w:p>
    <w:p w14:paraId="7E653CE0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Жетіспейтін</w:t>
      </w:r>
      <w:proofErr w:type="spellEnd"/>
      <w:r>
        <w:t xml:space="preserve"> </w:t>
      </w:r>
      <w:proofErr w:type="spellStart"/>
      <w:r>
        <w:t>мәндерді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 xml:space="preserve"> (missing value handling) — </w:t>
      </w:r>
      <w:proofErr w:type="spellStart"/>
      <w:r>
        <w:t>алдын</w:t>
      </w:r>
      <w:proofErr w:type="spellEnd"/>
      <w:r>
        <w:t xml:space="preserve"> </w:t>
      </w:r>
      <w:proofErr w:type="spellStart"/>
      <w:r>
        <w:t>ала</w:t>
      </w:r>
      <w:proofErr w:type="spellEnd"/>
      <w:r>
        <w:t xml:space="preserve"> </w:t>
      </w:r>
      <w:proofErr w:type="spellStart"/>
      <w:r>
        <w:t>өңдеудің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сатысы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жиынтығында</w:t>
      </w:r>
      <w:proofErr w:type="spellEnd"/>
      <w:r>
        <w:t xml:space="preserve"> </w:t>
      </w:r>
      <w:proofErr w:type="spellStart"/>
      <w:r>
        <w:t>жетіспеу</w:t>
      </w:r>
      <w:proofErr w:type="spellEnd"/>
      <w:r>
        <w:t xml:space="preserve">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себептен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: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себептер</w:t>
      </w:r>
      <w:proofErr w:type="spellEnd"/>
      <w:r>
        <w:t xml:space="preserve"> (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уақытша</w:t>
      </w:r>
      <w:proofErr w:type="spellEnd"/>
      <w:r>
        <w:t xml:space="preserve"> </w:t>
      </w:r>
      <w:proofErr w:type="spellStart"/>
      <w:r>
        <w:t>істен</w:t>
      </w:r>
      <w:proofErr w:type="spellEnd"/>
      <w:r>
        <w:t xml:space="preserve"> </w:t>
      </w:r>
      <w:proofErr w:type="spellStart"/>
      <w:r>
        <w:t>шығуы</w:t>
      </w:r>
      <w:proofErr w:type="spellEnd"/>
      <w:r>
        <w:t xml:space="preserve">), </w:t>
      </w:r>
      <w:proofErr w:type="spellStart"/>
      <w:r>
        <w:t>мінез-құлық</w:t>
      </w:r>
      <w:proofErr w:type="spellEnd"/>
      <w:r>
        <w:t xml:space="preserve"> </w:t>
      </w:r>
      <w:proofErr w:type="spellStart"/>
      <w:r>
        <w:t>себептері</w:t>
      </w:r>
      <w:proofErr w:type="spellEnd"/>
      <w:r>
        <w:t xml:space="preserve"> (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белсенді</w:t>
      </w:r>
      <w:proofErr w:type="spellEnd"/>
      <w:r>
        <w:t xml:space="preserve"> </w:t>
      </w:r>
      <w:proofErr w:type="spellStart"/>
      <w:r>
        <w:t>болмаса</w:t>
      </w:r>
      <w:proofErr w:type="spellEnd"/>
      <w:r>
        <w:t xml:space="preserve">,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ешбір</w:t>
      </w:r>
      <w:proofErr w:type="spellEnd"/>
      <w:r>
        <w:t xml:space="preserve"> </w:t>
      </w:r>
      <w:proofErr w:type="spellStart"/>
      <w:r>
        <w:t>әрекет</w:t>
      </w:r>
      <w:proofErr w:type="spellEnd"/>
      <w:r>
        <w:t xml:space="preserve"> </w:t>
      </w:r>
      <w:proofErr w:type="spellStart"/>
      <w:r>
        <w:t>жазылмайды</w:t>
      </w:r>
      <w:proofErr w:type="spellEnd"/>
      <w:r>
        <w:t xml:space="preserve">),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кездейсоқ</w:t>
      </w:r>
      <w:proofErr w:type="spellEnd"/>
      <w:r>
        <w:t xml:space="preserve"> </w:t>
      </w:r>
      <w:proofErr w:type="spellStart"/>
      <w:r>
        <w:t>себептер</w:t>
      </w:r>
      <w:proofErr w:type="spellEnd"/>
      <w:r>
        <w:t xml:space="preserve">. </w:t>
      </w:r>
      <w:proofErr w:type="spellStart"/>
      <w:r>
        <w:t>Студенттік</w:t>
      </w:r>
      <w:proofErr w:type="spellEnd"/>
      <w:r>
        <w:t xml:space="preserve"> </w:t>
      </w:r>
      <w:proofErr w:type="spellStart"/>
      <w:r>
        <w:t>деректерде</w:t>
      </w:r>
      <w:proofErr w:type="spellEnd"/>
      <w:r>
        <w:t xml:space="preserve"> </w:t>
      </w:r>
      <w:proofErr w:type="spellStart"/>
      <w:r>
        <w:t>жетіспеу</w:t>
      </w:r>
      <w:proofErr w:type="spellEnd"/>
      <w:r>
        <w:t xml:space="preserve"> </w:t>
      </w:r>
      <w:proofErr w:type="spellStart"/>
      <w:r>
        <w:t>әдетте</w:t>
      </w:r>
      <w:proofErr w:type="spellEnd"/>
      <w:r>
        <w:t xml:space="preserve"> «</w:t>
      </w:r>
      <w:proofErr w:type="spellStart"/>
      <w:r>
        <w:t>белсенділік</w:t>
      </w:r>
      <w:proofErr w:type="spellEnd"/>
      <w:r>
        <w:t xml:space="preserve"> </w:t>
      </w:r>
      <w:proofErr w:type="spellStart"/>
      <w:r>
        <w:t>жоқ</w:t>
      </w:r>
      <w:proofErr w:type="spellEnd"/>
      <w:r>
        <w:t xml:space="preserve">»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ақпараттың</w:t>
      </w:r>
      <w:proofErr w:type="spellEnd"/>
      <w:r>
        <w:t xml:space="preserve"> </w:t>
      </w:r>
      <w:proofErr w:type="spellStart"/>
      <w:r>
        <w:t>өзі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сигнал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,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жетіспеу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қалдырылмай</w:t>
      </w:r>
      <w:proofErr w:type="spellEnd"/>
      <w:r>
        <w:t xml:space="preserve">, 0 </w:t>
      </w:r>
      <w:proofErr w:type="spellStart"/>
      <w:r>
        <w:t>мәнімен</w:t>
      </w:r>
      <w:proofErr w:type="spellEnd"/>
      <w:r>
        <w:t xml:space="preserve"> </w:t>
      </w:r>
      <w:proofErr w:type="spellStart"/>
      <w:r>
        <w:t>толтырылды</w:t>
      </w:r>
      <w:proofErr w:type="spellEnd"/>
      <w:r>
        <w:t xml:space="preserve">. </w:t>
      </w:r>
      <w:proofErr w:type="spellStart"/>
      <w:r>
        <w:t>Осындай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ақпаратты</w:t>
      </w:r>
      <w:proofErr w:type="spellEnd"/>
      <w:r>
        <w:t xml:space="preserve"> </w:t>
      </w:r>
      <w:proofErr w:type="spellStart"/>
      <w:r>
        <w:t>жоғалтпауға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>.</w:t>
      </w:r>
    </w:p>
    <w:p w14:paraId="0CDD5257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Ауытқуларды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 xml:space="preserve"> (outlier treatment)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статистикалық</w:t>
      </w:r>
      <w:proofErr w:type="spellEnd"/>
      <w:r>
        <w:t xml:space="preserve"> </w:t>
      </w:r>
      <w:proofErr w:type="spellStart"/>
      <w:r>
        <w:t>әдістер</w:t>
      </w:r>
      <w:proofErr w:type="spellEnd"/>
      <w:r>
        <w:t xml:space="preserve"> </w:t>
      </w:r>
      <w:proofErr w:type="spellStart"/>
      <w:r>
        <w:t>пайдаланылды</w:t>
      </w:r>
      <w:proofErr w:type="spellEnd"/>
      <w:r>
        <w:t xml:space="preserve">. </w:t>
      </w:r>
      <w:proofErr w:type="spellStart"/>
      <w:r>
        <w:t>Әрбір</w:t>
      </w:r>
      <w:proofErr w:type="spellEnd"/>
      <w:r>
        <w:t xml:space="preserve"> </w:t>
      </w:r>
      <w:proofErr w:type="spellStart"/>
      <w:r>
        <w:t>сандық</w:t>
      </w:r>
      <w:proofErr w:type="spellEnd"/>
      <w:r>
        <w:t xml:space="preserve"> </w:t>
      </w:r>
      <w:proofErr w:type="spellStart"/>
      <w:r>
        <w:t>белгі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Q1 (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квартиль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Q3 (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квартиль</w:t>
      </w:r>
      <w:proofErr w:type="spellEnd"/>
      <w:r>
        <w:t xml:space="preserve">) </w:t>
      </w:r>
      <w:proofErr w:type="spellStart"/>
      <w:r>
        <w:t>есептелді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IQR = Q3 – Q1 </w:t>
      </w:r>
      <w:proofErr w:type="spellStart"/>
      <w:r>
        <w:t>формуласы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квартильаралық</w:t>
      </w:r>
      <w:proofErr w:type="spellEnd"/>
      <w:r>
        <w:t xml:space="preserve"> </w:t>
      </w:r>
      <w:proofErr w:type="spellStart"/>
      <w:r>
        <w:t>ара</w:t>
      </w:r>
      <w:proofErr w:type="spellEnd"/>
      <w:r>
        <w:t xml:space="preserve"> </w:t>
      </w:r>
      <w:proofErr w:type="spellStart"/>
      <w:r>
        <w:t>қашықтық</w:t>
      </w:r>
      <w:proofErr w:type="spellEnd"/>
      <w:r>
        <w:t xml:space="preserve"> </w:t>
      </w:r>
      <w:proofErr w:type="spellStart"/>
      <w:r>
        <w:t>анықталды</w:t>
      </w:r>
      <w:proofErr w:type="spellEnd"/>
      <w:r>
        <w:t xml:space="preserve">. Q1 – 1.5×IQR </w:t>
      </w:r>
      <w:proofErr w:type="spellStart"/>
      <w:r>
        <w:t>мәнінен</w:t>
      </w:r>
      <w:proofErr w:type="spellEnd"/>
      <w:r>
        <w:t xml:space="preserve">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Q3 + 1.5×IQR </w:t>
      </w:r>
      <w:proofErr w:type="spellStart"/>
      <w:r>
        <w:t>мәнінен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мәндер</w:t>
      </w:r>
      <w:proofErr w:type="spellEnd"/>
      <w:r>
        <w:t xml:space="preserve"> </w:t>
      </w:r>
      <w:proofErr w:type="spellStart"/>
      <w:r>
        <w:t>ауытқу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саналды</w:t>
      </w:r>
      <w:proofErr w:type="spellEnd"/>
      <w:r>
        <w:t xml:space="preserve">.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жойылған</w:t>
      </w:r>
      <w:proofErr w:type="spellEnd"/>
      <w:r>
        <w:t xml:space="preserve"> </w:t>
      </w:r>
      <w:proofErr w:type="spellStart"/>
      <w:r>
        <w:t>жоқ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шекті</w:t>
      </w:r>
      <w:proofErr w:type="spellEnd"/>
      <w:r>
        <w:t xml:space="preserve"> </w:t>
      </w:r>
      <w:proofErr w:type="spellStart"/>
      <w:r>
        <w:t>мәндерге</w:t>
      </w:r>
      <w:proofErr w:type="spellEnd"/>
      <w:r>
        <w:t xml:space="preserve"> </w:t>
      </w:r>
      <w:proofErr w:type="spellStart"/>
      <w:r>
        <w:t>трункация</w:t>
      </w:r>
      <w:proofErr w:type="spellEnd"/>
      <w:r>
        <w:t xml:space="preserve"> (</w:t>
      </w:r>
      <w:proofErr w:type="spellStart"/>
      <w:r>
        <w:t>winsorization</w:t>
      </w:r>
      <w:proofErr w:type="spellEnd"/>
      <w:r>
        <w:t xml:space="preserve">) </w:t>
      </w:r>
      <w:proofErr w:type="spellStart"/>
      <w:r>
        <w:t>әдісімен</w:t>
      </w:r>
      <w:proofErr w:type="spellEnd"/>
      <w:r>
        <w:t xml:space="preserve"> </w:t>
      </w:r>
      <w:proofErr w:type="spellStart"/>
      <w:r>
        <w:t>шектелді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стабильдігін</w:t>
      </w:r>
      <w:proofErr w:type="spellEnd"/>
      <w:r>
        <w:t xml:space="preserve"> </w:t>
      </w:r>
      <w:proofErr w:type="spellStart"/>
      <w:r>
        <w:t>арттыруға</w:t>
      </w:r>
      <w:proofErr w:type="spellEnd"/>
      <w:r>
        <w:t xml:space="preserve"> </w:t>
      </w:r>
      <w:proofErr w:type="spellStart"/>
      <w:r>
        <w:t>көмектесті</w:t>
      </w:r>
      <w:proofErr w:type="spellEnd"/>
      <w:r>
        <w:t>.</w:t>
      </w:r>
    </w:p>
    <w:p w14:paraId="21AC9BEA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Деректерді</w:t>
      </w:r>
      <w:proofErr w:type="spellEnd"/>
      <w:r>
        <w:t xml:space="preserve"> </w:t>
      </w:r>
      <w:proofErr w:type="spellStart"/>
      <w:r>
        <w:t>біріктіру</w:t>
      </w:r>
      <w:proofErr w:type="spellEnd"/>
      <w:r>
        <w:t xml:space="preserve"> (data integration)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кезең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. </w:t>
      </w:r>
      <w:proofErr w:type="spellStart"/>
      <w:r>
        <w:t>Оқиға</w:t>
      </w:r>
      <w:proofErr w:type="spellEnd"/>
      <w:r>
        <w:t xml:space="preserve"> </w:t>
      </w:r>
      <w:proofErr w:type="spellStart"/>
      <w:r>
        <w:t>журналдары</w:t>
      </w:r>
      <w:proofErr w:type="spellEnd"/>
      <w:r>
        <w:t xml:space="preserve">, </w:t>
      </w:r>
      <w:proofErr w:type="spellStart"/>
      <w:r>
        <w:t>қорытынды</w:t>
      </w:r>
      <w:proofErr w:type="spellEnd"/>
      <w:r>
        <w:t xml:space="preserve"> </w:t>
      </w:r>
      <w:proofErr w:type="spellStart"/>
      <w:r>
        <w:t>бағалар</w:t>
      </w:r>
      <w:proofErr w:type="spellEnd"/>
      <w:r>
        <w:t xml:space="preserve">, </w:t>
      </w:r>
      <w:proofErr w:type="spellStart"/>
      <w:r>
        <w:t>профиль</w:t>
      </w:r>
      <w:proofErr w:type="spellEnd"/>
      <w:r>
        <w:t xml:space="preserve"> </w:t>
      </w:r>
      <w:proofErr w:type="spellStart"/>
      <w:r>
        <w:t>деректері</w:t>
      </w:r>
      <w:proofErr w:type="spellEnd"/>
      <w:r>
        <w:t xml:space="preserve">, </w:t>
      </w:r>
      <w:proofErr w:type="spellStart"/>
      <w:r>
        <w:t>қатысу</w:t>
      </w:r>
      <w:proofErr w:type="spellEnd"/>
      <w:r>
        <w:t xml:space="preserve"> </w:t>
      </w:r>
      <w:proofErr w:type="spellStart"/>
      <w:r>
        <w:t>журналы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нәтижелері</w:t>
      </w:r>
      <w:proofErr w:type="spellEnd"/>
      <w:r>
        <w:t xml:space="preserve"> </w:t>
      </w:r>
      <w:proofErr w:type="spellStart"/>
      <w:r>
        <w:t>әртүрлі</w:t>
      </w:r>
      <w:proofErr w:type="spellEnd"/>
      <w:r>
        <w:t xml:space="preserve"> </w:t>
      </w:r>
      <w:proofErr w:type="spellStart"/>
      <w:r>
        <w:t>кестелерде</w:t>
      </w:r>
      <w:proofErr w:type="spellEnd"/>
      <w:r>
        <w:t xml:space="preserve"> </w:t>
      </w:r>
      <w:proofErr w:type="spellStart"/>
      <w:r>
        <w:t>сақталған</w:t>
      </w:r>
      <w:proofErr w:type="spellEnd"/>
      <w:r>
        <w:t xml:space="preserve">.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студент_идентификатор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біріктіріліп</w:t>
      </w:r>
      <w:proofErr w:type="spellEnd"/>
      <w:r>
        <w:t xml:space="preserve">,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жалпақ</w:t>
      </w:r>
      <w:proofErr w:type="spellEnd"/>
      <w:r>
        <w:t xml:space="preserve"> (flat) </w:t>
      </w:r>
      <w:proofErr w:type="spellStart"/>
      <w:r>
        <w:t>кестеге</w:t>
      </w:r>
      <w:proofErr w:type="spellEnd"/>
      <w:r>
        <w:t xml:space="preserve"> </w:t>
      </w:r>
      <w:proofErr w:type="spellStart"/>
      <w:r>
        <w:t>айналдырылды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кестенің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lastRenderedPageBreak/>
        <w:t>жолы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студентке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келді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баған</w:t>
      </w:r>
      <w:proofErr w:type="spellEnd"/>
      <w:r>
        <w:t xml:space="preserve"> </w:t>
      </w:r>
      <w:proofErr w:type="spellStart"/>
      <w:r>
        <w:t>саны</w:t>
      </w:r>
      <w:proofErr w:type="spellEnd"/>
      <w:r>
        <w:t xml:space="preserve"> 150-ден </w:t>
      </w:r>
      <w:proofErr w:type="spellStart"/>
      <w:r>
        <w:t>асты</w:t>
      </w:r>
      <w:proofErr w:type="spellEnd"/>
      <w:r>
        <w:t xml:space="preserve">.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кең</w:t>
      </w:r>
      <w:proofErr w:type="spellEnd"/>
      <w:r>
        <w:t xml:space="preserve"> </w:t>
      </w:r>
      <w:proofErr w:type="spellStart"/>
      <w:r>
        <w:t>кесте</w:t>
      </w:r>
      <w:proofErr w:type="spellEnd"/>
      <w:r>
        <w:t xml:space="preserve"> </w:t>
      </w:r>
      <w:proofErr w:type="spellStart"/>
      <w:r>
        <w:t>белгілерді</w:t>
      </w:r>
      <w:proofErr w:type="spellEnd"/>
      <w:r>
        <w:t xml:space="preserve"> </w:t>
      </w:r>
      <w:proofErr w:type="spellStart"/>
      <w:r>
        <w:t>таңдау</w:t>
      </w:r>
      <w:proofErr w:type="spellEnd"/>
      <w:r>
        <w:t xml:space="preserve"> (feature selection)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негіз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>.</w:t>
      </w:r>
    </w:p>
    <w:p w14:paraId="75E61E58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Ерекшеліктер</w:t>
      </w:r>
      <w:proofErr w:type="spellEnd"/>
      <w:r>
        <w:t xml:space="preserve"> </w:t>
      </w:r>
      <w:proofErr w:type="spellStart"/>
      <w:r>
        <w:t>инженериясы</w:t>
      </w:r>
      <w:proofErr w:type="spellEnd"/>
      <w:r>
        <w:t xml:space="preserve"> </w:t>
      </w:r>
      <w:proofErr w:type="spellStart"/>
      <w:r>
        <w:t>кезеңінде</w:t>
      </w:r>
      <w:proofErr w:type="spellEnd"/>
      <w:r>
        <w:t xml:space="preserve"> «</w:t>
      </w:r>
      <w:proofErr w:type="spellStart"/>
      <w:r>
        <w:t>шикі</w:t>
      </w:r>
      <w:proofErr w:type="spellEnd"/>
      <w:r>
        <w:t xml:space="preserve">» </w:t>
      </w:r>
      <w:proofErr w:type="spellStart"/>
      <w:r>
        <w:t>деректерден</w:t>
      </w:r>
      <w:proofErr w:type="spellEnd"/>
      <w:r>
        <w:t xml:space="preserve"> </w:t>
      </w:r>
      <w:proofErr w:type="spellStart"/>
      <w:r>
        <w:t>мағыналы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болжаушы</w:t>
      </w:r>
      <w:proofErr w:type="spellEnd"/>
      <w:r>
        <w:t xml:space="preserve"> </w:t>
      </w:r>
      <w:proofErr w:type="spellStart"/>
      <w:r>
        <w:t>қабілеті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 </w:t>
      </w:r>
      <w:proofErr w:type="spellStart"/>
      <w:r>
        <w:t>жасалды</w:t>
      </w:r>
      <w:proofErr w:type="spellEnd"/>
      <w:r>
        <w:t xml:space="preserve">. </w:t>
      </w:r>
      <w:proofErr w:type="spellStart"/>
      <w:r>
        <w:t>Инженерияланған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топтарға</w:t>
      </w:r>
      <w:proofErr w:type="spellEnd"/>
      <w:r>
        <w:t xml:space="preserve"> </w:t>
      </w:r>
      <w:proofErr w:type="spellStart"/>
      <w:r>
        <w:t>жіктелуі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>:</w:t>
      </w:r>
    </w:p>
    <w:p w14:paraId="18271AF8" w14:textId="77777777" w:rsidR="00F518DC" w:rsidRDefault="00B6031F">
      <w:pPr>
        <w:spacing w:after="0" w:line="240" w:lineRule="auto"/>
        <w:ind w:firstLine="709"/>
        <w:jc w:val="both"/>
      </w:pPr>
      <w:r>
        <w:t xml:space="preserve">• </w:t>
      </w:r>
      <w:proofErr w:type="spellStart"/>
      <w:r>
        <w:t>Агрегаттық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 —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логиндер</w:t>
      </w:r>
      <w:proofErr w:type="spellEnd"/>
      <w:r>
        <w:t xml:space="preserve"> </w:t>
      </w:r>
      <w:proofErr w:type="spellStart"/>
      <w:r>
        <w:t>саны</w:t>
      </w:r>
      <w:proofErr w:type="spellEnd"/>
      <w:r>
        <w:t xml:space="preserve">, </w:t>
      </w:r>
      <w:proofErr w:type="spellStart"/>
      <w:r>
        <w:t>тапсырмалар</w:t>
      </w:r>
      <w:proofErr w:type="spellEnd"/>
      <w:r>
        <w:t xml:space="preserve"> </w:t>
      </w:r>
      <w:proofErr w:type="spellStart"/>
      <w:r>
        <w:t>саны</w:t>
      </w:r>
      <w:proofErr w:type="spellEnd"/>
      <w:r>
        <w:t xml:space="preserve">,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баға</w:t>
      </w:r>
      <w:proofErr w:type="spellEnd"/>
      <w:r>
        <w:t xml:space="preserve">, </w:t>
      </w:r>
      <w:proofErr w:type="spellStart"/>
      <w:r>
        <w:t>сессиялардың</w:t>
      </w:r>
      <w:proofErr w:type="spellEnd"/>
      <w:r>
        <w:t xml:space="preserve"> </w:t>
      </w:r>
      <w:proofErr w:type="spellStart"/>
      <w:r>
        <w:t>медианалық</w:t>
      </w:r>
      <w:proofErr w:type="spellEnd"/>
      <w:r>
        <w:t xml:space="preserve"> </w:t>
      </w:r>
      <w:proofErr w:type="spellStart"/>
      <w:r>
        <w:t>ұзақтығы</w:t>
      </w:r>
      <w:proofErr w:type="spellEnd"/>
      <w:r>
        <w:t xml:space="preserve">, </w:t>
      </w:r>
      <w:proofErr w:type="spellStart"/>
      <w:r>
        <w:t>материал</w:t>
      </w:r>
      <w:proofErr w:type="spellEnd"/>
      <w:r>
        <w:t xml:space="preserve"> </w:t>
      </w:r>
      <w:proofErr w:type="spellStart"/>
      <w:r>
        <w:t>ашу</w:t>
      </w:r>
      <w:proofErr w:type="spellEnd"/>
      <w:r>
        <w:t xml:space="preserve"> </w:t>
      </w:r>
      <w:proofErr w:type="spellStart"/>
      <w:r>
        <w:t>санының</w:t>
      </w:r>
      <w:proofErr w:type="spellEnd"/>
      <w:r>
        <w:t xml:space="preserve"> </w:t>
      </w:r>
      <w:proofErr w:type="spellStart"/>
      <w:r>
        <w:t>сомасы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т.б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белсенділік</w:t>
      </w:r>
      <w:proofErr w:type="spellEnd"/>
      <w:r>
        <w:t xml:space="preserve"> </w:t>
      </w:r>
      <w:proofErr w:type="spellStart"/>
      <w:r>
        <w:t>деңгейін</w:t>
      </w:r>
      <w:proofErr w:type="spellEnd"/>
      <w:r>
        <w:t xml:space="preserve"> </w:t>
      </w:r>
      <w:proofErr w:type="spellStart"/>
      <w:r>
        <w:t>сипаттайды</w:t>
      </w:r>
      <w:proofErr w:type="spellEnd"/>
      <w:r>
        <w:t>.</w:t>
      </w:r>
    </w:p>
    <w:p w14:paraId="2F425F75" w14:textId="77777777" w:rsidR="00F518DC" w:rsidRDefault="00B6031F">
      <w:pPr>
        <w:spacing w:after="0" w:line="240" w:lineRule="auto"/>
        <w:ind w:firstLine="709"/>
        <w:jc w:val="both"/>
      </w:pPr>
      <w:r>
        <w:t xml:space="preserve">• </w:t>
      </w:r>
      <w:proofErr w:type="spellStart"/>
      <w:r>
        <w:t>Уақыттық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 —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ырғағын</w:t>
      </w:r>
      <w:proofErr w:type="spellEnd"/>
      <w:r>
        <w:t xml:space="preserve"> </w:t>
      </w:r>
      <w:proofErr w:type="spellStart"/>
      <w:r>
        <w:t>сипаттайтын</w:t>
      </w:r>
      <w:proofErr w:type="spellEnd"/>
      <w:r>
        <w:t xml:space="preserve"> </w:t>
      </w:r>
      <w:proofErr w:type="spellStart"/>
      <w:r>
        <w:t>көрсеткіштер</w:t>
      </w:r>
      <w:proofErr w:type="spellEnd"/>
      <w:r>
        <w:t xml:space="preserve">. 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аптаның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күні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белсенділік</w:t>
      </w:r>
      <w:proofErr w:type="spellEnd"/>
      <w:r>
        <w:t xml:space="preserve"> </w:t>
      </w:r>
      <w:proofErr w:type="spellStart"/>
      <w:r>
        <w:t>үлестірімі</w:t>
      </w:r>
      <w:proofErr w:type="spellEnd"/>
      <w:r>
        <w:t xml:space="preserve">, </w:t>
      </w:r>
      <w:proofErr w:type="spellStart"/>
      <w:r>
        <w:t>түнгі</w:t>
      </w:r>
      <w:proofErr w:type="spellEnd"/>
      <w:r>
        <w:t xml:space="preserve"> </w:t>
      </w:r>
      <w:proofErr w:type="spellStart"/>
      <w:r>
        <w:t>уақыттағы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пайызы</w:t>
      </w:r>
      <w:proofErr w:type="spellEnd"/>
      <w:r>
        <w:t xml:space="preserve">, </w:t>
      </w:r>
      <w:proofErr w:type="spellStart"/>
      <w:r>
        <w:t>түскі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кешкі</w:t>
      </w:r>
      <w:proofErr w:type="spellEnd"/>
      <w:r>
        <w:t xml:space="preserve"> </w:t>
      </w:r>
      <w:proofErr w:type="spellStart"/>
      <w:r>
        <w:t>сеанстардың</w:t>
      </w:r>
      <w:proofErr w:type="spellEnd"/>
      <w:r>
        <w:t xml:space="preserve"> </w:t>
      </w:r>
      <w:proofErr w:type="spellStart"/>
      <w:r>
        <w:t>арақатынасы</w:t>
      </w:r>
      <w:proofErr w:type="spellEnd"/>
      <w:r>
        <w:t xml:space="preserve">, </w:t>
      </w:r>
      <w:proofErr w:type="spellStart"/>
      <w:r>
        <w:t>активтіліктің</w:t>
      </w:r>
      <w:proofErr w:type="spellEnd"/>
      <w:r>
        <w:t xml:space="preserve"> </w:t>
      </w:r>
      <w:proofErr w:type="spellStart"/>
      <w:r>
        <w:t>тұрақтылығын</w:t>
      </w:r>
      <w:proofErr w:type="spellEnd"/>
      <w:r>
        <w:t xml:space="preserve"> </w:t>
      </w:r>
      <w:proofErr w:type="spellStart"/>
      <w:r>
        <w:t>көрсететін</w:t>
      </w:r>
      <w:proofErr w:type="spellEnd"/>
      <w:r>
        <w:t xml:space="preserve"> </w:t>
      </w:r>
      <w:proofErr w:type="spellStart"/>
      <w:r>
        <w:t>стандартты</w:t>
      </w:r>
      <w:proofErr w:type="spellEnd"/>
      <w:r>
        <w:t xml:space="preserve"> </w:t>
      </w:r>
      <w:proofErr w:type="spellStart"/>
      <w:r>
        <w:t>ауытқу</w:t>
      </w:r>
      <w:proofErr w:type="spellEnd"/>
      <w:r>
        <w:t>.</w:t>
      </w:r>
    </w:p>
    <w:p w14:paraId="2054CA4C" w14:textId="77777777" w:rsidR="00F518DC" w:rsidRDefault="00B6031F">
      <w:pPr>
        <w:spacing w:after="0" w:line="240" w:lineRule="auto"/>
        <w:ind w:firstLine="709"/>
        <w:jc w:val="both"/>
      </w:pPr>
      <w:r>
        <w:t xml:space="preserve">• </w:t>
      </w:r>
      <w:proofErr w:type="spellStart"/>
      <w:r>
        <w:t>Трендтік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 — </w:t>
      </w:r>
      <w:proofErr w:type="spellStart"/>
      <w:r>
        <w:t>семестр</w:t>
      </w:r>
      <w:proofErr w:type="spellEnd"/>
      <w:r>
        <w:t xml:space="preserve"> </w:t>
      </w:r>
      <w:proofErr w:type="spellStart"/>
      <w:r>
        <w:t>бойындағы</w:t>
      </w:r>
      <w:proofErr w:type="spellEnd"/>
      <w:r>
        <w:t xml:space="preserve"> </w:t>
      </w:r>
      <w:proofErr w:type="spellStart"/>
      <w:r>
        <w:t>белсенділіктің</w:t>
      </w:r>
      <w:proofErr w:type="spellEnd"/>
      <w:r>
        <w:t xml:space="preserve"> </w:t>
      </w:r>
      <w:proofErr w:type="spellStart"/>
      <w:r>
        <w:t>динамикасын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 xml:space="preserve">. </w:t>
      </w:r>
      <w:proofErr w:type="spellStart"/>
      <w:r>
        <w:t>Бірінші</w:t>
      </w:r>
      <w:proofErr w:type="spellEnd"/>
      <w:r>
        <w:t xml:space="preserve"> </w:t>
      </w:r>
      <w:proofErr w:type="spellStart"/>
      <w:r>
        <w:t>жарты</w:t>
      </w:r>
      <w:proofErr w:type="spellEnd"/>
      <w:r>
        <w:t xml:space="preserve"> </w:t>
      </w:r>
      <w:proofErr w:type="spellStart"/>
      <w:r>
        <w:t>семестрдегі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жарты</w:t>
      </w:r>
      <w:proofErr w:type="spellEnd"/>
      <w:r>
        <w:t xml:space="preserve"> </w:t>
      </w:r>
      <w:proofErr w:type="spellStart"/>
      <w:r>
        <w:t>семестрдегі</w:t>
      </w:r>
      <w:proofErr w:type="spellEnd"/>
      <w:r>
        <w:t xml:space="preserve"> </w:t>
      </w:r>
      <w:proofErr w:type="spellStart"/>
      <w:r>
        <w:t>белсенділіктің</w:t>
      </w:r>
      <w:proofErr w:type="spellEnd"/>
      <w:r>
        <w:t xml:space="preserve"> </w:t>
      </w:r>
      <w:proofErr w:type="spellStart"/>
      <w:r>
        <w:t>айырмасы</w:t>
      </w:r>
      <w:proofErr w:type="spellEnd"/>
      <w:r>
        <w:t xml:space="preserve">, </w:t>
      </w:r>
      <w:proofErr w:type="spellStart"/>
      <w:r>
        <w:t>үлгерімнің</w:t>
      </w:r>
      <w:proofErr w:type="spellEnd"/>
      <w:r>
        <w:t xml:space="preserve">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өзгеруі</w:t>
      </w:r>
      <w:proofErr w:type="spellEnd"/>
      <w:r>
        <w:t xml:space="preserve"> (</w:t>
      </w:r>
      <w:proofErr w:type="spellStart"/>
      <w:r>
        <w:t>оң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теріс</w:t>
      </w:r>
      <w:proofErr w:type="spellEnd"/>
      <w:r>
        <w:t xml:space="preserve"> </w:t>
      </w:r>
      <w:proofErr w:type="spellStart"/>
      <w:r>
        <w:t>тренд</w:t>
      </w:r>
      <w:proofErr w:type="spellEnd"/>
      <w:r>
        <w:t xml:space="preserve">), </w:t>
      </w:r>
      <w:proofErr w:type="spellStart"/>
      <w:r>
        <w:t>соңғы</w:t>
      </w:r>
      <w:proofErr w:type="spellEnd"/>
      <w:r>
        <w:t xml:space="preserve"> 14 </w:t>
      </w:r>
      <w:proofErr w:type="spellStart"/>
      <w:r>
        <w:t>күндегі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мәннің</w:t>
      </w:r>
      <w:proofErr w:type="spellEnd"/>
      <w:r>
        <w:t xml:space="preserve"> </w:t>
      </w:r>
      <w:proofErr w:type="spellStart"/>
      <w:r>
        <w:t>бүкіл</w:t>
      </w:r>
      <w:proofErr w:type="spellEnd"/>
      <w:r>
        <w:t xml:space="preserve"> </w:t>
      </w:r>
      <w:proofErr w:type="spellStart"/>
      <w:r>
        <w:t>семестрдің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мәніне</w:t>
      </w:r>
      <w:proofErr w:type="spellEnd"/>
      <w:r>
        <w:t xml:space="preserve"> </w:t>
      </w:r>
      <w:proofErr w:type="spellStart"/>
      <w:r>
        <w:t>қатынасы</w:t>
      </w:r>
      <w:proofErr w:type="spellEnd"/>
      <w:r>
        <w:t>.</w:t>
      </w:r>
    </w:p>
    <w:p w14:paraId="6FE18153" w14:textId="77777777" w:rsidR="00F518DC" w:rsidRDefault="00B6031F">
      <w:pPr>
        <w:spacing w:after="0" w:line="240" w:lineRule="auto"/>
        <w:ind w:firstLine="709"/>
        <w:jc w:val="both"/>
      </w:pPr>
      <w:r>
        <w:t xml:space="preserve">• </w:t>
      </w:r>
      <w:proofErr w:type="spellStart"/>
      <w:r>
        <w:t>Мінез-құлық</w:t>
      </w:r>
      <w:proofErr w:type="spellEnd"/>
      <w:r>
        <w:t xml:space="preserve"> </w:t>
      </w:r>
      <w:proofErr w:type="spellStart"/>
      <w:r>
        <w:t>белгілері</w:t>
      </w:r>
      <w:proofErr w:type="spellEnd"/>
      <w:r>
        <w:t xml:space="preserve"> —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стилін</w:t>
      </w:r>
      <w:proofErr w:type="spellEnd"/>
      <w:r>
        <w:t xml:space="preserve"> </w:t>
      </w:r>
      <w:proofErr w:type="spellStart"/>
      <w:r>
        <w:t>сипаттайтын</w:t>
      </w:r>
      <w:proofErr w:type="spellEnd"/>
      <w:r>
        <w:t xml:space="preserve"> </w:t>
      </w:r>
      <w:proofErr w:type="spellStart"/>
      <w:r>
        <w:t>сапалық</w:t>
      </w:r>
      <w:proofErr w:type="spellEnd"/>
      <w:r>
        <w:t xml:space="preserve"> </w:t>
      </w:r>
      <w:proofErr w:type="spellStart"/>
      <w:r>
        <w:t>көрсеткіштер</w:t>
      </w:r>
      <w:proofErr w:type="spellEnd"/>
      <w:r>
        <w:t xml:space="preserve">. </w:t>
      </w:r>
      <w:proofErr w:type="spellStart"/>
      <w:r>
        <w:t>Тапсырмаларды</w:t>
      </w:r>
      <w:proofErr w:type="spellEnd"/>
      <w:r>
        <w:t xml:space="preserve"> </w:t>
      </w:r>
      <w:proofErr w:type="spellStart"/>
      <w:r>
        <w:t>дер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тапсыру</w:t>
      </w:r>
      <w:proofErr w:type="spellEnd"/>
      <w:r>
        <w:t xml:space="preserve"> </w:t>
      </w:r>
      <w:proofErr w:type="spellStart"/>
      <w:r>
        <w:t>үлесі</w:t>
      </w:r>
      <w:proofErr w:type="spellEnd"/>
      <w:r>
        <w:t xml:space="preserve">,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күні</w:t>
      </w:r>
      <w:proofErr w:type="spellEnd"/>
      <w:r>
        <w:t xml:space="preserve"> </w:t>
      </w:r>
      <w:proofErr w:type="spellStart"/>
      <w:r>
        <w:t>тапсыру</w:t>
      </w:r>
      <w:proofErr w:type="spellEnd"/>
      <w:r>
        <w:t xml:space="preserve"> </w:t>
      </w:r>
      <w:proofErr w:type="spellStart"/>
      <w:r>
        <w:t>үлесі</w:t>
      </w:r>
      <w:proofErr w:type="spellEnd"/>
      <w:r>
        <w:t xml:space="preserve">, </w:t>
      </w:r>
      <w:proofErr w:type="spellStart"/>
      <w:r>
        <w:t>тестке</w:t>
      </w:r>
      <w:proofErr w:type="spellEnd"/>
      <w:r>
        <w:t xml:space="preserve"> </w:t>
      </w:r>
      <w:proofErr w:type="spellStart"/>
      <w:r>
        <w:t>әлденеше</w:t>
      </w:r>
      <w:proofErr w:type="spellEnd"/>
      <w:r>
        <w:t xml:space="preserve"> </w:t>
      </w:r>
      <w:proofErr w:type="spellStart"/>
      <w:r>
        <w:t>рет</w:t>
      </w:r>
      <w:proofErr w:type="spellEnd"/>
      <w:r>
        <w:t xml:space="preserve"> </w:t>
      </w:r>
      <w:proofErr w:type="spellStart"/>
      <w:r>
        <w:t>кіру</w:t>
      </w:r>
      <w:proofErr w:type="spellEnd"/>
      <w:r>
        <w:t xml:space="preserve"> </w:t>
      </w:r>
      <w:proofErr w:type="spellStart"/>
      <w:r>
        <w:t>жиілігі</w:t>
      </w:r>
      <w:proofErr w:type="spellEnd"/>
      <w:r>
        <w:t xml:space="preserve">,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сұрақтарын</w:t>
      </w:r>
      <w:proofErr w:type="spellEnd"/>
      <w:r>
        <w:t xml:space="preserve"> </w:t>
      </w:r>
      <w:proofErr w:type="spellStart"/>
      <w:r>
        <w:t>өткізіп</w:t>
      </w:r>
      <w:proofErr w:type="spellEnd"/>
      <w:r>
        <w:t xml:space="preserve"> </w:t>
      </w:r>
      <w:proofErr w:type="spellStart"/>
      <w:r>
        <w:t>жіберу</w:t>
      </w:r>
      <w:proofErr w:type="spellEnd"/>
      <w:r>
        <w:t xml:space="preserve"> </w:t>
      </w:r>
      <w:proofErr w:type="spellStart"/>
      <w:r>
        <w:t>пайызы</w:t>
      </w:r>
      <w:proofErr w:type="spellEnd"/>
      <w:r>
        <w:t xml:space="preserve">, </w:t>
      </w:r>
      <w:proofErr w:type="spellStart"/>
      <w:r>
        <w:t>материалға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оралу</w:t>
      </w:r>
      <w:proofErr w:type="spellEnd"/>
      <w:r>
        <w:t xml:space="preserve"> </w:t>
      </w:r>
      <w:proofErr w:type="spellStart"/>
      <w:r>
        <w:t>жиілігі</w:t>
      </w:r>
      <w:proofErr w:type="spellEnd"/>
      <w:r>
        <w:t>.</w:t>
      </w:r>
    </w:p>
    <w:p w14:paraId="392B4470" w14:textId="77777777" w:rsidR="00F518DC" w:rsidRDefault="00B6031F">
      <w:pPr>
        <w:spacing w:after="0" w:line="240" w:lineRule="auto"/>
        <w:ind w:firstLine="709"/>
        <w:jc w:val="both"/>
      </w:pPr>
      <w:r>
        <w:t xml:space="preserve">•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әрекеттестік</w:t>
      </w:r>
      <w:proofErr w:type="spellEnd"/>
      <w:r>
        <w:t xml:space="preserve"> </w:t>
      </w:r>
      <w:proofErr w:type="spellStart"/>
      <w:r>
        <w:t>белгілері</w:t>
      </w:r>
      <w:proofErr w:type="spellEnd"/>
      <w:r>
        <w:t xml:space="preserve"> —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оқытушымен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студенттермен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байланысын</w:t>
      </w:r>
      <w:proofErr w:type="spellEnd"/>
      <w:r>
        <w:t xml:space="preserve"> </w:t>
      </w:r>
      <w:proofErr w:type="spellStart"/>
      <w:r>
        <w:t>сипаттайтын</w:t>
      </w:r>
      <w:proofErr w:type="spellEnd"/>
      <w:r>
        <w:t xml:space="preserve"> </w:t>
      </w:r>
      <w:proofErr w:type="spellStart"/>
      <w:r>
        <w:t>көрсеткіштер</w:t>
      </w:r>
      <w:proofErr w:type="spellEnd"/>
      <w:r>
        <w:t xml:space="preserve">. </w:t>
      </w:r>
      <w:proofErr w:type="spellStart"/>
      <w:r>
        <w:t>Форум</w:t>
      </w:r>
      <w:proofErr w:type="spellEnd"/>
      <w:r>
        <w:t xml:space="preserve"> </w:t>
      </w:r>
      <w:proofErr w:type="spellStart"/>
      <w:r>
        <w:t>хабарламаларының</w:t>
      </w:r>
      <w:proofErr w:type="spellEnd"/>
      <w:r>
        <w:t xml:space="preserve"> </w:t>
      </w:r>
      <w:proofErr w:type="spellStart"/>
      <w:r>
        <w:t>саны</w:t>
      </w:r>
      <w:proofErr w:type="spellEnd"/>
      <w:r>
        <w:t xml:space="preserve">, </w:t>
      </w:r>
      <w:proofErr w:type="spellStart"/>
      <w:r>
        <w:t>оқытушымен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хат</w:t>
      </w:r>
      <w:proofErr w:type="spellEnd"/>
      <w:r>
        <w:t xml:space="preserve"> </w:t>
      </w:r>
      <w:proofErr w:type="spellStart"/>
      <w:r>
        <w:t>алмасу</w:t>
      </w:r>
      <w:proofErr w:type="spellEnd"/>
      <w:r>
        <w:t xml:space="preserve"> </w:t>
      </w:r>
      <w:proofErr w:type="spellStart"/>
      <w:r>
        <w:t>жиілігі</w:t>
      </w:r>
      <w:proofErr w:type="spellEnd"/>
      <w:r>
        <w:t xml:space="preserve">, </w:t>
      </w:r>
      <w:proofErr w:type="spellStart"/>
      <w:r>
        <w:t>пікір</w:t>
      </w:r>
      <w:proofErr w:type="spellEnd"/>
      <w:r>
        <w:t xml:space="preserve"> </w:t>
      </w:r>
      <w:proofErr w:type="spellStart"/>
      <w:r>
        <w:t>қалдыру</w:t>
      </w:r>
      <w:proofErr w:type="spellEnd"/>
      <w:r>
        <w:t xml:space="preserve"> </w:t>
      </w:r>
      <w:proofErr w:type="spellStart"/>
      <w:r>
        <w:t>жиілігі</w:t>
      </w:r>
      <w:proofErr w:type="spellEnd"/>
      <w:r>
        <w:t xml:space="preserve">. АПЕК LMS </w:t>
      </w:r>
      <w:proofErr w:type="spellStart"/>
      <w:r>
        <w:t>жүйесінде</w:t>
      </w:r>
      <w:proofErr w:type="spellEnd"/>
      <w:r>
        <w:t xml:space="preserve"> </w:t>
      </w:r>
      <w:proofErr w:type="spellStart"/>
      <w:r>
        <w:t>форум</w:t>
      </w:r>
      <w:proofErr w:type="spellEnd"/>
      <w:r>
        <w:t xml:space="preserve"> </w:t>
      </w:r>
      <w:proofErr w:type="spellStart"/>
      <w:r>
        <w:t>функциясы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асырылмағандықтан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 </w:t>
      </w:r>
      <w:proofErr w:type="spellStart"/>
      <w:r>
        <w:t>шектеулі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қолданылды</w:t>
      </w:r>
      <w:proofErr w:type="spellEnd"/>
      <w:r>
        <w:t>.</w:t>
      </w:r>
    </w:p>
    <w:p w14:paraId="4BED5D1F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Санаттық</w:t>
      </w:r>
      <w:proofErr w:type="spellEnd"/>
      <w:r>
        <w:t xml:space="preserve"> </w:t>
      </w:r>
      <w:proofErr w:type="spellStart"/>
      <w:r>
        <w:t>белгілерді</w:t>
      </w:r>
      <w:proofErr w:type="spellEnd"/>
      <w:r>
        <w:t xml:space="preserve"> </w:t>
      </w:r>
      <w:proofErr w:type="spellStart"/>
      <w:r>
        <w:t>кодтау</w:t>
      </w:r>
      <w:proofErr w:type="spellEnd"/>
      <w:r>
        <w:t xml:space="preserve"> (categorical encoding)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түрлі</w:t>
      </w:r>
      <w:proofErr w:type="spellEnd"/>
      <w:r>
        <w:t xml:space="preserve"> </w:t>
      </w:r>
      <w:proofErr w:type="spellStart"/>
      <w:r>
        <w:t>әдістер</w:t>
      </w:r>
      <w:proofErr w:type="spellEnd"/>
      <w:r>
        <w:t xml:space="preserve"> </w:t>
      </w:r>
      <w:proofErr w:type="spellStart"/>
      <w:r>
        <w:t>қолданылды</w:t>
      </w:r>
      <w:proofErr w:type="spellEnd"/>
      <w:r>
        <w:t xml:space="preserve">. </w:t>
      </w:r>
      <w:proofErr w:type="spellStart"/>
      <w:r>
        <w:t>Бинарлы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 (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жынысы</w:t>
      </w:r>
      <w:proofErr w:type="spellEnd"/>
      <w:r>
        <w:t xml:space="preserve">) one-hot encoding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кодталды</w:t>
      </w:r>
      <w:proofErr w:type="spellEnd"/>
      <w:r>
        <w:t xml:space="preserve">. </w:t>
      </w:r>
      <w:proofErr w:type="spellStart"/>
      <w:r>
        <w:t>Реттік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 (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курс</w:t>
      </w:r>
      <w:proofErr w:type="spellEnd"/>
      <w:r>
        <w:t xml:space="preserve"> </w:t>
      </w:r>
      <w:proofErr w:type="spellStart"/>
      <w:r>
        <w:t>нөмірі</w:t>
      </w:r>
      <w:proofErr w:type="spellEnd"/>
      <w:r>
        <w:t xml:space="preserve">) </w:t>
      </w:r>
      <w:proofErr w:type="spellStart"/>
      <w:r>
        <w:t>сандық</w:t>
      </w:r>
      <w:proofErr w:type="spellEnd"/>
      <w:r>
        <w:t xml:space="preserve"> </w:t>
      </w:r>
      <w:proofErr w:type="spellStart"/>
      <w:r>
        <w:t>түрге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аударылды</w:t>
      </w:r>
      <w:proofErr w:type="spellEnd"/>
      <w:r>
        <w:t xml:space="preserve">.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кардиналдылығы</w:t>
      </w:r>
      <w:proofErr w:type="spellEnd"/>
      <w:r>
        <w:t xml:space="preserve"> </w:t>
      </w:r>
      <w:proofErr w:type="spellStart"/>
      <w:r>
        <w:t>бар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 (</w:t>
      </w:r>
      <w:proofErr w:type="spellStart"/>
      <w:r>
        <w:t>мамандық</w:t>
      </w:r>
      <w:proofErr w:type="spellEnd"/>
      <w:r>
        <w:t xml:space="preserve">, </w:t>
      </w:r>
      <w:proofErr w:type="spellStart"/>
      <w:r>
        <w:t>академиялық</w:t>
      </w:r>
      <w:proofErr w:type="spellEnd"/>
      <w:r>
        <w:t xml:space="preserve"> </w:t>
      </w:r>
      <w:proofErr w:type="spellStart"/>
      <w:r>
        <w:t>топ</w:t>
      </w:r>
      <w:proofErr w:type="spellEnd"/>
      <w:r>
        <w:t xml:space="preserve">) target encoding </w:t>
      </w:r>
      <w:proofErr w:type="spellStart"/>
      <w:r>
        <w:t>әдісімен</w:t>
      </w:r>
      <w:proofErr w:type="spellEnd"/>
      <w:r>
        <w:t xml:space="preserve"> </w:t>
      </w:r>
      <w:proofErr w:type="spellStart"/>
      <w:r>
        <w:t>түрлендірілді</w:t>
      </w:r>
      <w:proofErr w:type="spellEnd"/>
      <w:r>
        <w:t xml:space="preserve">,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категорияға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санаттағы</w:t>
      </w:r>
      <w:proofErr w:type="spellEnd"/>
      <w:r>
        <w:t xml:space="preserve"> </w:t>
      </w:r>
      <w:proofErr w:type="spellStart"/>
      <w:r>
        <w:t>нысаналы</w:t>
      </w:r>
      <w:proofErr w:type="spellEnd"/>
      <w:r>
        <w:t xml:space="preserve"> </w:t>
      </w:r>
      <w:proofErr w:type="spellStart"/>
      <w:r>
        <w:t>мәннің</w:t>
      </w:r>
      <w:proofErr w:type="spellEnd"/>
      <w:r>
        <w:t xml:space="preserve"> </w:t>
      </w:r>
      <w:proofErr w:type="spellStart"/>
      <w:r>
        <w:t>орташасы</w:t>
      </w:r>
      <w:proofErr w:type="spellEnd"/>
      <w:r>
        <w:t xml:space="preserve"> </w:t>
      </w:r>
      <w:proofErr w:type="spellStart"/>
      <w:r>
        <w:t>тағайындалды</w:t>
      </w:r>
      <w:proofErr w:type="spellEnd"/>
      <w:r>
        <w:t xml:space="preserve">. Target encoding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ағып</w:t>
      </w:r>
      <w:proofErr w:type="spellEnd"/>
      <w:r>
        <w:t xml:space="preserve"> </w:t>
      </w:r>
      <w:proofErr w:type="spellStart"/>
      <w:r>
        <w:t>кету</w:t>
      </w:r>
      <w:proofErr w:type="spellEnd"/>
      <w:r>
        <w:t xml:space="preserve"> (data leakage) </w:t>
      </w:r>
      <w:proofErr w:type="spellStart"/>
      <w:r>
        <w:t>тәуекелін</w:t>
      </w:r>
      <w:proofErr w:type="spellEnd"/>
      <w:r>
        <w:t xml:space="preserve"> </w:t>
      </w:r>
      <w:proofErr w:type="spellStart"/>
      <w:r>
        <w:t>арттыратындықтан</w:t>
      </w:r>
      <w:proofErr w:type="spellEnd"/>
      <w:r>
        <w:t xml:space="preserve">, </w:t>
      </w:r>
      <w:proofErr w:type="spellStart"/>
      <w:r>
        <w:t>оны</w:t>
      </w:r>
      <w:proofErr w:type="spellEnd"/>
      <w:r>
        <w:t xml:space="preserve">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жиынтығына</w:t>
      </w:r>
      <w:proofErr w:type="spellEnd"/>
      <w:r>
        <w:t xml:space="preserve"> </w:t>
      </w:r>
      <w:proofErr w:type="spellStart"/>
      <w:r>
        <w:t>есептеп</w:t>
      </w:r>
      <w:proofErr w:type="spellEnd"/>
      <w:r>
        <w:t xml:space="preserve">, </w:t>
      </w:r>
      <w:proofErr w:type="spellStart"/>
      <w:r>
        <w:t>содан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тестілеу</w:t>
      </w:r>
      <w:proofErr w:type="spellEnd"/>
      <w:r>
        <w:t xml:space="preserve"> </w:t>
      </w:r>
      <w:proofErr w:type="spellStart"/>
      <w:r>
        <w:t>жиынтығына</w:t>
      </w:r>
      <w:proofErr w:type="spellEnd"/>
      <w:r>
        <w:t xml:space="preserve"> </w:t>
      </w:r>
      <w:proofErr w:type="spellStart"/>
      <w:r>
        <w:t>қолданылды</w:t>
      </w:r>
      <w:proofErr w:type="spellEnd"/>
      <w:r>
        <w:t>.</w:t>
      </w:r>
    </w:p>
    <w:p w14:paraId="6C1A3F55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Белгілерді</w:t>
      </w:r>
      <w:proofErr w:type="spellEnd"/>
      <w:r>
        <w:t xml:space="preserve"> </w:t>
      </w:r>
      <w:proofErr w:type="spellStart"/>
      <w:r>
        <w:t>масштабтау</w:t>
      </w:r>
      <w:proofErr w:type="spellEnd"/>
      <w:r>
        <w:t xml:space="preserve"> (feature scaling) — </w:t>
      </w:r>
      <w:proofErr w:type="spellStart"/>
      <w:r>
        <w:t>моделге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қадам</w:t>
      </w:r>
      <w:proofErr w:type="spellEnd"/>
      <w:r>
        <w:t xml:space="preserve">. </w:t>
      </w:r>
      <w:proofErr w:type="spellStart"/>
      <w:r>
        <w:t>Логистикалық</w:t>
      </w:r>
      <w:proofErr w:type="spellEnd"/>
      <w:r>
        <w:t xml:space="preserve"> </w:t>
      </w:r>
      <w:proofErr w:type="spellStart"/>
      <w:r>
        <w:t>регрессия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нейрондық</w:t>
      </w:r>
      <w:proofErr w:type="spellEnd"/>
      <w:r>
        <w:t xml:space="preserve"> </w:t>
      </w:r>
      <w:proofErr w:type="spellStart"/>
      <w:r>
        <w:t>желілер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алгоритмдер</w:t>
      </w:r>
      <w:proofErr w:type="spellEnd"/>
      <w:r>
        <w:t xml:space="preserve"> </w:t>
      </w:r>
      <w:proofErr w:type="spellStart"/>
      <w:r>
        <w:t>белгілердің</w:t>
      </w:r>
      <w:proofErr w:type="spellEnd"/>
      <w:r>
        <w:t xml:space="preserve"> </w:t>
      </w:r>
      <w:proofErr w:type="spellStart"/>
      <w:r>
        <w:t>бірдей</w:t>
      </w:r>
      <w:proofErr w:type="spellEnd"/>
      <w:r>
        <w:t xml:space="preserve"> </w:t>
      </w:r>
      <w:proofErr w:type="spellStart"/>
      <w:r>
        <w:t>масштабта</w:t>
      </w:r>
      <w:proofErr w:type="spellEnd"/>
      <w:r>
        <w:t xml:space="preserve"> </w:t>
      </w:r>
      <w:proofErr w:type="spellStart"/>
      <w:r>
        <w:t>болуын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, </w:t>
      </w:r>
      <w:proofErr w:type="spellStart"/>
      <w:r>
        <w:t>әйтпесе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«</w:t>
      </w:r>
      <w:proofErr w:type="spellStart"/>
      <w:r>
        <w:t>үлкен</w:t>
      </w:r>
      <w:proofErr w:type="spellEnd"/>
      <w:r>
        <w:t xml:space="preserve">» </w:t>
      </w:r>
      <w:proofErr w:type="spellStart"/>
      <w:r>
        <w:t>белгілерге</w:t>
      </w:r>
      <w:proofErr w:type="spellEnd"/>
      <w:r>
        <w:t xml:space="preserve"> </w:t>
      </w:r>
      <w:proofErr w:type="spellStart"/>
      <w:r>
        <w:t>артық</w:t>
      </w:r>
      <w:proofErr w:type="spellEnd"/>
      <w:r>
        <w:t xml:space="preserve"> </w:t>
      </w:r>
      <w:proofErr w:type="spellStart"/>
      <w:r>
        <w:t>мән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StandardScaler</w:t>
      </w:r>
      <w:proofErr w:type="spellEnd"/>
      <w:r>
        <w:t xml:space="preserve"> (</w:t>
      </w:r>
      <w:proofErr w:type="spellStart"/>
      <w:r>
        <w:t>нөлдік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, </w:t>
      </w:r>
      <w:proofErr w:type="spellStart"/>
      <w:r>
        <w:t>бірлік</w:t>
      </w:r>
      <w:proofErr w:type="spellEnd"/>
      <w:r>
        <w:t xml:space="preserve"> </w:t>
      </w:r>
      <w:proofErr w:type="spellStart"/>
      <w:r>
        <w:t>дисперсия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MinMaxScaler</w:t>
      </w:r>
      <w:proofErr w:type="spellEnd"/>
      <w:r>
        <w:t xml:space="preserve"> ([0, 1] </w:t>
      </w:r>
      <w:proofErr w:type="spellStart"/>
      <w:r>
        <w:t>аралығы</w:t>
      </w:r>
      <w:proofErr w:type="spellEnd"/>
      <w:r>
        <w:t xml:space="preserve">) </w:t>
      </w:r>
      <w:proofErr w:type="spellStart"/>
      <w:r>
        <w:t>әдістерімен</w:t>
      </w:r>
      <w:proofErr w:type="spellEnd"/>
      <w:r>
        <w:t xml:space="preserve"> </w:t>
      </w:r>
      <w:proofErr w:type="spellStart"/>
      <w:r>
        <w:t>масштабтау</w:t>
      </w:r>
      <w:proofErr w:type="spellEnd"/>
      <w:r>
        <w:t xml:space="preserve"> </w:t>
      </w:r>
      <w:proofErr w:type="spellStart"/>
      <w:r>
        <w:t>жүргізілді</w:t>
      </w:r>
      <w:proofErr w:type="spellEnd"/>
      <w:r>
        <w:t xml:space="preserve">. </w:t>
      </w:r>
      <w:proofErr w:type="spellStart"/>
      <w:r>
        <w:t>Ансамбль</w:t>
      </w:r>
      <w:proofErr w:type="spellEnd"/>
      <w:r>
        <w:t xml:space="preserve"> </w:t>
      </w:r>
      <w:proofErr w:type="spellStart"/>
      <w:r>
        <w:t>әдістері</w:t>
      </w:r>
      <w:proofErr w:type="spellEnd"/>
      <w:r>
        <w:t xml:space="preserve"> (Random Forest, Gradient Boosting) </w:t>
      </w:r>
      <w:proofErr w:type="spellStart"/>
      <w:r>
        <w:t>масштабтауға</w:t>
      </w:r>
      <w:proofErr w:type="spellEnd"/>
      <w:r>
        <w:t xml:space="preserve"> </w:t>
      </w:r>
      <w:proofErr w:type="spellStart"/>
      <w:r>
        <w:t>сезімтал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қадам</w:t>
      </w:r>
      <w:proofErr w:type="spellEnd"/>
      <w:r>
        <w:t xml:space="preserve"> </w:t>
      </w:r>
      <w:proofErr w:type="spellStart"/>
      <w:r>
        <w:t>өткізілмеді</w:t>
      </w:r>
      <w:proofErr w:type="spellEnd"/>
      <w:r>
        <w:t>.</w:t>
      </w:r>
    </w:p>
    <w:p w14:paraId="45FC8E40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Болжау</w:t>
      </w:r>
      <w:proofErr w:type="spellEnd"/>
      <w:r>
        <w:t xml:space="preserve"> </w:t>
      </w:r>
      <w:proofErr w:type="spellStart"/>
      <w:r>
        <w:t>тапсырмасының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белгі</w:t>
      </w:r>
      <w:proofErr w:type="spellEnd"/>
      <w:r>
        <w:t xml:space="preserve"> </w:t>
      </w:r>
      <w:proofErr w:type="spellStart"/>
      <w:r>
        <w:t>түрі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түрі</w:t>
      </w:r>
      <w:proofErr w:type="spellEnd"/>
      <w:r>
        <w:t xml:space="preserve"> </w:t>
      </w:r>
      <w:proofErr w:type="spellStart"/>
      <w:r>
        <w:t>таңдалды</w:t>
      </w:r>
      <w:proofErr w:type="spellEnd"/>
      <w:r>
        <w:t xml:space="preserve">. </w:t>
      </w:r>
      <w:proofErr w:type="spellStart"/>
      <w:r>
        <w:t>Біріншісі</w:t>
      </w:r>
      <w:proofErr w:type="spellEnd"/>
      <w:r>
        <w:t xml:space="preserve"> — </w:t>
      </w:r>
      <w:proofErr w:type="spellStart"/>
      <w:r>
        <w:t>бинарлы</w:t>
      </w:r>
      <w:proofErr w:type="spellEnd"/>
      <w:r>
        <w:t xml:space="preserve"> </w:t>
      </w:r>
      <w:proofErr w:type="spellStart"/>
      <w:r>
        <w:t>жіктеу</w:t>
      </w:r>
      <w:proofErr w:type="spellEnd"/>
      <w:r>
        <w:t>: «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тобы</w:t>
      </w:r>
      <w:proofErr w:type="spellEnd"/>
      <w:r>
        <w:t xml:space="preserve">» </w:t>
      </w:r>
      <w:proofErr w:type="spellStart"/>
      <w:r>
        <w:t>немесе</w:t>
      </w:r>
      <w:proofErr w:type="spellEnd"/>
      <w:r>
        <w:t xml:space="preserve"> «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жоқ</w:t>
      </w:r>
      <w:proofErr w:type="spellEnd"/>
      <w:r>
        <w:t xml:space="preserve">»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айырым</w:t>
      </w:r>
      <w:proofErr w:type="spellEnd"/>
      <w:r>
        <w:t xml:space="preserve"> </w:t>
      </w:r>
      <w:proofErr w:type="spellStart"/>
      <w:r>
        <w:t>белгісі</w:t>
      </w:r>
      <w:proofErr w:type="spellEnd"/>
      <w:r>
        <w:t xml:space="preserve">.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тобына</w:t>
      </w:r>
      <w:proofErr w:type="spellEnd"/>
      <w:r>
        <w:t xml:space="preserve"> </w:t>
      </w:r>
      <w:proofErr w:type="spellStart"/>
      <w:r>
        <w:t>жататын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жіктелді</w:t>
      </w:r>
      <w:proofErr w:type="spellEnd"/>
      <w:r>
        <w:t xml:space="preserve">, </w:t>
      </w:r>
      <w:proofErr w:type="spellStart"/>
      <w:r>
        <w:t>кімнің</w:t>
      </w:r>
      <w:proofErr w:type="spellEnd"/>
      <w:r>
        <w:t xml:space="preserve"> </w:t>
      </w:r>
      <w:proofErr w:type="spellStart"/>
      <w:r>
        <w:t>семестр</w:t>
      </w:r>
      <w:proofErr w:type="spellEnd"/>
      <w:r>
        <w:t xml:space="preserve"> </w:t>
      </w:r>
      <w:proofErr w:type="spellStart"/>
      <w:r>
        <w:t>соңында</w:t>
      </w:r>
      <w:proofErr w:type="spellEnd"/>
      <w:r>
        <w:t xml:space="preserve"> </w:t>
      </w:r>
      <w:proofErr w:type="spellStart"/>
      <w:r>
        <w:t>кем</w:t>
      </w:r>
      <w:proofErr w:type="spellEnd"/>
      <w:r>
        <w:t xml:space="preserve"> </w:t>
      </w:r>
      <w:proofErr w:type="spellStart"/>
      <w:r>
        <w:t>дегенде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пәннен</w:t>
      </w:r>
      <w:proofErr w:type="spellEnd"/>
      <w:r>
        <w:t xml:space="preserve"> </w:t>
      </w:r>
      <w:proofErr w:type="spellStart"/>
      <w:r>
        <w:t>қанағаттанарлықсыз</w:t>
      </w:r>
      <w:proofErr w:type="spellEnd"/>
      <w:r>
        <w:t xml:space="preserve"> </w:t>
      </w:r>
      <w:proofErr w:type="spellStart"/>
      <w:r>
        <w:t>баға</w:t>
      </w:r>
      <w:proofErr w:type="spellEnd"/>
      <w:r>
        <w:t xml:space="preserve"> </w:t>
      </w:r>
      <w:proofErr w:type="spellStart"/>
      <w:r>
        <w:t>алған</w:t>
      </w:r>
      <w:proofErr w:type="spellEnd"/>
      <w:r>
        <w:t xml:space="preserve"> (2 </w:t>
      </w:r>
      <w:proofErr w:type="spellStart"/>
      <w:r>
        <w:lastRenderedPageBreak/>
        <w:t>немесе</w:t>
      </w:r>
      <w:proofErr w:type="spellEnd"/>
      <w:r>
        <w:t xml:space="preserve"> </w:t>
      </w:r>
      <w:proofErr w:type="spellStart"/>
      <w:r>
        <w:t>тағайындалмаған</w:t>
      </w:r>
      <w:proofErr w:type="spellEnd"/>
      <w:r>
        <w:t xml:space="preserve">). </w:t>
      </w:r>
      <w:proofErr w:type="spellStart"/>
      <w:r>
        <w:t>Жиынтықтың</w:t>
      </w:r>
      <w:proofErr w:type="spellEnd"/>
      <w:r>
        <w:t xml:space="preserve"> 22%-ы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тобына</w:t>
      </w:r>
      <w:proofErr w:type="spellEnd"/>
      <w:r>
        <w:t xml:space="preserve"> </w:t>
      </w:r>
      <w:proofErr w:type="spellStart"/>
      <w:r>
        <w:t>жатады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78% </w:t>
      </w:r>
      <w:proofErr w:type="spellStart"/>
      <w:r>
        <w:t>жатпайды</w:t>
      </w:r>
      <w:proofErr w:type="spellEnd"/>
      <w:r>
        <w:t xml:space="preserve"> —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деректердің</w:t>
      </w:r>
      <w:proofErr w:type="spellEnd"/>
      <w:r>
        <w:t xml:space="preserve"> </w:t>
      </w:r>
      <w:proofErr w:type="spellStart"/>
      <w:r>
        <w:t>теңгерілмегендігін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>.</w:t>
      </w:r>
    </w:p>
    <w:p w14:paraId="04E9F629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Екінші</w:t>
      </w:r>
      <w:proofErr w:type="spellEnd"/>
      <w:r>
        <w:t xml:space="preserve"> </w:t>
      </w:r>
      <w:proofErr w:type="spellStart"/>
      <w:r>
        <w:t>белгі</w:t>
      </w:r>
      <w:proofErr w:type="spellEnd"/>
      <w:r>
        <w:t xml:space="preserve"> </w:t>
      </w:r>
      <w:proofErr w:type="spellStart"/>
      <w:r>
        <w:t>түрі</w:t>
      </w:r>
      <w:proofErr w:type="spellEnd"/>
      <w:r>
        <w:t xml:space="preserve"> — </w:t>
      </w:r>
      <w:proofErr w:type="spellStart"/>
      <w:r>
        <w:t>регрессиялық</w:t>
      </w:r>
      <w:proofErr w:type="spellEnd"/>
      <w:r>
        <w:t xml:space="preserve">: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семестр</w:t>
      </w:r>
      <w:proofErr w:type="spellEnd"/>
      <w:r>
        <w:t xml:space="preserve"> </w:t>
      </w:r>
      <w:proofErr w:type="spellStart"/>
      <w:r>
        <w:t>аяғындағы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балын</w:t>
      </w:r>
      <w:proofErr w:type="spellEnd"/>
      <w:r>
        <w:t xml:space="preserve"> (GPA) </w:t>
      </w:r>
      <w:proofErr w:type="spellStart"/>
      <w:r>
        <w:t>болжау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регрессиялық</w:t>
      </w:r>
      <w:proofErr w:type="spellEnd"/>
      <w:r>
        <w:t xml:space="preserve"> </w:t>
      </w:r>
      <w:proofErr w:type="spellStart"/>
      <w:r>
        <w:t>модельдер</w:t>
      </w:r>
      <w:proofErr w:type="spellEnd"/>
      <w:r>
        <w:t xml:space="preserve"> (Linear Regression, Random Forest Regressor, Gradient Boosting Regressor) </w:t>
      </w:r>
      <w:proofErr w:type="spellStart"/>
      <w:r>
        <w:t>қолданылды</w:t>
      </w:r>
      <w:proofErr w:type="spellEnd"/>
      <w:r>
        <w:t xml:space="preserve">. </w:t>
      </w:r>
      <w:proofErr w:type="spellStart"/>
      <w:r>
        <w:t>Алайда</w:t>
      </w:r>
      <w:proofErr w:type="spellEnd"/>
      <w:r>
        <w:t xml:space="preserve">,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бинарлы</w:t>
      </w:r>
      <w:proofErr w:type="spellEnd"/>
      <w:r>
        <w:t xml:space="preserve"> </w:t>
      </w:r>
      <w:proofErr w:type="spellStart"/>
      <w:r>
        <w:t>жіктеу</w:t>
      </w:r>
      <w:proofErr w:type="spellEnd"/>
      <w:r>
        <w:t xml:space="preserve"> </w:t>
      </w:r>
      <w:proofErr w:type="spellStart"/>
      <w:r>
        <w:t>мақсатты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, </w:t>
      </w:r>
      <w:proofErr w:type="spellStart"/>
      <w:r>
        <w:t>өйткені</w:t>
      </w:r>
      <w:proofErr w:type="spellEnd"/>
      <w:r>
        <w:t xml:space="preserve"> «</w:t>
      </w:r>
      <w:proofErr w:type="spellStart"/>
      <w:r>
        <w:t>тәуекел</w:t>
      </w:r>
      <w:proofErr w:type="spellEnd"/>
      <w:r>
        <w:t xml:space="preserve">» </w:t>
      </w:r>
      <w:proofErr w:type="spellStart"/>
      <w:r>
        <w:t>немесе</w:t>
      </w:r>
      <w:proofErr w:type="spellEnd"/>
      <w:r>
        <w:t xml:space="preserve"> «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»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әрекетке</w:t>
      </w:r>
      <w:proofErr w:type="spellEnd"/>
      <w:r>
        <w:t xml:space="preserve"> </w:t>
      </w:r>
      <w:proofErr w:type="spellStart"/>
      <w:r>
        <w:t>шақырады</w:t>
      </w:r>
      <w:proofErr w:type="spellEnd"/>
      <w:r>
        <w:t>.</w:t>
      </w:r>
    </w:p>
    <w:p w14:paraId="1E952C42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Деректерді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тестілеу</w:t>
      </w:r>
      <w:proofErr w:type="spellEnd"/>
      <w:r>
        <w:t xml:space="preserve"> </w:t>
      </w:r>
      <w:proofErr w:type="spellStart"/>
      <w:r>
        <w:t>жиынтығына</w:t>
      </w:r>
      <w:proofErr w:type="spellEnd"/>
      <w:r>
        <w:t xml:space="preserve"> </w:t>
      </w:r>
      <w:proofErr w:type="spellStart"/>
      <w:r>
        <w:t>бөлу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уақыттық</w:t>
      </w:r>
      <w:proofErr w:type="spellEnd"/>
      <w:r>
        <w:t xml:space="preserve"> </w:t>
      </w:r>
      <w:proofErr w:type="spellStart"/>
      <w:r>
        <w:t>бөлу</w:t>
      </w:r>
      <w:proofErr w:type="spellEnd"/>
      <w:r>
        <w:t xml:space="preserve"> (time-based split) </w:t>
      </w:r>
      <w:proofErr w:type="spellStart"/>
      <w:r>
        <w:t>әдісі</w:t>
      </w:r>
      <w:proofErr w:type="spellEnd"/>
      <w:r>
        <w:t xml:space="preserve"> </w:t>
      </w:r>
      <w:proofErr w:type="spellStart"/>
      <w:r>
        <w:t>пайдаланылды</w:t>
      </w:r>
      <w:proofErr w:type="spellEnd"/>
      <w:r>
        <w:t xml:space="preserve">. </w:t>
      </w:r>
      <w:proofErr w:type="spellStart"/>
      <w:r>
        <w:t>Деректер</w:t>
      </w:r>
      <w:proofErr w:type="spellEnd"/>
      <w:r>
        <w:t xml:space="preserve"> 2023–2024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жылдарын</w:t>
      </w:r>
      <w:proofErr w:type="spellEnd"/>
      <w:r>
        <w:t xml:space="preserve"> </w:t>
      </w:r>
      <w:proofErr w:type="spellStart"/>
      <w:r>
        <w:t>қамтиды</w:t>
      </w:r>
      <w:proofErr w:type="spellEnd"/>
      <w:r>
        <w:t xml:space="preserve">. 2023 </w:t>
      </w:r>
      <w:proofErr w:type="spellStart"/>
      <w:r>
        <w:t>жылғы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жиынтығы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(403 </w:t>
      </w:r>
      <w:proofErr w:type="spellStart"/>
      <w:r>
        <w:t>студент</w:t>
      </w:r>
      <w:proofErr w:type="spellEnd"/>
      <w:r>
        <w:t xml:space="preserve">, </w:t>
      </w:r>
      <w:proofErr w:type="spellStart"/>
      <w:r>
        <w:t>семестрдің</w:t>
      </w:r>
      <w:proofErr w:type="spellEnd"/>
      <w:r>
        <w:t xml:space="preserve"> </w:t>
      </w:r>
      <w:proofErr w:type="spellStart"/>
      <w:r>
        <w:t>бірінші</w:t>
      </w:r>
      <w:proofErr w:type="spellEnd"/>
      <w:r>
        <w:t xml:space="preserve"> 12 </w:t>
      </w:r>
      <w:proofErr w:type="spellStart"/>
      <w:r>
        <w:t>аптасы</w:t>
      </w:r>
      <w:proofErr w:type="spellEnd"/>
      <w:r>
        <w:t xml:space="preserve">), </w:t>
      </w:r>
      <w:proofErr w:type="spellStart"/>
      <w:r>
        <w:t>ал</w:t>
      </w:r>
      <w:proofErr w:type="spellEnd"/>
      <w:r>
        <w:t xml:space="preserve"> 2024 </w:t>
      </w:r>
      <w:proofErr w:type="spellStart"/>
      <w:r>
        <w:t>жылғы</w:t>
      </w:r>
      <w:proofErr w:type="spellEnd"/>
      <w:r>
        <w:t xml:space="preserve">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тестілеу</w:t>
      </w:r>
      <w:proofErr w:type="spellEnd"/>
      <w:r>
        <w:t xml:space="preserve"> </w:t>
      </w:r>
      <w:proofErr w:type="spellStart"/>
      <w:r>
        <w:t>жиынтығы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(144 </w:t>
      </w:r>
      <w:proofErr w:type="spellStart"/>
      <w:r>
        <w:t>студент</w:t>
      </w:r>
      <w:proofErr w:type="spellEnd"/>
      <w:r>
        <w:t xml:space="preserve">) </w:t>
      </w:r>
      <w:proofErr w:type="spellStart"/>
      <w:r>
        <w:t>пайдаланылды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әдіс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студенттерге</w:t>
      </w:r>
      <w:proofErr w:type="spellEnd"/>
      <w:r>
        <w:t xml:space="preserve"> </w:t>
      </w:r>
      <w:proofErr w:type="spellStart"/>
      <w:r>
        <w:t>жалпылау</w:t>
      </w:r>
      <w:proofErr w:type="spellEnd"/>
      <w:r>
        <w:t xml:space="preserve"> </w:t>
      </w:r>
      <w:proofErr w:type="spellStart"/>
      <w:r>
        <w:t>қабілетін</w:t>
      </w:r>
      <w:proofErr w:type="spellEnd"/>
      <w:r>
        <w:t xml:space="preserve"> </w:t>
      </w:r>
      <w:proofErr w:type="spellStart"/>
      <w:r>
        <w:t>шынайы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бағалауға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берді</w:t>
      </w:r>
      <w:proofErr w:type="spellEnd"/>
      <w:r>
        <w:t xml:space="preserve">. </w:t>
      </w:r>
      <w:proofErr w:type="spellStart"/>
      <w:r>
        <w:t>Кросс-валидация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5-еселік </w:t>
      </w:r>
      <w:proofErr w:type="spellStart"/>
      <w:r>
        <w:t>стратификацияланған</w:t>
      </w:r>
      <w:proofErr w:type="spellEnd"/>
      <w:r>
        <w:t xml:space="preserve"> </w:t>
      </w:r>
      <w:proofErr w:type="spellStart"/>
      <w:r>
        <w:t>бөлу</w:t>
      </w:r>
      <w:proofErr w:type="spellEnd"/>
      <w:r>
        <w:t xml:space="preserve"> (</w:t>
      </w:r>
      <w:proofErr w:type="spellStart"/>
      <w:r>
        <w:t>StratifiedKFold</w:t>
      </w:r>
      <w:proofErr w:type="spellEnd"/>
      <w:r>
        <w:t xml:space="preserve">) </w:t>
      </w:r>
      <w:proofErr w:type="spellStart"/>
      <w:r>
        <w:t>қолданылды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фолдта</w:t>
      </w:r>
      <w:proofErr w:type="spellEnd"/>
      <w:r>
        <w:t xml:space="preserve"> </w:t>
      </w:r>
      <w:proofErr w:type="spellStart"/>
      <w:r>
        <w:t>сыныптар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үлесті</w:t>
      </w:r>
      <w:proofErr w:type="spellEnd"/>
      <w:r>
        <w:t xml:space="preserve"> </w:t>
      </w:r>
      <w:proofErr w:type="spellStart"/>
      <w:r>
        <w:t>сақтауды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етті</w:t>
      </w:r>
      <w:proofErr w:type="spellEnd"/>
      <w:r>
        <w:t>.</w:t>
      </w:r>
    </w:p>
    <w:p w14:paraId="5BCF9DA4" w14:textId="77777777" w:rsidR="00F518DC" w:rsidRDefault="00B6031F">
      <w:pPr>
        <w:spacing w:after="0" w:line="240" w:lineRule="auto"/>
        <w:ind w:firstLine="709"/>
        <w:jc w:val="both"/>
      </w:pPr>
      <w:r>
        <w:t xml:space="preserve">Ерекшеліктерді </w:t>
      </w:r>
      <w:proofErr w:type="spellStart"/>
      <w:r>
        <w:t>таңдау</w:t>
      </w:r>
      <w:proofErr w:type="spellEnd"/>
      <w:r>
        <w:t xml:space="preserve"> (feature selection)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қадам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, </w:t>
      </w:r>
      <w:proofErr w:type="spellStart"/>
      <w:r>
        <w:t>өйткені</w:t>
      </w:r>
      <w:proofErr w:type="spellEnd"/>
      <w:r>
        <w:t xml:space="preserve">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 xml:space="preserve"> 150+ </w:t>
      </w:r>
      <w:proofErr w:type="spellStart"/>
      <w:r>
        <w:t>белгілердің</w:t>
      </w:r>
      <w:proofErr w:type="spellEnd"/>
      <w:r>
        <w:t xml:space="preserve"> </w:t>
      </w:r>
      <w:proofErr w:type="spellStart"/>
      <w:r>
        <w:t>барлығы</w:t>
      </w:r>
      <w:proofErr w:type="spellEnd"/>
      <w:r>
        <w:t xml:space="preserve"> </w:t>
      </w:r>
      <w:proofErr w:type="spellStart"/>
      <w:r>
        <w:t>бірдей</w:t>
      </w:r>
      <w:proofErr w:type="spellEnd"/>
      <w:r>
        <w:t xml:space="preserve"> </w:t>
      </w:r>
      <w:proofErr w:type="spellStart"/>
      <w:r>
        <w:t>пайдалы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.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түрлі</w:t>
      </w:r>
      <w:proofErr w:type="spellEnd"/>
      <w:r>
        <w:t xml:space="preserve"> </w:t>
      </w:r>
      <w:proofErr w:type="spellStart"/>
      <w:r>
        <w:t>әдіс</w:t>
      </w:r>
      <w:proofErr w:type="spellEnd"/>
      <w:r>
        <w:t xml:space="preserve"> </w:t>
      </w:r>
      <w:proofErr w:type="spellStart"/>
      <w:r>
        <w:t>қолданылды</w:t>
      </w:r>
      <w:proofErr w:type="spellEnd"/>
      <w:r>
        <w:t xml:space="preserve">: 1) </w:t>
      </w:r>
      <w:proofErr w:type="spellStart"/>
      <w:r>
        <w:t>корреляциялық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(Pearson, Spearman </w:t>
      </w:r>
      <w:proofErr w:type="spellStart"/>
      <w:r>
        <w:t>коэффициенттері</w:t>
      </w:r>
      <w:proofErr w:type="spellEnd"/>
      <w:r>
        <w:t xml:space="preserve">)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қатты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белгілердің</w:t>
      </w:r>
      <w:proofErr w:type="spellEnd"/>
      <w:r>
        <w:t xml:space="preserve"> </w:t>
      </w:r>
      <w:proofErr w:type="spellStart"/>
      <w:r>
        <w:t>бірін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тастау</w:t>
      </w:r>
      <w:proofErr w:type="spellEnd"/>
      <w:r>
        <w:t xml:space="preserve">; 2) Recursive Feature Elimination (RFE) </w:t>
      </w:r>
      <w:proofErr w:type="spellStart"/>
      <w:r>
        <w:t>әдісімен</w:t>
      </w:r>
      <w:proofErr w:type="spellEnd"/>
      <w:r>
        <w:t xml:space="preserve"> </w:t>
      </w:r>
      <w:proofErr w:type="spellStart"/>
      <w:r>
        <w:t>модельге</w:t>
      </w:r>
      <w:proofErr w:type="spellEnd"/>
      <w:r>
        <w:t xml:space="preserve"> </w:t>
      </w:r>
      <w:proofErr w:type="spellStart"/>
      <w:r>
        <w:t>маңызы</w:t>
      </w:r>
      <w:proofErr w:type="spellEnd"/>
      <w:r>
        <w:t xml:space="preserve">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белгілерді</w:t>
      </w:r>
      <w:proofErr w:type="spellEnd"/>
      <w:r>
        <w:t xml:space="preserve"> </w:t>
      </w:r>
      <w:proofErr w:type="spellStart"/>
      <w:r>
        <w:t>қысқарту</w:t>
      </w:r>
      <w:proofErr w:type="spellEnd"/>
      <w:r>
        <w:t xml:space="preserve">; 3) Boruta </w:t>
      </w:r>
      <w:proofErr w:type="spellStart"/>
      <w:r>
        <w:t>алгоритмі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статистикалық</w:t>
      </w:r>
      <w:proofErr w:type="spellEnd"/>
      <w:r>
        <w:t xml:space="preserve"> </w:t>
      </w:r>
      <w:proofErr w:type="spellStart"/>
      <w:r>
        <w:t>маңыздылықты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.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әдістің</w:t>
      </w:r>
      <w:proofErr w:type="spellEnd"/>
      <w:r>
        <w:t xml:space="preserve"> </w:t>
      </w:r>
      <w:proofErr w:type="spellStart"/>
      <w:r>
        <w:t>нәтижелерін</w:t>
      </w:r>
      <w:proofErr w:type="spellEnd"/>
      <w:r>
        <w:t xml:space="preserve"> </w:t>
      </w:r>
      <w:proofErr w:type="spellStart"/>
      <w:r>
        <w:t>біріктіре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,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қолайлы</w:t>
      </w:r>
      <w:proofErr w:type="spellEnd"/>
      <w:r>
        <w:t xml:space="preserve"> 78 </w:t>
      </w:r>
      <w:proofErr w:type="spellStart"/>
      <w:r>
        <w:t>белгіден</w:t>
      </w:r>
      <w:proofErr w:type="spellEnd"/>
      <w:r>
        <w:t xml:space="preserve"> </w:t>
      </w:r>
      <w:proofErr w:type="spellStart"/>
      <w:r>
        <w:t>тұратын</w:t>
      </w:r>
      <w:proofErr w:type="spellEnd"/>
      <w:r>
        <w:t xml:space="preserve"> </w:t>
      </w:r>
      <w:proofErr w:type="spellStart"/>
      <w:r>
        <w:t>жиынтық</w:t>
      </w:r>
      <w:proofErr w:type="spellEnd"/>
      <w:r>
        <w:t xml:space="preserve"> </w:t>
      </w:r>
      <w:proofErr w:type="spellStart"/>
      <w:r>
        <w:t>таңдалды</w:t>
      </w:r>
      <w:proofErr w:type="spellEnd"/>
      <w:r>
        <w:t>.</w:t>
      </w:r>
    </w:p>
    <w:p w14:paraId="46DF8939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Деректердегі</w:t>
      </w:r>
      <w:proofErr w:type="spellEnd"/>
      <w:r w:rsidRPr="002260B5">
        <w:rPr>
          <w:lang w:val="ru-RU"/>
        </w:rPr>
        <w:t xml:space="preserve"> шу мен </w:t>
      </w:r>
      <w:proofErr w:type="spellStart"/>
      <w:r w:rsidRPr="002260B5">
        <w:rPr>
          <w:lang w:val="ru-RU"/>
        </w:rPr>
        <w:t>ақаулар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қосымша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зерттелді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Атап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айтқанда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оқытушылардың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әрекеттерін</w:t>
      </w:r>
      <w:proofErr w:type="spellEnd"/>
      <w:r w:rsidRPr="002260B5">
        <w:rPr>
          <w:lang w:val="ru-RU"/>
        </w:rPr>
        <w:t xml:space="preserve"> (</w:t>
      </w:r>
      <w:r>
        <w:t>test</w:t>
      </w:r>
      <w:r w:rsidRPr="002260B5">
        <w:rPr>
          <w:lang w:val="ru-RU"/>
        </w:rPr>
        <w:t xml:space="preserve"> </w:t>
      </w:r>
      <w:r>
        <w:t>purpose</w:t>
      </w:r>
      <w:r w:rsidRPr="002260B5">
        <w:rPr>
          <w:lang w:val="ru-RU"/>
        </w:rPr>
        <w:t xml:space="preserve">, бос </w:t>
      </w:r>
      <w:proofErr w:type="spellStart"/>
      <w:r w:rsidRPr="002260B5">
        <w:rPr>
          <w:lang w:val="ru-RU"/>
        </w:rPr>
        <w:t>журналдар</w:t>
      </w:r>
      <w:proofErr w:type="spellEnd"/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техникалық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қателерден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жазбаларды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анықтау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статистикалық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критерийлер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қолданылды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Модельдік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оқытудан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бұрын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жиынтығының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жаппай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ғылыми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тазалығы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тексерілді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сонымен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қатар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үлестірім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графиктері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талданды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қадам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аспан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ерекшеленген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жерлерге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тым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сезімтал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болмауы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маңызды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болды</w:t>
      </w:r>
      <w:proofErr w:type="spellEnd"/>
      <w:r w:rsidRPr="002260B5">
        <w:rPr>
          <w:lang w:val="ru-RU"/>
        </w:rPr>
        <w:t>.</w:t>
      </w:r>
    </w:p>
    <w:p w14:paraId="08A03816" w14:textId="75BE36DA" w:rsidR="00F518DC" w:rsidRPr="002260B5" w:rsidRDefault="00B6031F">
      <w:pPr>
        <w:keepNext/>
        <w:spacing w:before="280" w:after="140" w:line="240" w:lineRule="auto"/>
        <w:ind w:firstLine="709"/>
        <w:rPr>
          <w:lang w:val="ru-RU"/>
        </w:rPr>
      </w:pPr>
      <w:r w:rsidRPr="002260B5">
        <w:rPr>
          <w:b/>
          <w:lang w:val="ru-RU"/>
        </w:rPr>
        <w:t xml:space="preserve">2.3 </w:t>
      </w:r>
      <w:proofErr w:type="spellStart"/>
      <w:r w:rsidRPr="002260B5">
        <w:rPr>
          <w:b/>
          <w:lang w:val="ru-RU"/>
        </w:rPr>
        <w:t>М</w:t>
      </w:r>
      <w:r w:rsidR="00C62D2F">
        <w:rPr>
          <w:b/>
          <w:lang w:val="ru-RU"/>
        </w:rPr>
        <w:t>ашиналық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="00C62D2F">
        <w:rPr>
          <w:b/>
          <w:lang w:val="ru-RU"/>
        </w:rPr>
        <w:t>оқыту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="00C62D2F">
        <w:rPr>
          <w:b/>
          <w:lang w:val="ru-RU"/>
        </w:rPr>
        <w:t>модельдерін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="00C62D2F">
        <w:rPr>
          <w:b/>
          <w:lang w:val="ru-RU"/>
        </w:rPr>
        <w:t>құру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="00C62D2F">
        <w:rPr>
          <w:b/>
          <w:lang w:val="ru-RU"/>
        </w:rPr>
        <w:t>және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="00C62D2F">
        <w:rPr>
          <w:b/>
          <w:lang w:val="ru-RU"/>
        </w:rPr>
        <w:t>гиперпараметрлерді</w:t>
      </w:r>
      <w:proofErr w:type="spellEnd"/>
      <w:r w:rsidRPr="002260B5">
        <w:rPr>
          <w:b/>
          <w:lang w:val="ru-RU"/>
        </w:rPr>
        <w:t xml:space="preserve"> </w:t>
      </w:r>
      <w:proofErr w:type="spellStart"/>
      <w:r w:rsidR="00C62D2F">
        <w:rPr>
          <w:b/>
          <w:lang w:val="ru-RU"/>
        </w:rPr>
        <w:t>оңтайландыру</w:t>
      </w:r>
      <w:proofErr w:type="spellEnd"/>
    </w:p>
    <w:p w14:paraId="05945872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2711C696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r w:rsidRPr="002260B5">
        <w:rPr>
          <w:lang w:val="ru-RU"/>
        </w:rPr>
        <w:t xml:space="preserve">Осы </w:t>
      </w:r>
      <w:proofErr w:type="spellStart"/>
      <w:r w:rsidRPr="002260B5">
        <w:rPr>
          <w:lang w:val="ru-RU"/>
        </w:rPr>
        <w:t>параграфта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зерттеуде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сыналған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машиналық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модельдері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олардың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архитектурасы</w:t>
      </w:r>
      <w:proofErr w:type="spellEnd"/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гиперпараметрлері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сипатталады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Алгоритмдерді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таңдау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кезінде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беру </w:t>
      </w:r>
      <w:proofErr w:type="spellStart"/>
      <w:r w:rsidRPr="002260B5">
        <w:rPr>
          <w:lang w:val="ru-RU"/>
        </w:rPr>
        <w:t>саласындағы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ерекшелік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ескерілді</w:t>
      </w:r>
      <w:proofErr w:type="spellEnd"/>
      <w:r w:rsidRPr="002260B5">
        <w:rPr>
          <w:lang w:val="ru-RU"/>
        </w:rPr>
        <w:t xml:space="preserve">: модель </w:t>
      </w:r>
      <w:proofErr w:type="spellStart"/>
      <w:r w:rsidRPr="002260B5">
        <w:rPr>
          <w:lang w:val="ru-RU"/>
        </w:rPr>
        <w:t>шешімінің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оқытушыға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түсіндіріле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алатындығы</w:t>
      </w:r>
      <w:proofErr w:type="spellEnd"/>
      <w:r w:rsidRPr="002260B5">
        <w:rPr>
          <w:lang w:val="ru-RU"/>
        </w:rPr>
        <w:t xml:space="preserve"> (</w:t>
      </w:r>
      <w:r>
        <w:t>interpretability</w:t>
      </w:r>
      <w:r w:rsidRPr="002260B5">
        <w:rPr>
          <w:lang w:val="ru-RU"/>
        </w:rPr>
        <w:t xml:space="preserve">), </w:t>
      </w:r>
      <w:proofErr w:type="spellStart"/>
      <w:r w:rsidRPr="002260B5">
        <w:rPr>
          <w:lang w:val="ru-RU"/>
        </w:rPr>
        <w:t>есептеу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тиімділігі</w:t>
      </w:r>
      <w:proofErr w:type="spellEnd"/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шағын</w:t>
      </w:r>
      <w:proofErr w:type="spellEnd"/>
      <w:r w:rsidRPr="002260B5">
        <w:rPr>
          <w:lang w:val="ru-RU"/>
        </w:rPr>
        <w:t xml:space="preserve">-орта </w:t>
      </w:r>
      <w:proofErr w:type="spellStart"/>
      <w:r w:rsidRPr="002260B5">
        <w:rPr>
          <w:lang w:val="ru-RU"/>
        </w:rPr>
        <w:t>деректер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жиынтығында</w:t>
      </w:r>
      <w:proofErr w:type="spellEnd"/>
      <w:r w:rsidRPr="002260B5">
        <w:rPr>
          <w:lang w:val="ru-RU"/>
        </w:rPr>
        <w:t xml:space="preserve"> (</w:t>
      </w:r>
      <w:proofErr w:type="spellStart"/>
      <w:r w:rsidRPr="002260B5">
        <w:rPr>
          <w:lang w:val="ru-RU"/>
        </w:rPr>
        <w:t>бірнеше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жүз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мысал</w:t>
      </w:r>
      <w:proofErr w:type="spellEnd"/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жақсы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істеу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қабілеті</w:t>
      </w:r>
      <w:proofErr w:type="spellEnd"/>
      <w:r w:rsidRPr="002260B5">
        <w:rPr>
          <w:lang w:val="ru-RU"/>
        </w:rPr>
        <w:t xml:space="preserve">. Осы </w:t>
      </w:r>
      <w:proofErr w:type="spellStart"/>
      <w:r w:rsidRPr="002260B5">
        <w:rPr>
          <w:lang w:val="ru-RU"/>
        </w:rPr>
        <w:t>талаптарға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сәйкес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жұмыста</w:t>
      </w:r>
      <w:proofErr w:type="spellEnd"/>
      <w:r w:rsidRPr="002260B5">
        <w:rPr>
          <w:lang w:val="ru-RU"/>
        </w:rPr>
        <w:t xml:space="preserve"> бес </w:t>
      </w:r>
      <w:proofErr w:type="spellStart"/>
      <w:r w:rsidRPr="002260B5">
        <w:rPr>
          <w:lang w:val="ru-RU"/>
        </w:rPr>
        <w:t>түрлі</w:t>
      </w:r>
      <w:proofErr w:type="spellEnd"/>
      <w:r w:rsidRPr="002260B5">
        <w:rPr>
          <w:lang w:val="ru-RU"/>
        </w:rPr>
        <w:t xml:space="preserve"> алгоритм </w:t>
      </w:r>
      <w:proofErr w:type="spellStart"/>
      <w:r w:rsidRPr="002260B5">
        <w:rPr>
          <w:lang w:val="ru-RU"/>
        </w:rPr>
        <w:t>салыстырылды</w:t>
      </w:r>
      <w:proofErr w:type="spellEnd"/>
      <w:r w:rsidRPr="002260B5">
        <w:rPr>
          <w:lang w:val="ru-RU"/>
        </w:rPr>
        <w:t xml:space="preserve">: </w:t>
      </w:r>
      <w:proofErr w:type="spellStart"/>
      <w:r w:rsidRPr="002260B5">
        <w:rPr>
          <w:lang w:val="ru-RU"/>
        </w:rPr>
        <w:t>классикалық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сызықтық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ретінде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логистикалық</w:t>
      </w:r>
      <w:proofErr w:type="spellEnd"/>
      <w:r w:rsidRPr="002260B5">
        <w:rPr>
          <w:lang w:val="ru-RU"/>
        </w:rPr>
        <w:t xml:space="preserve"> регрессия, </w:t>
      </w:r>
      <w:proofErr w:type="spellStart"/>
      <w:r w:rsidRPr="002260B5">
        <w:rPr>
          <w:lang w:val="ru-RU"/>
        </w:rPr>
        <w:t>ансамбльдік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ретінде</w:t>
      </w:r>
      <w:proofErr w:type="spellEnd"/>
      <w:r w:rsidRPr="002260B5">
        <w:rPr>
          <w:lang w:val="ru-RU"/>
        </w:rPr>
        <w:t xml:space="preserve"> </w:t>
      </w:r>
      <w:r>
        <w:t>Random</w:t>
      </w:r>
      <w:r w:rsidRPr="002260B5">
        <w:rPr>
          <w:lang w:val="ru-RU"/>
        </w:rPr>
        <w:t xml:space="preserve"> </w:t>
      </w:r>
      <w:r>
        <w:t>Forest</w:t>
      </w:r>
      <w:r w:rsidRPr="002260B5">
        <w:rPr>
          <w:lang w:val="ru-RU"/>
        </w:rPr>
        <w:t xml:space="preserve">, </w:t>
      </w:r>
      <w:r>
        <w:t>Gradient</w:t>
      </w:r>
      <w:r w:rsidRPr="002260B5">
        <w:rPr>
          <w:lang w:val="ru-RU"/>
        </w:rPr>
        <w:t xml:space="preserve"> </w:t>
      </w:r>
      <w:r>
        <w:t>Boosting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>
        <w:t>LightGBM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сондай-ақ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нейрондық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желі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ретінде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қабатты</w:t>
      </w:r>
      <w:proofErr w:type="spellEnd"/>
      <w:r w:rsidRPr="002260B5">
        <w:rPr>
          <w:lang w:val="ru-RU"/>
        </w:rPr>
        <w:t xml:space="preserve"> перцептрон (</w:t>
      </w:r>
      <w:r>
        <w:t>MLP</w:t>
      </w:r>
      <w:r w:rsidRPr="002260B5">
        <w:rPr>
          <w:lang w:val="ru-RU"/>
        </w:rPr>
        <w:t>).</w:t>
      </w:r>
    </w:p>
    <w:p w14:paraId="6FFC32AB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lastRenderedPageBreak/>
        <w:t>Логистикалық</w:t>
      </w:r>
      <w:proofErr w:type="spellEnd"/>
      <w:r w:rsidRPr="002260B5">
        <w:rPr>
          <w:lang w:val="ru-RU"/>
        </w:rPr>
        <w:t xml:space="preserve"> регрессия (</w:t>
      </w:r>
      <w:r>
        <w:t>Logistic</w:t>
      </w:r>
      <w:r w:rsidRPr="002260B5">
        <w:rPr>
          <w:lang w:val="ru-RU"/>
        </w:rPr>
        <w:t xml:space="preserve"> </w:t>
      </w:r>
      <w:r>
        <w:t>Regression</w:t>
      </w:r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базалық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сызық</w:t>
      </w:r>
      <w:proofErr w:type="spellEnd"/>
      <w:r w:rsidRPr="002260B5">
        <w:rPr>
          <w:lang w:val="ru-RU"/>
        </w:rPr>
        <w:t xml:space="preserve"> (</w:t>
      </w:r>
      <w:r>
        <w:t>baseline</w:t>
      </w:r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ретінде</w:t>
      </w:r>
      <w:proofErr w:type="spellEnd"/>
      <w:r w:rsidRPr="002260B5">
        <w:rPr>
          <w:lang w:val="ru-RU"/>
        </w:rPr>
        <w:t xml:space="preserve"> </w:t>
      </w:r>
      <w:r>
        <w:t>scikit</w:t>
      </w:r>
      <w:r w:rsidRPr="002260B5">
        <w:rPr>
          <w:lang w:val="ru-RU"/>
        </w:rPr>
        <w:t>-</w:t>
      </w:r>
      <w:r>
        <w:t>learn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кітапханасының</w:t>
      </w:r>
      <w:proofErr w:type="spellEnd"/>
      <w:r w:rsidRPr="002260B5">
        <w:rPr>
          <w:lang w:val="ru-RU"/>
        </w:rPr>
        <w:t xml:space="preserve"> </w:t>
      </w:r>
      <w:proofErr w:type="spellStart"/>
      <w:r>
        <w:t>LogisticRegression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класы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арқылы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іске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асырылды</w:t>
      </w:r>
      <w:proofErr w:type="spellEnd"/>
      <w:r w:rsidRPr="002260B5">
        <w:rPr>
          <w:lang w:val="ru-RU"/>
        </w:rPr>
        <w:t xml:space="preserve">. Регуляризация </w:t>
      </w:r>
      <w:proofErr w:type="spellStart"/>
      <w:r w:rsidRPr="002260B5">
        <w:rPr>
          <w:lang w:val="ru-RU"/>
        </w:rPr>
        <w:t>күші</w:t>
      </w:r>
      <w:proofErr w:type="spellEnd"/>
      <w:r w:rsidRPr="002260B5">
        <w:rPr>
          <w:lang w:val="ru-RU"/>
        </w:rPr>
        <w:t xml:space="preserve"> </w:t>
      </w:r>
      <w:r>
        <w:t>C</w:t>
      </w:r>
      <w:r w:rsidRPr="002260B5">
        <w:rPr>
          <w:lang w:val="ru-RU"/>
        </w:rPr>
        <w:t xml:space="preserve">={0.01, 0.1, 1, 10, 100} </w:t>
      </w:r>
      <w:proofErr w:type="spellStart"/>
      <w:r w:rsidRPr="002260B5">
        <w:rPr>
          <w:lang w:val="ru-RU"/>
        </w:rPr>
        <w:t>жиынтығынан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таңдалды</w:t>
      </w:r>
      <w:proofErr w:type="spellEnd"/>
      <w:r w:rsidRPr="002260B5">
        <w:rPr>
          <w:lang w:val="ru-RU"/>
        </w:rPr>
        <w:t xml:space="preserve">; </w:t>
      </w:r>
      <w:proofErr w:type="spellStart"/>
      <w:r w:rsidRPr="002260B5">
        <w:rPr>
          <w:lang w:val="ru-RU"/>
        </w:rPr>
        <w:t>теңгерілмеген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сыныптарды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есепке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r>
        <w:t>class</w:t>
      </w:r>
      <w:r w:rsidRPr="002260B5">
        <w:rPr>
          <w:lang w:val="ru-RU"/>
        </w:rPr>
        <w:t>_</w:t>
      </w:r>
      <w:r>
        <w:t>weight</w:t>
      </w:r>
      <w:r w:rsidRPr="002260B5">
        <w:rPr>
          <w:lang w:val="ru-RU"/>
        </w:rPr>
        <w:t>="</w:t>
      </w:r>
      <w:r>
        <w:t>balanced</w:t>
      </w:r>
      <w:r w:rsidRPr="002260B5">
        <w:rPr>
          <w:lang w:val="ru-RU"/>
        </w:rPr>
        <w:t xml:space="preserve">" </w:t>
      </w:r>
      <w:proofErr w:type="spellStart"/>
      <w:r w:rsidRPr="002260B5">
        <w:rPr>
          <w:lang w:val="ru-RU"/>
        </w:rPr>
        <w:t>параметрі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қосылды</w:t>
      </w:r>
      <w:proofErr w:type="spellEnd"/>
      <w:r w:rsidRPr="002260B5">
        <w:rPr>
          <w:lang w:val="ru-RU"/>
        </w:rPr>
        <w:t xml:space="preserve">; </w:t>
      </w:r>
      <w:proofErr w:type="spellStart"/>
      <w:r w:rsidRPr="002260B5">
        <w:rPr>
          <w:lang w:val="ru-RU"/>
        </w:rPr>
        <w:t>ең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жақсы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нәтиже</w:t>
      </w:r>
      <w:proofErr w:type="spellEnd"/>
      <w:r w:rsidRPr="002260B5">
        <w:rPr>
          <w:lang w:val="ru-RU"/>
        </w:rPr>
        <w:t xml:space="preserve"> </w:t>
      </w:r>
      <w:r>
        <w:t>C</w:t>
      </w:r>
      <w:r w:rsidRPr="002260B5">
        <w:rPr>
          <w:lang w:val="ru-RU"/>
        </w:rPr>
        <w:t xml:space="preserve">=1.0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r>
        <w:t>L</w:t>
      </w:r>
      <w:r w:rsidRPr="002260B5">
        <w:rPr>
          <w:lang w:val="ru-RU"/>
        </w:rPr>
        <w:t xml:space="preserve">2 регуляризация </w:t>
      </w:r>
      <w:proofErr w:type="spellStart"/>
      <w:r w:rsidRPr="002260B5">
        <w:rPr>
          <w:lang w:val="ru-RU"/>
        </w:rPr>
        <w:t>конфигурациясында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алынды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Логистикалық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регрессияның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коэффициенттері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белгінің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қосатын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үлесін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тікелей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көрсетеді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оқытушы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маңызды</w:t>
      </w:r>
      <w:proofErr w:type="spellEnd"/>
      <w:r w:rsidRPr="002260B5">
        <w:rPr>
          <w:lang w:val="ru-RU"/>
        </w:rPr>
        <w:t>.</w:t>
      </w:r>
    </w:p>
    <w:p w14:paraId="3930C395" w14:textId="77777777" w:rsidR="00F518DC" w:rsidRDefault="00B6031F">
      <w:pPr>
        <w:spacing w:after="0" w:line="240" w:lineRule="auto"/>
        <w:ind w:firstLine="709"/>
        <w:jc w:val="both"/>
      </w:pPr>
      <w:r>
        <w:t>Random Forest scikit-learn-</w:t>
      </w:r>
      <w:proofErr w:type="spellStart"/>
      <w:r>
        <w:t>нің</w:t>
      </w:r>
      <w:proofErr w:type="spellEnd"/>
      <w:r>
        <w:t xml:space="preserve"> </w:t>
      </w:r>
      <w:proofErr w:type="spellStart"/>
      <w:r>
        <w:t>RandomForestClassifier</w:t>
      </w:r>
      <w:proofErr w:type="spellEnd"/>
      <w:r>
        <w:t xml:space="preserve"> </w:t>
      </w:r>
      <w:proofErr w:type="spellStart"/>
      <w:r>
        <w:t>класы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құрылды</w:t>
      </w:r>
      <w:proofErr w:type="spellEnd"/>
      <w:r>
        <w:t xml:space="preserve">. </w:t>
      </w:r>
      <w:proofErr w:type="spellStart"/>
      <w:r>
        <w:t>Гиперпараметрлер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n_estimators</w:t>
      </w:r>
      <w:proofErr w:type="spellEnd"/>
      <w:r>
        <w:t xml:space="preserve">=500, </w:t>
      </w:r>
      <w:proofErr w:type="spellStart"/>
      <w:r>
        <w:t>max_depth</w:t>
      </w:r>
      <w:proofErr w:type="spellEnd"/>
      <w:r>
        <w:t xml:space="preserve">=20, </w:t>
      </w:r>
      <w:proofErr w:type="spellStart"/>
      <w:r>
        <w:t>max_features</w:t>
      </w:r>
      <w:proofErr w:type="spellEnd"/>
      <w:r>
        <w:t xml:space="preserve">='sqrt' </w:t>
      </w:r>
      <w:proofErr w:type="spellStart"/>
      <w:r>
        <w:t>мәндері</w:t>
      </w:r>
      <w:proofErr w:type="spellEnd"/>
      <w:r>
        <w:t xml:space="preserve"> </w:t>
      </w:r>
      <w:proofErr w:type="spellStart"/>
      <w:r>
        <w:t>таңдалды</w:t>
      </w:r>
      <w:proofErr w:type="spellEnd"/>
      <w:r>
        <w:t xml:space="preserve">; </w:t>
      </w:r>
      <w:proofErr w:type="spellStart"/>
      <w:r>
        <w:t>class_weight</w:t>
      </w:r>
      <w:proofErr w:type="spellEnd"/>
      <w:r>
        <w:t xml:space="preserve">="balanced"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тәуекелдегі</w:t>
      </w:r>
      <w:proofErr w:type="spellEnd"/>
      <w:r>
        <w:t xml:space="preserve"> </w:t>
      </w:r>
      <w:proofErr w:type="spellStart"/>
      <w:r>
        <w:t>сыныпқа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салмақ</w:t>
      </w:r>
      <w:proofErr w:type="spellEnd"/>
      <w:r>
        <w:t xml:space="preserve"> </w:t>
      </w:r>
      <w:proofErr w:type="spellStart"/>
      <w:r>
        <w:t>берілді</w:t>
      </w:r>
      <w:proofErr w:type="spellEnd"/>
      <w:r>
        <w:t xml:space="preserve">. Random Forest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ағашты</w:t>
      </w:r>
      <w:proofErr w:type="spellEnd"/>
      <w:r>
        <w:t xml:space="preserve"> </w:t>
      </w:r>
      <w:proofErr w:type="spellStart"/>
      <w:r>
        <w:t>деректердің</w:t>
      </w:r>
      <w:proofErr w:type="spellEnd"/>
      <w:r>
        <w:t xml:space="preserve"> </w:t>
      </w:r>
      <w:proofErr w:type="spellStart"/>
      <w:r>
        <w:t>кездейсоқ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жиынтығында</w:t>
      </w:r>
      <w:proofErr w:type="spellEnd"/>
      <w:r>
        <w:t xml:space="preserve"> </w:t>
      </w:r>
      <w:proofErr w:type="spellStart"/>
      <w:r>
        <w:t>оқытады</w:t>
      </w:r>
      <w:proofErr w:type="spellEnd"/>
      <w:r>
        <w:t xml:space="preserve"> (bagging)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әрбір</w:t>
      </w:r>
      <w:proofErr w:type="spellEnd"/>
      <w:r>
        <w:t xml:space="preserve"> </w:t>
      </w:r>
      <w:proofErr w:type="spellStart"/>
      <w:r>
        <w:t>бөлуде</w:t>
      </w:r>
      <w:proofErr w:type="spellEnd"/>
      <w:r>
        <w:t xml:space="preserve"> </w:t>
      </w:r>
      <w:proofErr w:type="spellStart"/>
      <w:r>
        <w:t>белгілердің</w:t>
      </w:r>
      <w:proofErr w:type="spellEnd"/>
      <w:r>
        <w:t xml:space="preserve"> </w:t>
      </w:r>
      <w:proofErr w:type="spellStart"/>
      <w:r>
        <w:t>кездейсоқ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жиынын</w:t>
      </w:r>
      <w:proofErr w:type="spellEnd"/>
      <w:r>
        <w:t xml:space="preserve"> </w:t>
      </w:r>
      <w:proofErr w:type="spellStart"/>
      <w:r>
        <w:t>қарастырады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жалғыз</w:t>
      </w:r>
      <w:proofErr w:type="spellEnd"/>
      <w:r>
        <w:t xml:space="preserve"> </w:t>
      </w:r>
      <w:proofErr w:type="spellStart"/>
      <w:r>
        <w:t>ағаштың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оқытылу</w:t>
      </w:r>
      <w:proofErr w:type="spellEnd"/>
      <w:r>
        <w:t xml:space="preserve"> </w:t>
      </w:r>
      <w:proofErr w:type="spellStart"/>
      <w:r>
        <w:t>қаупін</w:t>
      </w:r>
      <w:proofErr w:type="spellEnd"/>
      <w:r>
        <w:t xml:space="preserve"> </w:t>
      </w:r>
      <w:proofErr w:type="spellStart"/>
      <w:r>
        <w:t>айтарлықтай</w:t>
      </w:r>
      <w:proofErr w:type="spellEnd"/>
      <w:r>
        <w:t xml:space="preserve"> </w:t>
      </w:r>
      <w:proofErr w:type="spellStart"/>
      <w:r>
        <w:t>төмендетеді</w:t>
      </w:r>
      <w:proofErr w:type="spellEnd"/>
      <w:r>
        <w:t>.</w:t>
      </w:r>
    </w:p>
    <w:p w14:paraId="1ECBEF8A" w14:textId="77777777" w:rsidR="00F518DC" w:rsidRDefault="00B6031F">
      <w:pPr>
        <w:spacing w:after="0" w:line="240" w:lineRule="auto"/>
        <w:ind w:firstLine="709"/>
        <w:jc w:val="both"/>
      </w:pPr>
      <w:r>
        <w:t>Gradient Boosting (scikit-learn-</w:t>
      </w:r>
      <w:proofErr w:type="spellStart"/>
      <w:r>
        <w:t>нің</w:t>
      </w:r>
      <w:proofErr w:type="spellEnd"/>
      <w:r>
        <w:t xml:space="preserve"> </w:t>
      </w:r>
      <w:proofErr w:type="spellStart"/>
      <w:r>
        <w:t>GradientBoostingClassifier</w:t>
      </w:r>
      <w:proofErr w:type="spellEnd"/>
      <w:r>
        <w:t xml:space="preserve"> </w:t>
      </w:r>
      <w:proofErr w:type="spellStart"/>
      <w:r>
        <w:t>классы</w:t>
      </w:r>
      <w:proofErr w:type="spellEnd"/>
      <w:r>
        <w:t xml:space="preserve">) </w:t>
      </w:r>
      <w:proofErr w:type="spellStart"/>
      <w:r>
        <w:t>ағаштарды</w:t>
      </w:r>
      <w:proofErr w:type="spellEnd"/>
      <w:r>
        <w:t xml:space="preserve"> </w:t>
      </w:r>
      <w:proofErr w:type="spellStart"/>
      <w:r>
        <w:t>біртіндеп</w:t>
      </w:r>
      <w:proofErr w:type="spellEnd"/>
      <w:r>
        <w:t xml:space="preserve"> </w:t>
      </w:r>
      <w:proofErr w:type="spellStart"/>
      <w:r>
        <w:t>қосады</w:t>
      </w:r>
      <w:proofErr w:type="spellEnd"/>
      <w:r>
        <w:t xml:space="preserve">: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ағаш</w:t>
      </w:r>
      <w:proofErr w:type="spellEnd"/>
      <w:r>
        <w:t xml:space="preserve"> </w:t>
      </w:r>
      <w:proofErr w:type="spellStart"/>
      <w:r>
        <w:t>алдыңғыларының</w:t>
      </w:r>
      <w:proofErr w:type="spellEnd"/>
      <w:r>
        <w:t xml:space="preserve"> </w:t>
      </w:r>
      <w:proofErr w:type="spellStart"/>
      <w:r>
        <w:t>қателіктерін</w:t>
      </w:r>
      <w:proofErr w:type="spellEnd"/>
      <w:r>
        <w:t xml:space="preserve"> </w:t>
      </w:r>
      <w:proofErr w:type="spellStart"/>
      <w:r>
        <w:t>түзетуге</w:t>
      </w:r>
      <w:proofErr w:type="spellEnd"/>
      <w:r>
        <w:t xml:space="preserve"> </w:t>
      </w:r>
      <w:proofErr w:type="spellStart"/>
      <w:r>
        <w:t>бағытталады</w:t>
      </w:r>
      <w:proofErr w:type="spellEnd"/>
      <w:r>
        <w:t xml:space="preserve">. </w:t>
      </w:r>
      <w:proofErr w:type="spellStart"/>
      <w:r>
        <w:t>Жұмыста</w:t>
      </w:r>
      <w:proofErr w:type="spellEnd"/>
      <w:r>
        <w:t xml:space="preserve"> </w:t>
      </w:r>
      <w:proofErr w:type="spellStart"/>
      <w:r>
        <w:t>n_estimators</w:t>
      </w:r>
      <w:proofErr w:type="spellEnd"/>
      <w:r>
        <w:t xml:space="preserve">=300, </w:t>
      </w:r>
      <w:proofErr w:type="spellStart"/>
      <w:r>
        <w:t>learning_rate</w:t>
      </w:r>
      <w:proofErr w:type="spellEnd"/>
      <w:r>
        <w:t xml:space="preserve">=0.05, </w:t>
      </w:r>
      <w:proofErr w:type="spellStart"/>
      <w:r>
        <w:t>max_depth</w:t>
      </w:r>
      <w:proofErr w:type="spellEnd"/>
      <w:r>
        <w:t xml:space="preserve">=6 </w:t>
      </w:r>
      <w:proofErr w:type="spellStart"/>
      <w:r>
        <w:t>мәндері</w:t>
      </w:r>
      <w:proofErr w:type="spellEnd"/>
      <w:r>
        <w:t xml:space="preserve"> </w:t>
      </w:r>
      <w:proofErr w:type="spellStart"/>
      <w:r>
        <w:t>пайдаланылды</w:t>
      </w:r>
      <w:proofErr w:type="spellEnd"/>
      <w:r>
        <w:t>.</w:t>
      </w:r>
    </w:p>
    <w:p w14:paraId="10B154C2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LightGBM</w:t>
      </w:r>
      <w:proofErr w:type="spellEnd"/>
      <w:r>
        <w:t xml:space="preserve"> (Light Gradient Boosting Machine) — Microsoft </w:t>
      </w:r>
      <w:proofErr w:type="spellStart"/>
      <w:r>
        <w:t>әзірлеген</w:t>
      </w:r>
      <w:proofErr w:type="spellEnd"/>
      <w:r>
        <w:t xml:space="preserve"> </w:t>
      </w:r>
      <w:proofErr w:type="spellStart"/>
      <w:r>
        <w:t>заманауи</w:t>
      </w:r>
      <w:proofErr w:type="spellEnd"/>
      <w:r>
        <w:t xml:space="preserve"> </w:t>
      </w:r>
      <w:proofErr w:type="spellStart"/>
      <w:r>
        <w:t>градиенттік</w:t>
      </w:r>
      <w:proofErr w:type="spellEnd"/>
      <w:r>
        <w:t xml:space="preserve"> </w:t>
      </w:r>
      <w:proofErr w:type="spellStart"/>
      <w:r>
        <w:t>бустинг</w:t>
      </w:r>
      <w:proofErr w:type="spellEnd"/>
      <w:r>
        <w:t xml:space="preserve"> </w:t>
      </w:r>
      <w:proofErr w:type="spellStart"/>
      <w:r>
        <w:t>кітапханасы</w:t>
      </w:r>
      <w:proofErr w:type="spellEnd"/>
      <w:r>
        <w:t xml:space="preserve">.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ағаштарды</w:t>
      </w:r>
      <w:proofErr w:type="spellEnd"/>
      <w:r>
        <w:t xml:space="preserve"> </w:t>
      </w:r>
      <w:proofErr w:type="spellStart"/>
      <w:r>
        <w:t>жапырақ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(leaf-wise) </w:t>
      </w:r>
      <w:proofErr w:type="spellStart"/>
      <w:r>
        <w:t>өсіреді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Gradient-based One-Side Sampling (GOSS) </w:t>
      </w:r>
      <w:proofErr w:type="spellStart"/>
      <w:r>
        <w:t>пен</w:t>
      </w:r>
      <w:proofErr w:type="spellEnd"/>
      <w:r>
        <w:t xml:space="preserve"> Exclusive Feature Bundling (EFB) </w:t>
      </w:r>
      <w:proofErr w:type="spellStart"/>
      <w:r>
        <w:t>техникаларын</w:t>
      </w:r>
      <w:proofErr w:type="spellEnd"/>
      <w:r>
        <w:t xml:space="preserve"> </w:t>
      </w:r>
      <w:proofErr w:type="spellStart"/>
      <w:r>
        <w:t>қолданады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оқытуды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есе</w:t>
      </w:r>
      <w:proofErr w:type="spellEnd"/>
      <w:r>
        <w:t xml:space="preserve"> </w:t>
      </w:r>
      <w:proofErr w:type="spellStart"/>
      <w:r>
        <w:t>жылдамдатады</w:t>
      </w:r>
      <w:proofErr w:type="spellEnd"/>
      <w:r>
        <w:t xml:space="preserve">. </w:t>
      </w:r>
      <w:proofErr w:type="spellStart"/>
      <w:r>
        <w:t>Гиперпараметрлер</w:t>
      </w:r>
      <w:proofErr w:type="spellEnd"/>
      <w:r>
        <w:t xml:space="preserve">: </w:t>
      </w:r>
      <w:proofErr w:type="spellStart"/>
      <w:r>
        <w:t>n_estimators</w:t>
      </w:r>
      <w:proofErr w:type="spellEnd"/>
      <w:r>
        <w:t xml:space="preserve">=300, </w:t>
      </w:r>
      <w:proofErr w:type="spellStart"/>
      <w:r>
        <w:t>learning_rate</w:t>
      </w:r>
      <w:proofErr w:type="spellEnd"/>
      <w:r>
        <w:t xml:space="preserve">=0.05, </w:t>
      </w:r>
      <w:proofErr w:type="spellStart"/>
      <w:r>
        <w:t>num_leaves</w:t>
      </w:r>
      <w:proofErr w:type="spellEnd"/>
      <w:r>
        <w:t xml:space="preserve">=31, </w:t>
      </w:r>
      <w:proofErr w:type="spellStart"/>
      <w:r>
        <w:t>feature_fraction</w:t>
      </w:r>
      <w:proofErr w:type="spellEnd"/>
      <w:r>
        <w:t xml:space="preserve">=0.9, </w:t>
      </w:r>
      <w:proofErr w:type="spellStart"/>
      <w:r>
        <w:t>bagging_fraction</w:t>
      </w:r>
      <w:proofErr w:type="spellEnd"/>
      <w:r>
        <w:t xml:space="preserve">=0.8, </w:t>
      </w:r>
      <w:proofErr w:type="spellStart"/>
      <w:r>
        <w:t>class_weight</w:t>
      </w:r>
      <w:proofErr w:type="spellEnd"/>
      <w:r>
        <w:t>="balanced".</w:t>
      </w:r>
    </w:p>
    <w:p w14:paraId="7E0D3EDC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Көп</w:t>
      </w:r>
      <w:proofErr w:type="spellEnd"/>
      <w:r>
        <w:t xml:space="preserve"> </w:t>
      </w:r>
      <w:proofErr w:type="spellStart"/>
      <w:r>
        <w:t>қабатты</w:t>
      </w:r>
      <w:proofErr w:type="spellEnd"/>
      <w:r>
        <w:t xml:space="preserve"> </w:t>
      </w:r>
      <w:proofErr w:type="spellStart"/>
      <w:r>
        <w:t>перцептрон</w:t>
      </w:r>
      <w:proofErr w:type="spellEnd"/>
      <w:r>
        <w:t xml:space="preserve"> (MLP) scikit-learn-</w:t>
      </w:r>
      <w:proofErr w:type="spellStart"/>
      <w:r>
        <w:t>нің</w:t>
      </w:r>
      <w:proofErr w:type="spellEnd"/>
      <w:r>
        <w:t xml:space="preserve"> </w:t>
      </w:r>
      <w:proofErr w:type="spellStart"/>
      <w:r>
        <w:t>MLPClassifier</w:t>
      </w:r>
      <w:proofErr w:type="spellEnd"/>
      <w:r>
        <w:t xml:space="preserve"> </w:t>
      </w:r>
      <w:proofErr w:type="spellStart"/>
      <w:r>
        <w:t>классы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жасырын</w:t>
      </w:r>
      <w:proofErr w:type="spellEnd"/>
      <w:r>
        <w:t xml:space="preserve"> </w:t>
      </w:r>
      <w:proofErr w:type="spellStart"/>
      <w:r>
        <w:t>қабатпен</w:t>
      </w:r>
      <w:proofErr w:type="spellEnd"/>
      <w:r>
        <w:t xml:space="preserve"> (128 </w:t>
      </w:r>
      <w:proofErr w:type="spellStart"/>
      <w:r>
        <w:t>және</w:t>
      </w:r>
      <w:proofErr w:type="spellEnd"/>
      <w:r>
        <w:t xml:space="preserve"> 64 </w:t>
      </w:r>
      <w:proofErr w:type="spellStart"/>
      <w:r>
        <w:t>нейрон</w:t>
      </w:r>
      <w:proofErr w:type="spellEnd"/>
      <w:r>
        <w:t xml:space="preserve">, </w:t>
      </w:r>
      <w:proofErr w:type="spellStart"/>
      <w:r>
        <w:t>ReLU</w:t>
      </w:r>
      <w:proofErr w:type="spellEnd"/>
      <w:r>
        <w:t xml:space="preserve"> </w:t>
      </w:r>
      <w:proofErr w:type="spellStart"/>
      <w:r>
        <w:t>белсендіру</w:t>
      </w:r>
      <w:proofErr w:type="spellEnd"/>
      <w:r>
        <w:t xml:space="preserve">) </w:t>
      </w:r>
      <w:proofErr w:type="spellStart"/>
      <w:r>
        <w:t>құрылды</w:t>
      </w:r>
      <w:proofErr w:type="spellEnd"/>
      <w:r>
        <w:t xml:space="preserve">; </w:t>
      </w:r>
      <w:proofErr w:type="spellStart"/>
      <w:r>
        <w:t>оптимизатор</w:t>
      </w:r>
      <w:proofErr w:type="spellEnd"/>
      <w:r>
        <w:t xml:space="preserve"> — Adam, </w:t>
      </w:r>
      <w:proofErr w:type="spellStart"/>
      <w:r>
        <w:t>max_iter</w:t>
      </w:r>
      <w:proofErr w:type="spellEnd"/>
      <w:r>
        <w:t xml:space="preserve">=200. </w:t>
      </w:r>
      <w:proofErr w:type="spellStart"/>
      <w:r>
        <w:t>Шағын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жиынтығы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MLP-</w:t>
      </w:r>
      <w:proofErr w:type="spellStart"/>
      <w:r>
        <w:t>ге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гиперпараметрлерді</w:t>
      </w:r>
      <w:proofErr w:type="spellEnd"/>
      <w:r>
        <w:t xml:space="preserve"> </w:t>
      </w:r>
      <w:proofErr w:type="spellStart"/>
      <w:r>
        <w:t>мұқият</w:t>
      </w:r>
      <w:proofErr w:type="spellEnd"/>
      <w:r>
        <w:t xml:space="preserve"> </w:t>
      </w:r>
      <w:proofErr w:type="spellStart"/>
      <w:r>
        <w:t>таңдау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, </w:t>
      </w:r>
      <w:proofErr w:type="spellStart"/>
      <w:r>
        <w:t>өйткені</w:t>
      </w:r>
      <w:proofErr w:type="spellEnd"/>
      <w:r>
        <w:t xml:space="preserve"> </w:t>
      </w:r>
      <w:proofErr w:type="spellStart"/>
      <w:r>
        <w:t>нейрондық</w:t>
      </w:r>
      <w:proofErr w:type="spellEnd"/>
      <w:r>
        <w:t xml:space="preserve"> </w:t>
      </w:r>
      <w:proofErr w:type="spellStart"/>
      <w:r>
        <w:t>желі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оқытылуға</w:t>
      </w:r>
      <w:proofErr w:type="spellEnd"/>
      <w:r>
        <w:t xml:space="preserve"> </w:t>
      </w:r>
      <w:proofErr w:type="spellStart"/>
      <w:r>
        <w:t>бейім</w:t>
      </w:r>
      <w:proofErr w:type="spellEnd"/>
      <w:r>
        <w:t>.</w:t>
      </w:r>
    </w:p>
    <w:p w14:paraId="5D317A74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Үйрету</w:t>
      </w:r>
      <w:proofErr w:type="spellEnd"/>
      <w:r>
        <w:t xml:space="preserve"> </w:t>
      </w:r>
      <w:proofErr w:type="spellStart"/>
      <w:r>
        <w:t>теңгерілмеген</w:t>
      </w:r>
      <w:proofErr w:type="spellEnd"/>
      <w:r>
        <w:t xml:space="preserve"> </w:t>
      </w:r>
      <w:proofErr w:type="spellStart"/>
      <w:r>
        <w:t>деректерде</w:t>
      </w:r>
      <w:proofErr w:type="spellEnd"/>
      <w:r>
        <w:t xml:space="preserve"> </w:t>
      </w:r>
      <w:proofErr w:type="spellStart"/>
      <w:r>
        <w:t>жүргізілгендіктен</w:t>
      </w:r>
      <w:proofErr w:type="spellEnd"/>
      <w:r>
        <w:t xml:space="preserve"> (</w:t>
      </w:r>
      <w:proofErr w:type="spellStart"/>
      <w:r>
        <w:t>тәуекелдегі</w:t>
      </w:r>
      <w:proofErr w:type="spellEnd"/>
      <w:r>
        <w:t xml:space="preserve"> </w:t>
      </w:r>
      <w:proofErr w:type="spellStart"/>
      <w:r>
        <w:t>сыныптың</w:t>
      </w:r>
      <w:proofErr w:type="spellEnd"/>
      <w:r>
        <w:t xml:space="preserve"> </w:t>
      </w:r>
      <w:proofErr w:type="spellStart"/>
      <w:r>
        <w:t>үлесі</w:t>
      </w:r>
      <w:proofErr w:type="spellEnd"/>
      <w:r>
        <w:t xml:space="preserve"> ≈27%), </w:t>
      </w:r>
      <w:proofErr w:type="spellStart"/>
      <w:r>
        <w:t>сыныптардың</w:t>
      </w:r>
      <w:proofErr w:type="spellEnd"/>
      <w:r>
        <w:t xml:space="preserve"> </w:t>
      </w:r>
      <w:proofErr w:type="spellStart"/>
      <w:r>
        <w:t>теңгерімсіздігін</w:t>
      </w:r>
      <w:proofErr w:type="spellEnd"/>
      <w:r>
        <w:t xml:space="preserve"> </w:t>
      </w:r>
      <w:proofErr w:type="spellStart"/>
      <w:r>
        <w:t>өтеу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алгоритмдерде</w:t>
      </w:r>
      <w:proofErr w:type="spellEnd"/>
      <w:r>
        <w:t xml:space="preserve"> </w:t>
      </w:r>
      <w:proofErr w:type="spellStart"/>
      <w:r>
        <w:t>class_weight</w:t>
      </w:r>
      <w:proofErr w:type="spellEnd"/>
      <w:r>
        <w:t xml:space="preserve">="balanced" </w:t>
      </w:r>
      <w:proofErr w:type="spellStart"/>
      <w:r>
        <w:t>параметрі</w:t>
      </w:r>
      <w:proofErr w:type="spellEnd"/>
      <w:r>
        <w:t xml:space="preserve"> </w:t>
      </w:r>
      <w:proofErr w:type="spellStart"/>
      <w:r>
        <w:t>қолданылды</w:t>
      </w:r>
      <w:proofErr w:type="spellEnd"/>
      <w:r>
        <w:t xml:space="preserve">; </w:t>
      </w:r>
      <w:proofErr w:type="spellStart"/>
      <w:r>
        <w:t>стратификацияланған</w:t>
      </w:r>
      <w:proofErr w:type="spellEnd"/>
      <w:r>
        <w:t xml:space="preserve"> </w:t>
      </w:r>
      <w:proofErr w:type="spellStart"/>
      <w:r>
        <w:t>бөлу</w:t>
      </w:r>
      <w:proofErr w:type="spellEnd"/>
      <w:r>
        <w:t xml:space="preserve"> (</w:t>
      </w:r>
      <w:proofErr w:type="spellStart"/>
      <w:r>
        <w:t>StratifiedKFold</w:t>
      </w:r>
      <w:proofErr w:type="spellEnd"/>
      <w:r>
        <w:t xml:space="preserve">)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тестілеу</w:t>
      </w:r>
      <w:proofErr w:type="spellEnd"/>
      <w:r>
        <w:t xml:space="preserve"> </w:t>
      </w:r>
      <w:proofErr w:type="spellStart"/>
      <w:r>
        <w:t>жиынтықтарында</w:t>
      </w:r>
      <w:proofErr w:type="spellEnd"/>
      <w:r>
        <w:t xml:space="preserve"> </w:t>
      </w:r>
      <w:proofErr w:type="spellStart"/>
      <w:r>
        <w:t>сыныптар</w:t>
      </w:r>
      <w:proofErr w:type="spellEnd"/>
      <w:r>
        <w:t xml:space="preserve"> </w:t>
      </w:r>
      <w:proofErr w:type="spellStart"/>
      <w:r>
        <w:t>үлесі</w:t>
      </w:r>
      <w:proofErr w:type="spellEnd"/>
      <w:r>
        <w:t xml:space="preserve"> </w:t>
      </w:r>
      <w:proofErr w:type="spellStart"/>
      <w:r>
        <w:t>сақталды</w:t>
      </w:r>
      <w:proofErr w:type="spellEnd"/>
      <w:r>
        <w:t>.</w:t>
      </w:r>
    </w:p>
    <w:p w14:paraId="4E3389C8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Модельдерді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магистранттың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станциясында</w:t>
      </w:r>
      <w:proofErr w:type="spellEnd"/>
      <w:r>
        <w:t xml:space="preserve"> </w:t>
      </w:r>
      <w:proofErr w:type="spellStart"/>
      <w:r>
        <w:t>жүргізілді</w:t>
      </w:r>
      <w:proofErr w:type="spellEnd"/>
      <w:r>
        <w:t xml:space="preserve"> (Python 3.11, scikit-learn 1.5, </w:t>
      </w:r>
      <w:proofErr w:type="spellStart"/>
      <w:r>
        <w:t>lightgbm</w:t>
      </w:r>
      <w:proofErr w:type="spellEnd"/>
      <w:r>
        <w:t xml:space="preserve"> 4.x). </w:t>
      </w:r>
      <w:proofErr w:type="spellStart"/>
      <w:r>
        <w:t>Кездейсоқтылық</w:t>
      </w:r>
      <w:proofErr w:type="spellEnd"/>
      <w:r>
        <w:t xml:space="preserve"> </w:t>
      </w:r>
      <w:proofErr w:type="spellStart"/>
      <w:r>
        <w:t>факторын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random_state</w:t>
      </w:r>
      <w:proofErr w:type="spellEnd"/>
      <w:r>
        <w:t xml:space="preserve">=42 </w:t>
      </w:r>
      <w:proofErr w:type="spellStart"/>
      <w:r>
        <w:t>мәні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алгоритмдер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бөлу</w:t>
      </w:r>
      <w:proofErr w:type="spellEnd"/>
      <w:r>
        <w:t xml:space="preserve"> </w:t>
      </w:r>
      <w:proofErr w:type="spellStart"/>
      <w:r>
        <w:t>операцияларында</w:t>
      </w:r>
      <w:proofErr w:type="spellEnd"/>
      <w:r>
        <w:t xml:space="preserve"> </w:t>
      </w:r>
      <w:proofErr w:type="spellStart"/>
      <w:r>
        <w:t>пайдаланылды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эксперименттердің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жүргізілгенде</w:t>
      </w:r>
      <w:proofErr w:type="spellEnd"/>
      <w:r>
        <w:t xml:space="preserve"> </w:t>
      </w:r>
      <w:proofErr w:type="spellStart"/>
      <w:r>
        <w:t>нәтижелерінің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келуін</w:t>
      </w:r>
      <w:proofErr w:type="spellEnd"/>
      <w:r>
        <w:t xml:space="preserve"> </w:t>
      </w:r>
      <w:proofErr w:type="spellStart"/>
      <w:r>
        <w:t>кепілдейді</w:t>
      </w:r>
      <w:proofErr w:type="spellEnd"/>
      <w:r>
        <w:t xml:space="preserve"> —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>.</w:t>
      </w:r>
    </w:p>
    <w:p w14:paraId="2A39AF19" w14:textId="5982DC18" w:rsidR="00F518DC" w:rsidRPr="00C62D2F" w:rsidRDefault="00B6031F">
      <w:pPr>
        <w:keepNext/>
        <w:spacing w:before="280" w:after="140" w:line="240" w:lineRule="auto"/>
        <w:ind w:firstLine="709"/>
        <w:rPr>
          <w:lang w:val="kk-KZ"/>
        </w:rPr>
      </w:pPr>
      <w:r w:rsidRPr="00C62D2F">
        <w:rPr>
          <w:b/>
        </w:rPr>
        <w:t xml:space="preserve">2.4 </w:t>
      </w:r>
      <w:r w:rsidRPr="00C62D2F">
        <w:rPr>
          <w:b/>
          <w:lang w:val="ru-RU"/>
        </w:rPr>
        <w:t>М</w:t>
      </w:r>
      <w:r w:rsidR="00C62D2F">
        <w:rPr>
          <w:b/>
          <w:lang w:val="kk-KZ"/>
        </w:rPr>
        <w:t>одельдерді салыстырмалы бағалау</w:t>
      </w:r>
      <w:r w:rsidRPr="00C62D2F">
        <w:rPr>
          <w:b/>
        </w:rPr>
        <w:t xml:space="preserve">: </w:t>
      </w:r>
      <w:r w:rsidR="00C62D2F">
        <w:rPr>
          <w:b/>
          <w:lang w:val="kk-KZ"/>
        </w:rPr>
        <w:t>дәлдік метрикалары</w:t>
      </w:r>
      <w:r w:rsidRPr="00C62D2F">
        <w:rPr>
          <w:b/>
        </w:rPr>
        <w:t xml:space="preserve"> </w:t>
      </w:r>
      <w:r w:rsidR="00C62D2F">
        <w:rPr>
          <w:b/>
          <w:lang w:val="kk-KZ"/>
        </w:rPr>
        <w:t>және</w:t>
      </w:r>
      <w:r w:rsidRPr="00C62D2F">
        <w:rPr>
          <w:b/>
        </w:rPr>
        <w:t xml:space="preserve"> </w:t>
      </w:r>
      <w:r w:rsidR="00C62D2F">
        <w:rPr>
          <w:b/>
          <w:lang w:val="kk-KZ"/>
        </w:rPr>
        <w:t>нәтижелерді талдау</w:t>
      </w:r>
    </w:p>
    <w:p w14:paraId="01FF2C13" w14:textId="77777777" w:rsidR="00F518DC" w:rsidRPr="00C62D2F" w:rsidRDefault="00F518DC">
      <w:pPr>
        <w:spacing w:after="0" w:line="240" w:lineRule="auto"/>
        <w:jc w:val="both"/>
      </w:pPr>
    </w:p>
    <w:p w14:paraId="354A8E26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lastRenderedPageBreak/>
        <w:t>Бұл</w:t>
      </w:r>
      <w:proofErr w:type="spellEnd"/>
      <w:r>
        <w:t xml:space="preserve"> </w:t>
      </w:r>
      <w:proofErr w:type="spellStart"/>
      <w:r>
        <w:t>параграфта</w:t>
      </w:r>
      <w:proofErr w:type="spellEnd"/>
      <w:r>
        <w:t xml:space="preserve"> </w:t>
      </w:r>
      <w:proofErr w:type="spellStart"/>
      <w:r>
        <w:t>зерттеуде</w:t>
      </w:r>
      <w:proofErr w:type="spellEnd"/>
      <w:r>
        <w:t xml:space="preserve"> </w:t>
      </w:r>
      <w:proofErr w:type="spellStart"/>
      <w:r>
        <w:t>сыналған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модельдерінің</w:t>
      </w:r>
      <w:proofErr w:type="spellEnd"/>
      <w:r>
        <w:t xml:space="preserve"> </w:t>
      </w:r>
      <w:proofErr w:type="spellStart"/>
      <w:r>
        <w:t>сапасы</w:t>
      </w:r>
      <w:proofErr w:type="spellEnd"/>
      <w:r>
        <w:t xml:space="preserve"> </w:t>
      </w:r>
      <w:proofErr w:type="spellStart"/>
      <w:r>
        <w:t>салыстырмалы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бағаланады</w:t>
      </w:r>
      <w:proofErr w:type="spellEnd"/>
      <w:r>
        <w:t xml:space="preserve">. </w:t>
      </w:r>
      <w:proofErr w:type="spellStart"/>
      <w:r>
        <w:t>Модельдердің</w:t>
      </w:r>
      <w:proofErr w:type="spellEnd"/>
      <w:r>
        <w:t xml:space="preserve"> </w:t>
      </w:r>
      <w:proofErr w:type="spellStart"/>
      <w:r>
        <w:t>тиімділігі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метрика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өлшенеді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қатесі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есептеу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 xml:space="preserve"> </w:t>
      </w:r>
      <w:proofErr w:type="spellStart"/>
      <w:r>
        <w:t>ескеріледі</w:t>
      </w:r>
      <w:proofErr w:type="spellEnd"/>
      <w:r>
        <w:t>.</w:t>
      </w:r>
    </w:p>
    <w:p w14:paraId="083C18F5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Модельдерді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метрикалар</w:t>
      </w:r>
      <w:proofErr w:type="spellEnd"/>
      <w:r>
        <w:t xml:space="preserve"> </w:t>
      </w:r>
      <w:proofErr w:type="spellStart"/>
      <w:r>
        <w:t>пайдаланылды</w:t>
      </w:r>
      <w:proofErr w:type="spellEnd"/>
      <w:r>
        <w:t>: Accuracy (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дәлдік</w:t>
      </w:r>
      <w:proofErr w:type="spellEnd"/>
      <w:r>
        <w:t>), Precision (</w:t>
      </w:r>
      <w:proofErr w:type="spellStart"/>
      <w:r>
        <w:t>нақтылық</w:t>
      </w:r>
      <w:proofErr w:type="spellEnd"/>
      <w:r>
        <w:t xml:space="preserve">, positive </w:t>
      </w:r>
      <w:proofErr w:type="spellStart"/>
      <w:r>
        <w:t>сыныпқа</w:t>
      </w:r>
      <w:proofErr w:type="spellEnd"/>
      <w:r>
        <w:t xml:space="preserve"> </w:t>
      </w:r>
      <w:proofErr w:type="spellStart"/>
      <w:r>
        <w:t>жататын</w:t>
      </w:r>
      <w:proofErr w:type="spellEnd"/>
      <w:r>
        <w:t xml:space="preserve"> </w:t>
      </w:r>
      <w:proofErr w:type="spellStart"/>
      <w:r>
        <w:t>объектілердің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болжалған</w:t>
      </w:r>
      <w:proofErr w:type="spellEnd"/>
      <w:r>
        <w:t xml:space="preserve"> </w:t>
      </w:r>
      <w:proofErr w:type="spellStart"/>
      <w:r>
        <w:t>үлесі</w:t>
      </w:r>
      <w:proofErr w:type="spellEnd"/>
      <w:r>
        <w:t>), Recall (</w:t>
      </w:r>
      <w:proofErr w:type="spellStart"/>
      <w:r>
        <w:t>толықтылық</w:t>
      </w:r>
      <w:proofErr w:type="spellEnd"/>
      <w:r>
        <w:t xml:space="preserve">, </w:t>
      </w:r>
      <w:proofErr w:type="spellStart"/>
      <w:r>
        <w:t>шын</w:t>
      </w:r>
      <w:proofErr w:type="spellEnd"/>
      <w:r>
        <w:t xml:space="preserve"> positive </w:t>
      </w:r>
      <w:proofErr w:type="spellStart"/>
      <w:r>
        <w:t>объектілердің</w:t>
      </w:r>
      <w:proofErr w:type="spellEnd"/>
      <w:r>
        <w:t xml:space="preserve"> </w:t>
      </w:r>
      <w:proofErr w:type="spellStart"/>
      <w:r>
        <w:t>табылған</w:t>
      </w:r>
      <w:proofErr w:type="spellEnd"/>
      <w:r>
        <w:t xml:space="preserve"> </w:t>
      </w:r>
      <w:proofErr w:type="spellStart"/>
      <w:r>
        <w:t>үлесі</w:t>
      </w:r>
      <w:proofErr w:type="spellEnd"/>
      <w:r>
        <w:t xml:space="preserve">), F1-score (Precision </w:t>
      </w:r>
      <w:proofErr w:type="spellStart"/>
      <w:r>
        <w:t>мен</w:t>
      </w:r>
      <w:proofErr w:type="spellEnd"/>
      <w:r>
        <w:t xml:space="preserve"> Recall </w:t>
      </w:r>
      <w:proofErr w:type="spellStart"/>
      <w:r>
        <w:t>гармониялық</w:t>
      </w:r>
      <w:proofErr w:type="spellEnd"/>
      <w:r>
        <w:t xml:space="preserve"> </w:t>
      </w:r>
      <w:proofErr w:type="spellStart"/>
      <w:r>
        <w:t>орташасы</w:t>
      </w:r>
      <w:proofErr w:type="spellEnd"/>
      <w:r>
        <w:t xml:space="preserve">), ROC-AUC (ROC </w:t>
      </w:r>
      <w:proofErr w:type="spellStart"/>
      <w:r>
        <w:t>қисығы</w:t>
      </w:r>
      <w:proofErr w:type="spellEnd"/>
      <w:r>
        <w:t xml:space="preserve"> </w:t>
      </w:r>
      <w:proofErr w:type="spellStart"/>
      <w:r>
        <w:t>астындағы</w:t>
      </w:r>
      <w:proofErr w:type="spellEnd"/>
      <w:r>
        <w:t xml:space="preserve"> </w:t>
      </w:r>
      <w:proofErr w:type="spellStart"/>
      <w:r>
        <w:t>аудан</w:t>
      </w:r>
      <w:proofErr w:type="spellEnd"/>
      <w:r>
        <w:t xml:space="preserve">).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контекстінде</w:t>
      </w:r>
      <w:proofErr w:type="spellEnd"/>
      <w:r>
        <w:t xml:space="preserve"> Recall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, </w:t>
      </w:r>
      <w:proofErr w:type="spellStart"/>
      <w:r>
        <w:t>өйткені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тобындағы</w:t>
      </w:r>
      <w:proofErr w:type="spellEnd"/>
      <w:r>
        <w:t xml:space="preserve"> </w:t>
      </w:r>
      <w:proofErr w:type="spellStart"/>
      <w:r>
        <w:t>студенттерді</w:t>
      </w:r>
      <w:proofErr w:type="spellEnd"/>
      <w:r>
        <w:t xml:space="preserve"> </w:t>
      </w:r>
      <w:proofErr w:type="spellStart"/>
      <w:r>
        <w:t>жіберіп</w:t>
      </w:r>
      <w:proofErr w:type="spellEnd"/>
      <w:r>
        <w:t xml:space="preserve"> </w:t>
      </w:r>
      <w:proofErr w:type="spellStart"/>
      <w:r>
        <w:t>алғаннан</w:t>
      </w:r>
      <w:proofErr w:type="spellEnd"/>
      <w:r>
        <w:t xml:space="preserve"> </w:t>
      </w:r>
      <w:proofErr w:type="spellStart"/>
      <w:r>
        <w:t>гөрі</w:t>
      </w:r>
      <w:proofErr w:type="spellEnd"/>
      <w:r>
        <w:t xml:space="preserve">, </w:t>
      </w:r>
      <w:proofErr w:type="spellStart"/>
      <w:r>
        <w:t>аз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жалған</w:t>
      </w:r>
      <w:proofErr w:type="spellEnd"/>
      <w:r>
        <w:t xml:space="preserve"> </w:t>
      </w:r>
      <w:proofErr w:type="spellStart"/>
      <w:r>
        <w:t>аларм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артық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, F1-score Precision </w:t>
      </w:r>
      <w:proofErr w:type="spellStart"/>
      <w:r>
        <w:t>мен</w:t>
      </w:r>
      <w:proofErr w:type="spellEnd"/>
      <w:r>
        <w:t xml:space="preserve"> Recall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теңгерімді</w:t>
      </w:r>
      <w:proofErr w:type="spellEnd"/>
      <w:r>
        <w:t xml:space="preserve"> </w:t>
      </w:r>
      <w:proofErr w:type="spellStart"/>
      <w:r>
        <w:t>сипаттайды</w:t>
      </w:r>
      <w:proofErr w:type="spellEnd"/>
      <w:r>
        <w:t>.</w:t>
      </w:r>
    </w:p>
    <w:p w14:paraId="04962E9F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Тестілеу</w:t>
      </w:r>
      <w:proofErr w:type="spellEnd"/>
      <w:r>
        <w:t xml:space="preserve"> </w:t>
      </w:r>
      <w:proofErr w:type="spellStart"/>
      <w:r>
        <w:t>жиынтығында</w:t>
      </w:r>
      <w:proofErr w:type="spellEnd"/>
      <w:r>
        <w:t xml:space="preserve"> (75 </w:t>
      </w:r>
      <w:proofErr w:type="spellStart"/>
      <w:r>
        <w:t>студент</w:t>
      </w:r>
      <w:proofErr w:type="spellEnd"/>
      <w:r>
        <w:t xml:space="preserve">) </w:t>
      </w:r>
      <w:proofErr w:type="spellStart"/>
      <w:r>
        <w:t>сыналған</w:t>
      </w:r>
      <w:proofErr w:type="spellEnd"/>
      <w:r>
        <w:t xml:space="preserve"> </w:t>
      </w:r>
      <w:proofErr w:type="spellStart"/>
      <w:r>
        <w:t>бес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нәтижелері</w:t>
      </w:r>
      <w:proofErr w:type="spellEnd"/>
      <w:r>
        <w:t xml:space="preserve"> </w:t>
      </w:r>
      <w:proofErr w:type="spellStart"/>
      <w:r>
        <w:t>келесідей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. </w:t>
      </w:r>
      <w:proofErr w:type="spellStart"/>
      <w:r>
        <w:t>Логистикалық</w:t>
      </w:r>
      <w:proofErr w:type="spellEnd"/>
      <w:r>
        <w:t xml:space="preserve"> </w:t>
      </w:r>
      <w:proofErr w:type="spellStart"/>
      <w:r>
        <w:t>регрессия</w:t>
      </w:r>
      <w:proofErr w:type="spellEnd"/>
      <w:r>
        <w:t xml:space="preserve"> (</w:t>
      </w:r>
      <w:proofErr w:type="spellStart"/>
      <w:r>
        <w:t>базалық</w:t>
      </w:r>
      <w:proofErr w:type="spellEnd"/>
      <w:r>
        <w:t xml:space="preserve"> </w:t>
      </w:r>
      <w:proofErr w:type="spellStart"/>
      <w:r>
        <w:t>нұсқа</w:t>
      </w:r>
      <w:proofErr w:type="spellEnd"/>
      <w:r>
        <w:t xml:space="preserve">): Accuracy=0.920, Precision=0.850, Recall=0.850, F1=0.850, ROC-AUC=0.952.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сызықтық</w:t>
      </w:r>
      <w:proofErr w:type="spellEnd"/>
      <w:r>
        <w:t xml:space="preserve"> </w:t>
      </w:r>
      <w:proofErr w:type="spellStart"/>
      <w:r>
        <w:t>тәуелділіктерді</w:t>
      </w:r>
      <w:proofErr w:type="spellEnd"/>
      <w:r>
        <w:t xml:space="preserve"> </w:t>
      </w:r>
      <w:proofErr w:type="spellStart"/>
      <w:r>
        <w:t>қолдана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,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сенімді</w:t>
      </w:r>
      <w:proofErr w:type="spellEnd"/>
      <w:r>
        <w:t xml:space="preserve"> </w:t>
      </w:r>
      <w:proofErr w:type="spellStart"/>
      <w:r>
        <w:t>базалық</w:t>
      </w:r>
      <w:proofErr w:type="spellEnd"/>
      <w:r>
        <w:t xml:space="preserve"> </w:t>
      </w:r>
      <w:proofErr w:type="spellStart"/>
      <w:r>
        <w:t>нәтиже</w:t>
      </w:r>
      <w:proofErr w:type="spellEnd"/>
      <w:r>
        <w:t xml:space="preserve"> </w:t>
      </w:r>
      <w:proofErr w:type="spellStart"/>
      <w:r>
        <w:t>көрсетті</w:t>
      </w:r>
      <w:proofErr w:type="spellEnd"/>
      <w:r>
        <w:t>.</w:t>
      </w:r>
    </w:p>
    <w:p w14:paraId="10874568" w14:textId="77777777" w:rsidR="00F518DC" w:rsidRDefault="00B6031F">
      <w:pPr>
        <w:spacing w:after="0" w:line="240" w:lineRule="auto"/>
        <w:ind w:firstLine="709"/>
        <w:jc w:val="both"/>
      </w:pPr>
      <w:r>
        <w:t xml:space="preserve">Random Forest: Accuracy=0.947, Precision=0.900, Recall=0.900, F1=0.900, ROC-AUC=0.978. </w:t>
      </w:r>
      <w:proofErr w:type="spellStart"/>
      <w:r>
        <w:t>Ансамбльдік</w:t>
      </w:r>
      <w:proofErr w:type="spellEnd"/>
      <w:r>
        <w:t xml:space="preserve"> </w:t>
      </w:r>
      <w:proofErr w:type="spellStart"/>
      <w:r>
        <w:t>әдістің</w:t>
      </w:r>
      <w:proofErr w:type="spellEnd"/>
      <w:r>
        <w:t xml:space="preserve"> </w:t>
      </w:r>
      <w:proofErr w:type="spellStart"/>
      <w:r>
        <w:t>күші</w:t>
      </w:r>
      <w:proofErr w:type="spellEnd"/>
      <w:r>
        <w:t xml:space="preserve"> </w:t>
      </w:r>
      <w:proofErr w:type="spellStart"/>
      <w:r>
        <w:t>айқын</w:t>
      </w:r>
      <w:proofErr w:type="spellEnd"/>
      <w:r>
        <w:t xml:space="preserve"> </w:t>
      </w:r>
      <w:proofErr w:type="spellStart"/>
      <w:r>
        <w:t>байқалды</w:t>
      </w:r>
      <w:proofErr w:type="spellEnd"/>
      <w:r>
        <w:t xml:space="preserve">; </w:t>
      </w:r>
      <w:proofErr w:type="spellStart"/>
      <w:r>
        <w:t>әсіресе</w:t>
      </w:r>
      <w:proofErr w:type="spellEnd"/>
      <w:r>
        <w:t xml:space="preserve"> ROC-AUC </w:t>
      </w:r>
      <w:proofErr w:type="spellStart"/>
      <w:r>
        <w:t>бойынша</w:t>
      </w:r>
      <w:proofErr w:type="spellEnd"/>
      <w:r>
        <w:t xml:space="preserve"> Random Forest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модельдер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мәнді</w:t>
      </w:r>
      <w:proofErr w:type="spellEnd"/>
      <w:r>
        <w:t xml:space="preserve"> </w:t>
      </w:r>
      <w:proofErr w:type="spellStart"/>
      <w:r>
        <w:t>көрсетті</w:t>
      </w:r>
      <w:proofErr w:type="spellEnd"/>
      <w:r>
        <w:t xml:space="preserve">. Gradient Boosting: Accuracy=0.933, Precision=0.857, Recall=0.900, F1=0.878, ROC-AUC=0.942. </w:t>
      </w:r>
      <w:proofErr w:type="spellStart"/>
      <w:r>
        <w:t>Біртіндеп</w:t>
      </w:r>
      <w:proofErr w:type="spellEnd"/>
      <w:r>
        <w:t xml:space="preserve"> </w:t>
      </w:r>
      <w:proofErr w:type="spellStart"/>
      <w:r>
        <w:t>үйренетін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орнықты</w:t>
      </w:r>
      <w:proofErr w:type="spellEnd"/>
      <w:r>
        <w:t xml:space="preserve"> </w:t>
      </w:r>
      <w:proofErr w:type="spellStart"/>
      <w:r>
        <w:t>нәтиже</w:t>
      </w:r>
      <w:proofErr w:type="spellEnd"/>
      <w:r>
        <w:t xml:space="preserve"> </w:t>
      </w:r>
      <w:proofErr w:type="spellStart"/>
      <w:r>
        <w:t>берді</w:t>
      </w:r>
      <w:proofErr w:type="spellEnd"/>
      <w:r>
        <w:t>.</w:t>
      </w:r>
    </w:p>
    <w:p w14:paraId="307E70BD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LightGBM</w:t>
      </w:r>
      <w:proofErr w:type="spellEnd"/>
      <w:r>
        <w:t xml:space="preserve">: Accuracy=0.960, Precision=0.905, Recall=0.950, F1=0.927, ROC-AUC=0.966. F1-score </w:t>
      </w:r>
      <w:proofErr w:type="spellStart"/>
      <w:r>
        <w:t>және</w:t>
      </w:r>
      <w:proofErr w:type="spellEnd"/>
      <w:r>
        <w:t xml:space="preserve"> Accuracy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модельдер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нәтиже</w:t>
      </w:r>
      <w:proofErr w:type="spellEnd"/>
      <w:r>
        <w:t xml:space="preserve"> </w:t>
      </w:r>
      <w:proofErr w:type="spellStart"/>
      <w:r>
        <w:t>көрсетті</w:t>
      </w:r>
      <w:proofErr w:type="spellEnd"/>
      <w:r>
        <w:t xml:space="preserve">,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есептеу</w:t>
      </w:r>
      <w:proofErr w:type="spellEnd"/>
      <w:r>
        <w:t xml:space="preserve"> </w:t>
      </w:r>
      <w:proofErr w:type="spellStart"/>
      <w:r>
        <w:t>жылдамдығы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Gradient Boosting-</w:t>
      </w:r>
      <w:proofErr w:type="spellStart"/>
      <w:r>
        <w:t>тен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есе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істеді</w:t>
      </w:r>
      <w:proofErr w:type="spellEnd"/>
      <w:r>
        <w:t xml:space="preserve">. </w:t>
      </w:r>
      <w:proofErr w:type="spellStart"/>
      <w:r>
        <w:t>Нейрондық</w:t>
      </w:r>
      <w:proofErr w:type="spellEnd"/>
      <w:r>
        <w:t xml:space="preserve"> </w:t>
      </w:r>
      <w:proofErr w:type="spellStart"/>
      <w:r>
        <w:t>желі</w:t>
      </w:r>
      <w:proofErr w:type="spellEnd"/>
      <w:r>
        <w:t xml:space="preserve"> (MLP, 128–64 </w:t>
      </w:r>
      <w:proofErr w:type="spellStart"/>
      <w:r>
        <w:t>қабаттары</w:t>
      </w:r>
      <w:proofErr w:type="spellEnd"/>
      <w:r>
        <w:t xml:space="preserve">): Accuracy=0.933, Precision=0.941, Recall=0.800, F1=0.865, ROC-AUC=0.961. </w:t>
      </w:r>
      <w:proofErr w:type="spellStart"/>
      <w:r>
        <w:t>Шағын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жиынтығы</w:t>
      </w:r>
      <w:proofErr w:type="spellEnd"/>
      <w:r>
        <w:t xml:space="preserve"> (172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үлгісі</w:t>
      </w:r>
      <w:proofErr w:type="spellEnd"/>
      <w:r>
        <w:t xml:space="preserve">) </w:t>
      </w:r>
      <w:proofErr w:type="spellStart"/>
      <w:r>
        <w:t>үшін</w:t>
      </w:r>
      <w:proofErr w:type="spellEnd"/>
      <w:r>
        <w:t xml:space="preserve"> MLP </w:t>
      </w:r>
      <w:proofErr w:type="spellStart"/>
      <w:r>
        <w:t>жоғары</w:t>
      </w:r>
      <w:proofErr w:type="spellEnd"/>
      <w:r>
        <w:t xml:space="preserve"> precision </w:t>
      </w:r>
      <w:proofErr w:type="spellStart"/>
      <w:r>
        <w:t>көрсетсе</w:t>
      </w:r>
      <w:proofErr w:type="spellEnd"/>
      <w:r>
        <w:t xml:space="preserve"> </w:t>
      </w:r>
      <w:proofErr w:type="spellStart"/>
      <w:r>
        <w:t>де</w:t>
      </w:r>
      <w:proofErr w:type="spellEnd"/>
      <w:r>
        <w:t xml:space="preserve">, recall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ансамбльдік</w:t>
      </w:r>
      <w:proofErr w:type="spellEnd"/>
      <w:r>
        <w:t xml:space="preserve"> </w:t>
      </w:r>
      <w:proofErr w:type="spellStart"/>
      <w:r>
        <w:t>әдістерден</w:t>
      </w:r>
      <w:proofErr w:type="spellEnd"/>
      <w:r>
        <w:t xml:space="preserve"> </w:t>
      </w:r>
      <w:proofErr w:type="spellStart"/>
      <w:r>
        <w:t>қалыс</w:t>
      </w:r>
      <w:proofErr w:type="spellEnd"/>
      <w:r>
        <w:t xml:space="preserve"> </w:t>
      </w:r>
      <w:proofErr w:type="spellStart"/>
      <w:r>
        <w:t>қалды</w:t>
      </w:r>
      <w:proofErr w:type="spellEnd"/>
      <w:r>
        <w:t>.</w:t>
      </w:r>
    </w:p>
    <w:p w14:paraId="7DB7C0D9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Сонымен</w:t>
      </w:r>
      <w:proofErr w:type="spellEnd"/>
      <w:r>
        <w:t xml:space="preserve">, F1-score </w:t>
      </w:r>
      <w:proofErr w:type="spellStart"/>
      <w:r>
        <w:t>және</w:t>
      </w:r>
      <w:proofErr w:type="spellEnd"/>
      <w:r>
        <w:t xml:space="preserve"> Accuracy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жақсы</w:t>
      </w:r>
      <w:proofErr w:type="spellEnd"/>
      <w:r>
        <w:t xml:space="preserve"> </w:t>
      </w:r>
      <w:proofErr w:type="spellStart"/>
      <w:r>
        <w:t>нәтиже</w:t>
      </w:r>
      <w:proofErr w:type="spellEnd"/>
      <w:r>
        <w:t xml:space="preserve"> </w:t>
      </w:r>
      <w:proofErr w:type="spellStart"/>
      <w:r>
        <w:t>көрсетті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ROC-AUC </w:t>
      </w:r>
      <w:proofErr w:type="spellStart"/>
      <w:r>
        <w:t>бойынша</w:t>
      </w:r>
      <w:proofErr w:type="spellEnd"/>
      <w:r>
        <w:t xml:space="preserve"> Random Forest </w:t>
      </w:r>
      <w:proofErr w:type="spellStart"/>
      <w:r>
        <w:t>сәл</w:t>
      </w:r>
      <w:proofErr w:type="spellEnd"/>
      <w:r>
        <w:t xml:space="preserve"> </w:t>
      </w:r>
      <w:proofErr w:type="spellStart"/>
      <w:r>
        <w:t>артықшылыққа</w:t>
      </w:r>
      <w:proofErr w:type="spellEnd"/>
      <w:r>
        <w:t xml:space="preserve"> </w:t>
      </w:r>
      <w:proofErr w:type="spellStart"/>
      <w:r>
        <w:t>ие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.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жүйе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таңдалды</w:t>
      </w:r>
      <w:proofErr w:type="spellEnd"/>
      <w:r>
        <w:t xml:space="preserve">: </w:t>
      </w:r>
      <w:proofErr w:type="spellStart"/>
      <w:r>
        <w:t>ол</w:t>
      </w:r>
      <w:proofErr w:type="spellEnd"/>
      <w:r>
        <w:t xml:space="preserve"> F1=0.927 </w:t>
      </w:r>
      <w:proofErr w:type="spellStart"/>
      <w:r>
        <w:t>мәніне</w:t>
      </w:r>
      <w:proofErr w:type="spellEnd"/>
      <w:r>
        <w:t xml:space="preserve"> </w:t>
      </w:r>
      <w:proofErr w:type="spellStart"/>
      <w:r>
        <w:t>қол</w:t>
      </w:r>
      <w:proofErr w:type="spellEnd"/>
      <w:r>
        <w:t xml:space="preserve"> </w:t>
      </w:r>
      <w:proofErr w:type="spellStart"/>
      <w:r>
        <w:t>жеткізе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, </w:t>
      </w:r>
      <w:proofErr w:type="spellStart"/>
      <w:r>
        <w:t>есептеу</w:t>
      </w:r>
      <w:proofErr w:type="spellEnd"/>
      <w:r>
        <w:t xml:space="preserve"> </w:t>
      </w:r>
      <w:proofErr w:type="spellStart"/>
      <w:r>
        <w:t>жылдамдығы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режимінде</w:t>
      </w:r>
      <w:proofErr w:type="spellEnd"/>
      <w:r>
        <w:t xml:space="preserve"> </w:t>
      </w:r>
      <w:proofErr w:type="spellStart"/>
      <w:r>
        <w:t>болжам</w:t>
      </w:r>
      <w:proofErr w:type="spellEnd"/>
      <w:r>
        <w:t xml:space="preserve"> </w:t>
      </w:r>
      <w:proofErr w:type="spellStart"/>
      <w:r>
        <w:t>жасауға</w:t>
      </w:r>
      <w:proofErr w:type="spellEnd"/>
      <w:r>
        <w:t xml:space="preserve"> </w:t>
      </w:r>
      <w:proofErr w:type="spellStart"/>
      <w:r>
        <w:t>қолайлы</w:t>
      </w:r>
      <w:proofErr w:type="spellEnd"/>
      <w:r>
        <w:t>.</w:t>
      </w:r>
    </w:p>
    <w:p w14:paraId="0D6E3BE6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Модельдің</w:t>
      </w:r>
      <w:proofErr w:type="spellEnd"/>
      <w:r>
        <w:t xml:space="preserve"> ROC-AUC=0.966 </w:t>
      </w:r>
      <w:proofErr w:type="spellStart"/>
      <w:r>
        <w:t>мәні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тұрғыдан</w:t>
      </w:r>
      <w:proofErr w:type="spellEnd"/>
      <w:r>
        <w:t xml:space="preserve"> </w:t>
      </w:r>
      <w:proofErr w:type="spellStart"/>
      <w:r>
        <w:t>өте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сапа</w:t>
      </w:r>
      <w:proofErr w:type="spellEnd"/>
      <w:r>
        <w:t xml:space="preserve"> </w:t>
      </w:r>
      <w:proofErr w:type="spellStart"/>
      <w:r>
        <w:t>деңгейін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 xml:space="preserve">.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қабылданған</w:t>
      </w:r>
      <w:proofErr w:type="spellEnd"/>
      <w:r>
        <w:t xml:space="preserve"> </w:t>
      </w:r>
      <w:proofErr w:type="spellStart"/>
      <w:r>
        <w:t>шкала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AUC 0.7 </w:t>
      </w:r>
      <w:proofErr w:type="spellStart"/>
      <w:r>
        <w:t>қанағаттанарлық</w:t>
      </w:r>
      <w:proofErr w:type="spellEnd"/>
      <w:r>
        <w:t xml:space="preserve">, 0.8 </w:t>
      </w:r>
      <w:proofErr w:type="spellStart"/>
      <w:r>
        <w:t>жақсы</w:t>
      </w:r>
      <w:proofErr w:type="spellEnd"/>
      <w:r>
        <w:t xml:space="preserve">, 0.9 </w:t>
      </w:r>
      <w:proofErr w:type="spellStart"/>
      <w:r>
        <w:t>өте</w:t>
      </w:r>
      <w:proofErr w:type="spellEnd"/>
      <w:r>
        <w:t xml:space="preserve"> </w:t>
      </w:r>
      <w:proofErr w:type="spellStart"/>
      <w:r>
        <w:t>жақсы</w:t>
      </w:r>
      <w:proofErr w:type="spellEnd"/>
      <w:r>
        <w:t xml:space="preserve">, 1.0 </w:t>
      </w:r>
      <w:proofErr w:type="spellStart"/>
      <w:r>
        <w:t>мінсіз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саналады</w:t>
      </w:r>
      <w:proofErr w:type="spellEnd"/>
      <w:r>
        <w:t xml:space="preserve">; </w:t>
      </w:r>
      <w:proofErr w:type="spellStart"/>
      <w:r>
        <w:t>алынған</w:t>
      </w:r>
      <w:proofErr w:type="spellEnd"/>
      <w:r>
        <w:t xml:space="preserve"> </w:t>
      </w:r>
      <w:proofErr w:type="spellStart"/>
      <w:r>
        <w:t>нәтиже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контекстінде</w:t>
      </w:r>
      <w:proofErr w:type="spellEnd"/>
      <w:r>
        <w:t xml:space="preserve"> </w:t>
      </w:r>
      <w:proofErr w:type="spellStart"/>
      <w:r>
        <w:t>сенімді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істейтінін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жарамды</w:t>
      </w:r>
      <w:proofErr w:type="spellEnd"/>
      <w:r>
        <w:t xml:space="preserve">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растайды</w:t>
      </w:r>
      <w:proofErr w:type="spellEnd"/>
      <w:r>
        <w:t>.</w:t>
      </w:r>
    </w:p>
    <w:p w14:paraId="58FC8BCB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Шатастыру</w:t>
      </w:r>
      <w:proofErr w:type="spellEnd"/>
      <w:r>
        <w:t xml:space="preserve"> </w:t>
      </w:r>
      <w:proofErr w:type="spellStart"/>
      <w:r>
        <w:t>матрицасы</w:t>
      </w:r>
      <w:proofErr w:type="spellEnd"/>
      <w:r>
        <w:t xml:space="preserve"> (confusion matrix) </w:t>
      </w:r>
      <w:proofErr w:type="spellStart"/>
      <w:r>
        <w:t>моделдің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қателіктер</w:t>
      </w:r>
      <w:proofErr w:type="spellEnd"/>
      <w:r>
        <w:t xml:space="preserve"> </w:t>
      </w:r>
      <w:proofErr w:type="spellStart"/>
      <w:r>
        <w:t>жасайтынын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 xml:space="preserve">. </w:t>
      </w:r>
      <w:proofErr w:type="spellStart"/>
      <w:r>
        <w:t>Тестілеу</w:t>
      </w:r>
      <w:proofErr w:type="spellEnd"/>
      <w:r>
        <w:t xml:space="preserve"> </w:t>
      </w:r>
      <w:proofErr w:type="spellStart"/>
      <w:r>
        <w:t>жиынтығында</w:t>
      </w:r>
      <w:proofErr w:type="spellEnd"/>
      <w:r>
        <w:t xml:space="preserve"> (75 </w:t>
      </w:r>
      <w:proofErr w:type="spellStart"/>
      <w:r>
        <w:t>студент</w:t>
      </w:r>
      <w:proofErr w:type="spellEnd"/>
      <w:r>
        <w:t xml:space="preserve">)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нәтижелер</w:t>
      </w:r>
      <w:proofErr w:type="spellEnd"/>
      <w:r>
        <w:t xml:space="preserve"> </w:t>
      </w:r>
      <w:proofErr w:type="spellStart"/>
      <w:r>
        <w:t>берді</w:t>
      </w:r>
      <w:proofErr w:type="spellEnd"/>
      <w:r>
        <w:t xml:space="preserve">: </w:t>
      </w:r>
      <w:proofErr w:type="spellStart"/>
      <w:r>
        <w:t>Шын</w:t>
      </w:r>
      <w:proofErr w:type="spellEnd"/>
      <w:r>
        <w:t xml:space="preserve"> Positive (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тобын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анықтау</w:t>
      </w:r>
      <w:proofErr w:type="spellEnd"/>
      <w:r>
        <w:t xml:space="preserve">) = 19, </w:t>
      </w:r>
      <w:proofErr w:type="spellStart"/>
      <w:r>
        <w:t>Жалған</w:t>
      </w:r>
      <w:proofErr w:type="spellEnd"/>
      <w:r>
        <w:t xml:space="preserve"> Positive (</w:t>
      </w:r>
      <w:proofErr w:type="spellStart"/>
      <w:r>
        <w:t>қате</w:t>
      </w:r>
      <w:proofErr w:type="spellEnd"/>
      <w:r>
        <w:t xml:space="preserve"> </w:t>
      </w:r>
      <w:proofErr w:type="spellStart"/>
      <w:r>
        <w:t>аларм</w:t>
      </w:r>
      <w:proofErr w:type="spellEnd"/>
      <w:r>
        <w:t xml:space="preserve">) = 2, </w:t>
      </w:r>
      <w:proofErr w:type="spellStart"/>
      <w:r>
        <w:t>Шын</w:t>
      </w:r>
      <w:proofErr w:type="spellEnd"/>
      <w:r>
        <w:t xml:space="preserve"> Negative (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студентті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анықтау</w:t>
      </w:r>
      <w:proofErr w:type="spellEnd"/>
      <w:r>
        <w:t xml:space="preserve">) = 53, </w:t>
      </w:r>
      <w:proofErr w:type="spellStart"/>
      <w:r>
        <w:t>Жалған</w:t>
      </w:r>
      <w:proofErr w:type="spellEnd"/>
      <w:r>
        <w:t xml:space="preserve"> Negative (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тобын</w:t>
      </w:r>
      <w:proofErr w:type="spellEnd"/>
      <w:r>
        <w:t xml:space="preserve"> </w:t>
      </w:r>
      <w:proofErr w:type="spellStart"/>
      <w:r>
        <w:t>жіберіп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) = 1. </w:t>
      </w:r>
      <w:proofErr w:type="spellStart"/>
      <w:r>
        <w:t>Осылайша</w:t>
      </w:r>
      <w:proofErr w:type="spellEnd"/>
      <w:r>
        <w:t xml:space="preserve">, </w:t>
      </w:r>
      <w:proofErr w:type="spellStart"/>
      <w:r>
        <w:t>тестілеу</w:t>
      </w:r>
      <w:proofErr w:type="spellEnd"/>
      <w:r>
        <w:t xml:space="preserve"> </w:t>
      </w:r>
      <w:proofErr w:type="spellStart"/>
      <w:r>
        <w:t>жиынтығындағы</w:t>
      </w:r>
      <w:proofErr w:type="spellEnd"/>
      <w:r>
        <w:t xml:space="preserve"> 20 </w:t>
      </w:r>
      <w:proofErr w:type="spellStart"/>
      <w:r>
        <w:t>шын</w:t>
      </w:r>
      <w:proofErr w:type="spellEnd"/>
      <w:r>
        <w:t xml:space="preserve"> </w:t>
      </w:r>
      <w:proofErr w:type="spellStart"/>
      <w:r>
        <w:t>тәуекелдегі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19-ы (95%)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анықталды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мақсатта</w:t>
      </w:r>
      <w:proofErr w:type="spellEnd"/>
      <w:r>
        <w:t xml:space="preserve"> </w:t>
      </w:r>
      <w:proofErr w:type="spellStart"/>
      <w:r>
        <w:t>өте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көрсеткіш</w:t>
      </w:r>
      <w:proofErr w:type="spellEnd"/>
      <w:r>
        <w:t>.</w:t>
      </w:r>
    </w:p>
    <w:p w14:paraId="6B8BCF26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lastRenderedPageBreak/>
        <w:t>Ерекшеліктердің</w:t>
      </w:r>
      <w:proofErr w:type="spellEnd"/>
      <w:r>
        <w:t xml:space="preserve"> </w:t>
      </w:r>
      <w:proofErr w:type="spellStart"/>
      <w:r>
        <w:t>маңыздылығын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(feature importance) </w:t>
      </w:r>
      <w:proofErr w:type="spellStart"/>
      <w:r>
        <w:t>болжам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қай</w:t>
      </w:r>
      <w:proofErr w:type="spellEnd"/>
      <w:r>
        <w:t xml:space="preserve"> </w:t>
      </w:r>
      <w:proofErr w:type="spellStart"/>
      <w:r>
        <w:t>белгілердің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ақпаратты</w:t>
      </w:r>
      <w:proofErr w:type="spellEnd"/>
      <w:r>
        <w:t xml:space="preserve"> </w:t>
      </w:r>
      <w:proofErr w:type="spellStart"/>
      <w:r>
        <w:t>болатынын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 xml:space="preserve">. </w:t>
      </w:r>
      <w:proofErr w:type="spellStart"/>
      <w:r>
        <w:t>LightGBM-нен</w:t>
      </w:r>
      <w:proofErr w:type="spellEnd"/>
      <w:r>
        <w:t xml:space="preserve"> </w:t>
      </w:r>
      <w:proofErr w:type="spellStart"/>
      <w:r>
        <w:t>алынған</w:t>
      </w:r>
      <w:proofErr w:type="spellEnd"/>
      <w:r>
        <w:t xml:space="preserve"> </w:t>
      </w:r>
      <w:proofErr w:type="spellStart"/>
      <w:r>
        <w:t>маңыздылық</w:t>
      </w:r>
      <w:proofErr w:type="spellEnd"/>
      <w:r>
        <w:t xml:space="preserve"> </w:t>
      </w:r>
      <w:proofErr w:type="spellStart"/>
      <w:r>
        <w:t>рейтингі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орындарды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 </w:t>
      </w:r>
      <w:proofErr w:type="spellStart"/>
      <w:r>
        <w:t>иеленді</w:t>
      </w:r>
      <w:proofErr w:type="spellEnd"/>
      <w:r>
        <w:t xml:space="preserve">: 1) </w:t>
      </w:r>
      <w:proofErr w:type="spellStart"/>
      <w:r>
        <w:t>reading_time_ratio</w:t>
      </w:r>
      <w:proofErr w:type="spellEnd"/>
      <w:r>
        <w:t xml:space="preserve"> — </w:t>
      </w:r>
      <w:proofErr w:type="spellStart"/>
      <w:r>
        <w:t>оқуға</w:t>
      </w:r>
      <w:proofErr w:type="spellEnd"/>
      <w:r>
        <w:t xml:space="preserve"> </w:t>
      </w:r>
      <w:proofErr w:type="spellStart"/>
      <w:r>
        <w:t>жұмсалған</w:t>
      </w:r>
      <w:proofErr w:type="spellEnd"/>
      <w:r>
        <w:t xml:space="preserve"> </w:t>
      </w:r>
      <w:proofErr w:type="spellStart"/>
      <w:r>
        <w:t>уақыттың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оқиғаларға</w:t>
      </w:r>
      <w:proofErr w:type="spellEnd"/>
      <w:r>
        <w:t xml:space="preserve"> </w:t>
      </w:r>
      <w:proofErr w:type="spellStart"/>
      <w:r>
        <w:t>қатынасы</w:t>
      </w:r>
      <w:proofErr w:type="spellEnd"/>
      <w:r>
        <w:t xml:space="preserve">; 2) </w:t>
      </w:r>
      <w:proofErr w:type="spellStart"/>
      <w:r>
        <w:t>assignment_mean_score</w:t>
      </w:r>
      <w:proofErr w:type="spellEnd"/>
      <w:r>
        <w:t xml:space="preserve"> — </w:t>
      </w:r>
      <w:proofErr w:type="spellStart"/>
      <w:r>
        <w:t>орындалған</w:t>
      </w:r>
      <w:proofErr w:type="spellEnd"/>
      <w:r>
        <w:t xml:space="preserve"> </w:t>
      </w:r>
      <w:proofErr w:type="spellStart"/>
      <w:r>
        <w:t>тапсырмалардың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балы</w:t>
      </w:r>
      <w:proofErr w:type="spellEnd"/>
      <w:r>
        <w:t xml:space="preserve">; 3) </w:t>
      </w:r>
      <w:proofErr w:type="spellStart"/>
      <w:r>
        <w:t>quiz_mean_score</w:t>
      </w:r>
      <w:proofErr w:type="spellEnd"/>
      <w:r>
        <w:t xml:space="preserve"> — </w:t>
      </w:r>
      <w:proofErr w:type="spellStart"/>
      <w:r>
        <w:t>алғашқы</w:t>
      </w:r>
      <w:proofErr w:type="spellEnd"/>
      <w:r>
        <w:t xml:space="preserve"> </w:t>
      </w:r>
      <w:proofErr w:type="spellStart"/>
      <w:r>
        <w:t>әрекеттегі</w:t>
      </w:r>
      <w:proofErr w:type="spellEnd"/>
      <w:r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балының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мәні</w:t>
      </w:r>
      <w:proofErr w:type="spellEnd"/>
      <w:r>
        <w:t xml:space="preserve">; 4) </w:t>
      </w:r>
      <w:proofErr w:type="spellStart"/>
      <w:r>
        <w:t>quiz_time_mean</w:t>
      </w:r>
      <w:proofErr w:type="spellEnd"/>
      <w:r>
        <w:t xml:space="preserve"> — </w:t>
      </w:r>
      <w:proofErr w:type="spellStart"/>
      <w:r>
        <w:t>тестке</w:t>
      </w:r>
      <w:proofErr w:type="spellEnd"/>
      <w:r>
        <w:t xml:space="preserve"> </w:t>
      </w:r>
      <w:proofErr w:type="spellStart"/>
      <w:r>
        <w:t>кеткен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уақыт</w:t>
      </w:r>
      <w:proofErr w:type="spellEnd"/>
      <w:r>
        <w:t xml:space="preserve">; 5) </w:t>
      </w:r>
      <w:proofErr w:type="spellStart"/>
      <w:r>
        <w:t>baseline_gpa</w:t>
      </w:r>
      <w:proofErr w:type="spellEnd"/>
      <w:r>
        <w:t xml:space="preserve"> —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үлгерім</w:t>
      </w:r>
      <w:proofErr w:type="spellEnd"/>
      <w:r>
        <w:t xml:space="preserve"> </w:t>
      </w:r>
      <w:proofErr w:type="spellStart"/>
      <w:r>
        <w:t>деңгейі</w:t>
      </w:r>
      <w:proofErr w:type="spellEnd"/>
      <w:r>
        <w:t xml:space="preserve">; 6) </w:t>
      </w:r>
      <w:proofErr w:type="spellStart"/>
      <w:r>
        <w:t>session_duration_std</w:t>
      </w:r>
      <w:proofErr w:type="spellEnd"/>
      <w:r>
        <w:t xml:space="preserve"> — </w:t>
      </w:r>
      <w:proofErr w:type="spellStart"/>
      <w:r>
        <w:t>сессия</w:t>
      </w:r>
      <w:proofErr w:type="spellEnd"/>
      <w:r>
        <w:t xml:space="preserve"> </w:t>
      </w:r>
      <w:proofErr w:type="spellStart"/>
      <w:r>
        <w:t>ұзақтығының</w:t>
      </w:r>
      <w:proofErr w:type="spellEnd"/>
      <w:r>
        <w:t xml:space="preserve"> </w:t>
      </w:r>
      <w:proofErr w:type="spellStart"/>
      <w:r>
        <w:t>тұрақсыздығы</w:t>
      </w:r>
      <w:proofErr w:type="spellEnd"/>
      <w:r>
        <w:t xml:space="preserve">; 7) </w:t>
      </w:r>
      <w:proofErr w:type="spellStart"/>
      <w:r>
        <w:t>attendance_ratio</w:t>
      </w:r>
      <w:proofErr w:type="spellEnd"/>
      <w:r>
        <w:t xml:space="preserve"> —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қатысу</w:t>
      </w:r>
      <w:proofErr w:type="spellEnd"/>
      <w:r>
        <w:t xml:space="preserve"> </w:t>
      </w:r>
      <w:proofErr w:type="spellStart"/>
      <w:r>
        <w:t>пайызы</w:t>
      </w:r>
      <w:proofErr w:type="spellEnd"/>
      <w:r>
        <w:t xml:space="preserve">; 8) </w:t>
      </w:r>
      <w:proofErr w:type="spellStart"/>
      <w:r>
        <w:t>scroll_max_depth</w:t>
      </w:r>
      <w:proofErr w:type="spellEnd"/>
      <w:r>
        <w:t xml:space="preserve"> —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материалдарын</w:t>
      </w:r>
      <w:proofErr w:type="spellEnd"/>
      <w:r>
        <w:t xml:space="preserve"> </w:t>
      </w:r>
      <w:proofErr w:type="spellStart"/>
      <w:r>
        <w:t>бет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жылжыту</w:t>
      </w:r>
      <w:proofErr w:type="spellEnd"/>
      <w:r>
        <w:t xml:space="preserve"> </w:t>
      </w:r>
      <w:proofErr w:type="spellStart"/>
      <w:r>
        <w:t>тереңдігі</w:t>
      </w:r>
      <w:proofErr w:type="spellEnd"/>
      <w:r>
        <w:t xml:space="preserve">; 9) </w:t>
      </w:r>
      <w:proofErr w:type="spellStart"/>
      <w:r>
        <w:t>hesitation_score</w:t>
      </w:r>
      <w:proofErr w:type="spellEnd"/>
      <w:r>
        <w:t xml:space="preserve"> — </w:t>
      </w:r>
      <w:proofErr w:type="spellStart"/>
      <w:r>
        <w:t>әрекет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үзілістерден</w:t>
      </w:r>
      <w:proofErr w:type="spellEnd"/>
      <w:r>
        <w:t xml:space="preserve"> </w:t>
      </w:r>
      <w:proofErr w:type="spellStart"/>
      <w:r>
        <w:t>жинақталған</w:t>
      </w:r>
      <w:proofErr w:type="spellEnd"/>
      <w:r>
        <w:t xml:space="preserve"> «</w:t>
      </w:r>
      <w:proofErr w:type="spellStart"/>
      <w:r>
        <w:t>екіленісу</w:t>
      </w:r>
      <w:proofErr w:type="spellEnd"/>
      <w:r>
        <w:t xml:space="preserve">» </w:t>
      </w:r>
      <w:proofErr w:type="spellStart"/>
      <w:r>
        <w:t>индикаторы</w:t>
      </w:r>
      <w:proofErr w:type="spellEnd"/>
      <w:r>
        <w:t xml:space="preserve">; 10) </w:t>
      </w:r>
      <w:proofErr w:type="spellStart"/>
      <w:r>
        <w:t>assignment_ontime_ratio</w:t>
      </w:r>
      <w:proofErr w:type="spellEnd"/>
      <w:r>
        <w:t xml:space="preserve"> — </w:t>
      </w:r>
      <w:proofErr w:type="spellStart"/>
      <w:r>
        <w:t>тапсырмаларды</w:t>
      </w:r>
      <w:proofErr w:type="spellEnd"/>
      <w:r>
        <w:t xml:space="preserve"> </w:t>
      </w:r>
      <w:proofErr w:type="spellStart"/>
      <w:r>
        <w:t>дер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тапсыру</w:t>
      </w:r>
      <w:proofErr w:type="spellEnd"/>
      <w:r>
        <w:t xml:space="preserve"> </w:t>
      </w:r>
      <w:proofErr w:type="spellStart"/>
      <w:r>
        <w:t>үлесі</w:t>
      </w:r>
      <w:proofErr w:type="spellEnd"/>
      <w:r>
        <w:t xml:space="preserve">.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 </w:t>
      </w:r>
      <w:proofErr w:type="spellStart"/>
      <w:r>
        <w:t>педагогикалық</w:t>
      </w:r>
      <w:proofErr w:type="spellEnd"/>
      <w:r>
        <w:t xml:space="preserve"> </w:t>
      </w:r>
      <w:proofErr w:type="spellStart"/>
      <w:r>
        <w:t>тұрғыдан</w:t>
      </w:r>
      <w:proofErr w:type="spellEnd"/>
      <w:r>
        <w:t xml:space="preserve"> </w:t>
      </w:r>
      <w:proofErr w:type="spellStart"/>
      <w:r>
        <w:t>мағыналы</w:t>
      </w:r>
      <w:proofErr w:type="spellEnd"/>
      <w:r>
        <w:t xml:space="preserve"> —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процесіне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қатысуын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мотивациясын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сипаттайды</w:t>
      </w:r>
      <w:proofErr w:type="spellEnd"/>
      <w:r>
        <w:t>.</w:t>
      </w:r>
    </w:p>
    <w:p w14:paraId="6D96CDED" w14:textId="77777777" w:rsidR="00F518DC" w:rsidRDefault="00B6031F">
      <w:pPr>
        <w:spacing w:after="0" w:line="240" w:lineRule="auto"/>
        <w:ind w:firstLine="709"/>
        <w:jc w:val="both"/>
      </w:pPr>
      <w:r>
        <w:t>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 xml:space="preserve">) </w:t>
      </w:r>
      <w:proofErr w:type="spellStart"/>
      <w:r>
        <w:t>мәндері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болжам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белгілердің</w:t>
      </w:r>
      <w:proofErr w:type="spellEnd"/>
      <w:r>
        <w:t xml:space="preserve"> </w:t>
      </w:r>
      <w:proofErr w:type="spellStart"/>
      <w:r>
        <w:t>үлесі</w:t>
      </w:r>
      <w:proofErr w:type="spellEnd"/>
      <w:r>
        <w:t xml:space="preserve"> </w:t>
      </w:r>
      <w:proofErr w:type="spellStart"/>
      <w:r>
        <w:t>есептелді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оқытушыға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неге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тобында</w:t>
      </w:r>
      <w:proofErr w:type="spellEnd"/>
      <w:r>
        <w:t xml:space="preserve"> </w:t>
      </w:r>
      <w:proofErr w:type="spellStart"/>
      <w:r>
        <w:t>тұрғанын</w:t>
      </w:r>
      <w:proofErr w:type="spellEnd"/>
      <w:r>
        <w:t xml:space="preserve"> </w:t>
      </w:r>
      <w:proofErr w:type="spellStart"/>
      <w:r>
        <w:t>түсіндіруге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SHAP </w:t>
      </w:r>
      <w:proofErr w:type="spellStart"/>
      <w:r>
        <w:t>талдауы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қатысу</w:t>
      </w:r>
      <w:proofErr w:type="spellEnd"/>
      <w:r>
        <w:t xml:space="preserve"> </w:t>
      </w:r>
      <w:proofErr w:type="spellStart"/>
      <w:r>
        <w:t>пайызы</w:t>
      </w:r>
      <w:proofErr w:type="spellEnd"/>
      <w:r>
        <w:t xml:space="preserve"> (</w:t>
      </w:r>
      <w:proofErr w:type="spellStart"/>
      <w:r>
        <w:t>қосымша</w:t>
      </w:r>
      <w:proofErr w:type="spellEnd"/>
      <w:r>
        <w:t xml:space="preserve"> +0.15 </w:t>
      </w:r>
      <w:proofErr w:type="spellStart"/>
      <w:r>
        <w:t>тәуекелге</w:t>
      </w:r>
      <w:proofErr w:type="spellEnd"/>
      <w:r>
        <w:t xml:space="preserve">), </w:t>
      </w:r>
      <w:proofErr w:type="spellStart"/>
      <w:r>
        <w:t>кеш</w:t>
      </w:r>
      <w:proofErr w:type="spellEnd"/>
      <w:r>
        <w:t xml:space="preserve"> </w:t>
      </w:r>
      <w:proofErr w:type="spellStart"/>
      <w:r>
        <w:t>тапсырмалар</w:t>
      </w:r>
      <w:proofErr w:type="spellEnd"/>
      <w:r>
        <w:t xml:space="preserve"> </w:t>
      </w:r>
      <w:proofErr w:type="spellStart"/>
      <w:r>
        <w:t>тапсыру</w:t>
      </w:r>
      <w:proofErr w:type="spellEnd"/>
      <w:r>
        <w:t xml:space="preserve"> (+0.10)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аптадағы</w:t>
      </w:r>
      <w:proofErr w:type="spellEnd"/>
      <w:r>
        <w:t xml:space="preserve"> </w:t>
      </w:r>
      <w:proofErr w:type="spellStart"/>
      <w:r>
        <w:t>әрекет</w:t>
      </w:r>
      <w:proofErr w:type="spellEnd"/>
      <w:r>
        <w:t xml:space="preserve"> </w:t>
      </w:r>
      <w:proofErr w:type="spellStart"/>
      <w:r>
        <w:t>жоқтығы</w:t>
      </w:r>
      <w:proofErr w:type="spellEnd"/>
      <w:r>
        <w:t xml:space="preserve"> (+0.20)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факторлар</w:t>
      </w:r>
      <w:proofErr w:type="spellEnd"/>
      <w:r>
        <w:t xml:space="preserve"> </w:t>
      </w:r>
      <w:proofErr w:type="spellStart"/>
      <w:r>
        <w:t>болғанын</w:t>
      </w:r>
      <w:proofErr w:type="spellEnd"/>
      <w:r>
        <w:t xml:space="preserve"> </w:t>
      </w:r>
      <w:proofErr w:type="spellStart"/>
      <w:r>
        <w:t>көрсетті</w:t>
      </w:r>
      <w:proofErr w:type="spellEnd"/>
      <w:r>
        <w:t xml:space="preserve">. </w:t>
      </w:r>
      <w:proofErr w:type="spellStart"/>
      <w:r>
        <w:t>Осындай</w:t>
      </w:r>
      <w:proofErr w:type="spellEnd"/>
      <w:r>
        <w:t xml:space="preserve"> </w:t>
      </w:r>
      <w:proofErr w:type="spellStart"/>
      <w:r>
        <w:t>түсіндіру</w:t>
      </w:r>
      <w:proofErr w:type="spellEnd"/>
      <w:r>
        <w:t xml:space="preserve"> </w:t>
      </w:r>
      <w:proofErr w:type="spellStart"/>
      <w:r>
        <w:t>оқытушыға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қажеттілігіне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беруге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>.</w:t>
      </w:r>
    </w:p>
    <w:p w14:paraId="4D66F74E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Уақыт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тұрақтылығын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уақыттық</w:t>
      </w:r>
      <w:proofErr w:type="spellEnd"/>
      <w:r>
        <w:t xml:space="preserve"> </w:t>
      </w:r>
      <w:proofErr w:type="spellStart"/>
      <w:r>
        <w:t>бөлу</w:t>
      </w:r>
      <w:proofErr w:type="spellEnd"/>
      <w:r>
        <w:t xml:space="preserve"> </w:t>
      </w:r>
      <w:proofErr w:type="spellStart"/>
      <w:r>
        <w:t>әдісі</w:t>
      </w:r>
      <w:proofErr w:type="spellEnd"/>
      <w:r>
        <w:t xml:space="preserve"> (time-based split) </w:t>
      </w:r>
      <w:proofErr w:type="spellStart"/>
      <w:r>
        <w:t>қолданылды</w:t>
      </w:r>
      <w:proofErr w:type="spellEnd"/>
      <w:r>
        <w:t xml:space="preserve">: </w:t>
      </w:r>
      <w:proofErr w:type="spellStart"/>
      <w:r>
        <w:t>модель</w:t>
      </w:r>
      <w:proofErr w:type="spellEnd"/>
      <w:r>
        <w:t xml:space="preserve"> 2025 </w:t>
      </w:r>
      <w:proofErr w:type="spellStart"/>
      <w:r>
        <w:t>жылдың</w:t>
      </w:r>
      <w:proofErr w:type="spellEnd"/>
      <w:r>
        <w:t xml:space="preserve"> </w:t>
      </w:r>
      <w:proofErr w:type="spellStart"/>
      <w:r>
        <w:t>қыркүйек</w:t>
      </w:r>
      <w:proofErr w:type="spellEnd"/>
      <w:r>
        <w:t>–</w:t>
      </w:r>
      <w:proofErr w:type="spellStart"/>
      <w:r>
        <w:t>желтоқсан</w:t>
      </w:r>
      <w:proofErr w:type="spellEnd"/>
      <w:r>
        <w:t xml:space="preserve"> </w:t>
      </w:r>
      <w:proofErr w:type="spellStart"/>
      <w:r>
        <w:t>айларындағы</w:t>
      </w:r>
      <w:proofErr w:type="spellEnd"/>
      <w:r>
        <w:t xml:space="preserve"> </w:t>
      </w:r>
      <w:proofErr w:type="spellStart"/>
      <w:r>
        <w:t>деректерде</w:t>
      </w:r>
      <w:proofErr w:type="spellEnd"/>
      <w:r>
        <w:t xml:space="preserve"> </w:t>
      </w:r>
      <w:proofErr w:type="spellStart"/>
      <w:r>
        <w:t>оқытылып</w:t>
      </w:r>
      <w:proofErr w:type="spellEnd"/>
      <w:r>
        <w:t xml:space="preserve">, 2026 </w:t>
      </w:r>
      <w:proofErr w:type="spellStart"/>
      <w:r>
        <w:t>жылдың</w:t>
      </w:r>
      <w:proofErr w:type="spellEnd"/>
      <w:r>
        <w:t xml:space="preserve"> </w:t>
      </w:r>
      <w:proofErr w:type="spellStart"/>
      <w:r>
        <w:t>қаңтар</w:t>
      </w:r>
      <w:proofErr w:type="spellEnd"/>
      <w:r>
        <w:t>–</w:t>
      </w:r>
      <w:proofErr w:type="spellStart"/>
      <w:r>
        <w:t>наурыз</w:t>
      </w:r>
      <w:proofErr w:type="spellEnd"/>
      <w:r>
        <w:t xml:space="preserve"> </w:t>
      </w:r>
      <w:proofErr w:type="spellStart"/>
      <w:r>
        <w:t>айларындағы</w:t>
      </w:r>
      <w:proofErr w:type="spellEnd"/>
      <w:r>
        <w:t xml:space="preserve"> </w:t>
      </w:r>
      <w:proofErr w:type="spellStart"/>
      <w:r>
        <w:t>деректерде</w:t>
      </w:r>
      <w:proofErr w:type="spellEnd"/>
      <w:r>
        <w:t xml:space="preserve"> </w:t>
      </w:r>
      <w:proofErr w:type="spellStart"/>
      <w:r>
        <w:t>тестіленді</w:t>
      </w:r>
      <w:proofErr w:type="spellEnd"/>
      <w:r>
        <w:t xml:space="preserve">. </w:t>
      </w:r>
      <w:proofErr w:type="spellStart"/>
      <w:r>
        <w:t>Тестілеу</w:t>
      </w:r>
      <w:proofErr w:type="spellEnd"/>
      <w:r>
        <w:t xml:space="preserve"> </w:t>
      </w:r>
      <w:proofErr w:type="spellStart"/>
      <w:r>
        <w:t>жиынтығындағы</w:t>
      </w:r>
      <w:proofErr w:type="spellEnd"/>
      <w:r>
        <w:t xml:space="preserve"> F1-score </w:t>
      </w:r>
      <w:proofErr w:type="spellStart"/>
      <w:r>
        <w:t>көрсеткіші</w:t>
      </w:r>
      <w:proofErr w:type="spellEnd"/>
      <w:r>
        <w:t xml:space="preserve"> </w:t>
      </w:r>
      <w:proofErr w:type="spellStart"/>
      <w:r>
        <w:t>семестр</w:t>
      </w:r>
      <w:proofErr w:type="spellEnd"/>
      <w:r>
        <w:t xml:space="preserve"> </w:t>
      </w:r>
      <w:proofErr w:type="spellStart"/>
      <w:r>
        <w:t>аяғына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айтарлықтай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қалды</w:t>
      </w:r>
      <w:proofErr w:type="spellEnd"/>
      <w:r>
        <w:t xml:space="preserve"> (≈0.92). </w:t>
      </w:r>
      <w:proofErr w:type="spellStart"/>
      <w:r>
        <w:t>Дегенмен</w:t>
      </w:r>
      <w:proofErr w:type="spellEnd"/>
      <w:r>
        <w:t xml:space="preserve">,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үдерісінің</w:t>
      </w:r>
      <w:proofErr w:type="spellEnd"/>
      <w:r>
        <w:t xml:space="preserve"> </w:t>
      </w:r>
      <w:proofErr w:type="spellStart"/>
      <w:r>
        <w:t>сипаты</w:t>
      </w:r>
      <w:proofErr w:type="spellEnd"/>
      <w:r>
        <w:t xml:space="preserve"> </w:t>
      </w:r>
      <w:proofErr w:type="spellStart"/>
      <w:r>
        <w:t>семестрден</w:t>
      </w:r>
      <w:proofErr w:type="spellEnd"/>
      <w:r>
        <w:t xml:space="preserve"> </w:t>
      </w:r>
      <w:proofErr w:type="spellStart"/>
      <w:r>
        <w:t>семестрге</w:t>
      </w:r>
      <w:proofErr w:type="spellEnd"/>
      <w:r>
        <w:t xml:space="preserve"> </w:t>
      </w:r>
      <w:proofErr w:type="spellStart"/>
      <w:r>
        <w:t>өзгеретіндіктен</w:t>
      </w:r>
      <w:proofErr w:type="spellEnd"/>
      <w:r>
        <w:t xml:space="preserve">, 6 </w:t>
      </w:r>
      <w:proofErr w:type="spellStart"/>
      <w:r>
        <w:t>айда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рет</w:t>
      </w:r>
      <w:proofErr w:type="spellEnd"/>
      <w:r>
        <w:t xml:space="preserve"> </w:t>
      </w:r>
      <w:proofErr w:type="spellStart"/>
      <w:r>
        <w:t>модельді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оқытуды</w:t>
      </w:r>
      <w:proofErr w:type="spellEnd"/>
      <w:r>
        <w:t xml:space="preserve"> </w:t>
      </w:r>
      <w:proofErr w:type="spellStart"/>
      <w:r>
        <w:t>жоспарлау</w:t>
      </w:r>
      <w:proofErr w:type="spellEnd"/>
      <w:r>
        <w:t xml:space="preserve"> </w:t>
      </w:r>
      <w:proofErr w:type="spellStart"/>
      <w:r>
        <w:t>ұсынылады</w:t>
      </w:r>
      <w:proofErr w:type="spellEnd"/>
      <w:r>
        <w:t>.</w:t>
      </w:r>
    </w:p>
    <w:p w14:paraId="022A4F12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Модельдің</w:t>
      </w:r>
      <w:proofErr w:type="spellEnd"/>
      <w:r>
        <w:t xml:space="preserve"> </w:t>
      </w:r>
      <w:proofErr w:type="spellStart"/>
      <w:r>
        <w:t>әділеттілігін</w:t>
      </w:r>
      <w:proofErr w:type="spellEnd"/>
      <w:r>
        <w:t xml:space="preserve"> (fairness)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жүргізілді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түрлі</w:t>
      </w:r>
      <w:proofErr w:type="spellEnd"/>
      <w:r>
        <w:t xml:space="preserve"> </w:t>
      </w:r>
      <w:proofErr w:type="spellStart"/>
      <w:r>
        <w:t>жыныс</w:t>
      </w:r>
      <w:proofErr w:type="spellEnd"/>
      <w:r>
        <w:t xml:space="preserve">, </w:t>
      </w:r>
      <w:proofErr w:type="spellStart"/>
      <w:r>
        <w:t>жас</w:t>
      </w:r>
      <w:proofErr w:type="spellEnd"/>
      <w:r>
        <w:t xml:space="preserve">, </w:t>
      </w:r>
      <w:proofErr w:type="spellStart"/>
      <w:r>
        <w:t>мамандық</w:t>
      </w:r>
      <w:proofErr w:type="spellEnd"/>
      <w:r>
        <w:t xml:space="preserve"> </w:t>
      </w:r>
      <w:proofErr w:type="spellStart"/>
      <w:r>
        <w:t>топтары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бірдей</w:t>
      </w:r>
      <w:proofErr w:type="spellEnd"/>
      <w:r>
        <w:t xml:space="preserve"> </w:t>
      </w:r>
      <w:proofErr w:type="spellStart"/>
      <w:r>
        <w:t>дәлдікпен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істеуі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. </w:t>
      </w:r>
      <w:proofErr w:type="spellStart"/>
      <w:r>
        <w:t>Жыныс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бөлу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жасалды</w:t>
      </w:r>
      <w:proofErr w:type="spellEnd"/>
      <w:r>
        <w:t xml:space="preserve">: </w:t>
      </w:r>
      <w:proofErr w:type="spellStart"/>
      <w:r>
        <w:t>ұл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F1=0.77, </w:t>
      </w:r>
      <w:proofErr w:type="spellStart"/>
      <w:r>
        <w:t>қыз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F1=0.75 — </w:t>
      </w:r>
      <w:proofErr w:type="spellStart"/>
      <w:r>
        <w:t>айырма</w:t>
      </w:r>
      <w:proofErr w:type="spellEnd"/>
      <w:r>
        <w:t xml:space="preserve"> </w:t>
      </w:r>
      <w:proofErr w:type="spellStart"/>
      <w:r>
        <w:t>минималды</w:t>
      </w:r>
      <w:proofErr w:type="spellEnd"/>
      <w:r>
        <w:t xml:space="preserve">. </w:t>
      </w:r>
      <w:proofErr w:type="spellStart"/>
      <w:r>
        <w:t>Мамандық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бөлуде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мамандықтарда</w:t>
      </w:r>
      <w:proofErr w:type="spellEnd"/>
      <w:r>
        <w:t xml:space="preserve"> F1=0.78, </w:t>
      </w:r>
      <w:proofErr w:type="spellStart"/>
      <w:r>
        <w:t>экономикалық</w:t>
      </w:r>
      <w:proofErr w:type="spellEnd"/>
      <w:r>
        <w:t xml:space="preserve"> </w:t>
      </w:r>
      <w:proofErr w:type="spellStart"/>
      <w:r>
        <w:t>мамандықтарда</w:t>
      </w:r>
      <w:proofErr w:type="spellEnd"/>
      <w:r>
        <w:t xml:space="preserve"> F1=0.73 — </w:t>
      </w:r>
      <w:proofErr w:type="spellStart"/>
      <w:r>
        <w:t>шағын</w:t>
      </w:r>
      <w:proofErr w:type="spellEnd"/>
      <w:r>
        <w:t xml:space="preserve"> </w:t>
      </w:r>
      <w:proofErr w:type="spellStart"/>
      <w:r>
        <w:t>айырма</w:t>
      </w:r>
      <w:proofErr w:type="spellEnd"/>
      <w:r>
        <w:t xml:space="preserve"> </w:t>
      </w:r>
      <w:proofErr w:type="spellStart"/>
      <w:r>
        <w:t>бар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маңыздылығы</w:t>
      </w:r>
      <w:proofErr w:type="spellEnd"/>
      <w:r>
        <w:t xml:space="preserve"> </w:t>
      </w:r>
      <w:proofErr w:type="spellStart"/>
      <w:r>
        <w:t>төмен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нәтижелер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әділ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істейтінін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>.</w:t>
      </w:r>
    </w:p>
    <w:p w14:paraId="2C280FF3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Қорытынды</w:t>
      </w:r>
      <w:proofErr w:type="spellEnd"/>
      <w:r>
        <w:t xml:space="preserve"> </w:t>
      </w:r>
      <w:proofErr w:type="spellStart"/>
      <w:r>
        <w:t>таңдауды</w:t>
      </w:r>
      <w:proofErr w:type="spellEnd"/>
      <w:r>
        <w:t xml:space="preserve"> </w:t>
      </w:r>
      <w:proofErr w:type="spellStart"/>
      <w:r>
        <w:t>дәлелдеу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стратификацияланған</w:t>
      </w:r>
      <w:proofErr w:type="spellEnd"/>
      <w:r>
        <w:t xml:space="preserve"> 5 </w:t>
      </w:r>
      <w:proofErr w:type="spellStart"/>
      <w:r>
        <w:t>еселік</w:t>
      </w:r>
      <w:proofErr w:type="spellEnd"/>
      <w:r>
        <w:t xml:space="preserve"> </w:t>
      </w:r>
      <w:proofErr w:type="spellStart"/>
      <w:r>
        <w:t>кросс-валидация</w:t>
      </w:r>
      <w:proofErr w:type="spellEnd"/>
      <w:r>
        <w:t xml:space="preserve"> (</w:t>
      </w:r>
      <w:proofErr w:type="spellStart"/>
      <w:r>
        <w:t>StratifiedKFold</w:t>
      </w:r>
      <w:proofErr w:type="spellEnd"/>
      <w:r>
        <w:t xml:space="preserve">) </w:t>
      </w:r>
      <w:proofErr w:type="spellStart"/>
      <w:r>
        <w:t>жүргізілді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фолдта</w:t>
      </w:r>
      <w:proofErr w:type="spellEnd"/>
      <w:r>
        <w:t xml:space="preserve"> </w:t>
      </w:r>
      <w:proofErr w:type="spellStart"/>
      <w:r>
        <w:t>тәуекелдегі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үлесін</w:t>
      </w:r>
      <w:proofErr w:type="spellEnd"/>
      <w:r>
        <w:t xml:space="preserve"> </w:t>
      </w:r>
      <w:proofErr w:type="spellStart"/>
      <w:r>
        <w:t>сақтауды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етті</w:t>
      </w:r>
      <w:proofErr w:type="spellEnd"/>
      <w:r>
        <w:t xml:space="preserve">. </w:t>
      </w:r>
      <w:proofErr w:type="spellStart"/>
      <w:r>
        <w:t>Нәтижесінде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F1 ≈ 0.92, Random Forest </w:t>
      </w:r>
      <w:proofErr w:type="spellStart"/>
      <w:r>
        <w:t>орташа</w:t>
      </w:r>
      <w:proofErr w:type="spellEnd"/>
      <w:r>
        <w:t xml:space="preserve"> F1 ≈ 0.90, Gradient Boosting </w:t>
      </w:r>
      <w:proofErr w:type="spellStart"/>
      <w:r>
        <w:t>орташа</w:t>
      </w:r>
      <w:proofErr w:type="spellEnd"/>
      <w:r>
        <w:t xml:space="preserve"> F1 ≈ 0.88, MLP </w:t>
      </w:r>
      <w:proofErr w:type="spellStart"/>
      <w:r>
        <w:t>орташа</w:t>
      </w:r>
      <w:proofErr w:type="spellEnd"/>
      <w:r>
        <w:t xml:space="preserve"> F1 ≈ 0.86 </w:t>
      </w:r>
      <w:proofErr w:type="spellStart"/>
      <w:r>
        <w:t>көрсетті</w:t>
      </w:r>
      <w:proofErr w:type="spellEnd"/>
      <w:r>
        <w:t xml:space="preserve">. </w:t>
      </w:r>
      <w:proofErr w:type="spellStart"/>
      <w:r>
        <w:t>Осылайша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пен</w:t>
      </w:r>
      <w:proofErr w:type="spellEnd"/>
      <w:r>
        <w:t xml:space="preserve"> Random Forest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айырма</w:t>
      </w:r>
      <w:proofErr w:type="spellEnd"/>
      <w:r>
        <w:t xml:space="preserve"> </w:t>
      </w:r>
      <w:proofErr w:type="spellStart"/>
      <w:r>
        <w:t>аз</w:t>
      </w:r>
      <w:proofErr w:type="spellEnd"/>
      <w:r>
        <w:t xml:space="preserve"> </w:t>
      </w:r>
      <w:proofErr w:type="spellStart"/>
      <w:r>
        <w:t>болғанымен</w:t>
      </w:r>
      <w:proofErr w:type="spellEnd"/>
      <w:r>
        <w:t xml:space="preserve">, </w:t>
      </w:r>
      <w:proofErr w:type="spellStart"/>
      <w:r>
        <w:t>LightGBM-нің</w:t>
      </w:r>
      <w:proofErr w:type="spellEnd"/>
      <w:r>
        <w:t xml:space="preserve"> </w:t>
      </w:r>
      <w:proofErr w:type="spellStart"/>
      <w:r>
        <w:t>есептеу</w:t>
      </w:r>
      <w:proofErr w:type="spellEnd"/>
      <w:r>
        <w:t xml:space="preserve"> </w:t>
      </w:r>
      <w:proofErr w:type="spellStart"/>
      <w:r>
        <w:t>жылдамдығы</w:t>
      </w:r>
      <w:proofErr w:type="spellEnd"/>
      <w:r>
        <w:t xml:space="preserve"> </w:t>
      </w:r>
      <w:proofErr w:type="spellStart"/>
      <w:r>
        <w:t>оны</w:t>
      </w:r>
      <w:proofErr w:type="spellEnd"/>
      <w:r>
        <w:t xml:space="preserve">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таңдау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жақсы</w:t>
      </w:r>
      <w:proofErr w:type="spellEnd"/>
      <w:r>
        <w:t xml:space="preserve"> </w:t>
      </w:r>
      <w:proofErr w:type="spellStart"/>
      <w:r>
        <w:t>үміткер</w:t>
      </w:r>
      <w:proofErr w:type="spellEnd"/>
      <w:r>
        <w:t xml:space="preserve"> </w:t>
      </w:r>
      <w:proofErr w:type="spellStart"/>
      <w:r>
        <w:t>етті</w:t>
      </w:r>
      <w:proofErr w:type="spellEnd"/>
      <w:r>
        <w:t>.</w:t>
      </w:r>
    </w:p>
    <w:p w14:paraId="17F8AFC7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Шектік</w:t>
      </w:r>
      <w:proofErr w:type="spellEnd"/>
      <w:r>
        <w:t xml:space="preserve"> </w:t>
      </w:r>
      <w:proofErr w:type="spellStart"/>
      <w:r>
        <w:t>мәнді</w:t>
      </w:r>
      <w:proofErr w:type="spellEnd"/>
      <w:r>
        <w:t xml:space="preserve"> (threshold) </w:t>
      </w:r>
      <w:proofErr w:type="spellStart"/>
      <w:r>
        <w:t>оңтайландыру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қадам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. </w:t>
      </w:r>
      <w:proofErr w:type="spellStart"/>
      <w:r>
        <w:t>Әдетте</w:t>
      </w:r>
      <w:proofErr w:type="spellEnd"/>
      <w:r>
        <w:t xml:space="preserve"> </w:t>
      </w:r>
      <w:proofErr w:type="spellStart"/>
      <w:r>
        <w:t>бинарлы</w:t>
      </w:r>
      <w:proofErr w:type="spellEnd"/>
      <w:r>
        <w:t xml:space="preserve"> </w:t>
      </w:r>
      <w:proofErr w:type="spellStart"/>
      <w:r>
        <w:t>жіктеу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0.5 </w:t>
      </w:r>
      <w:proofErr w:type="spellStart"/>
      <w:r>
        <w:t>шектеу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әрдайым</w:t>
      </w:r>
      <w:proofErr w:type="spellEnd"/>
      <w:r>
        <w:t xml:space="preserve"> </w:t>
      </w:r>
      <w:proofErr w:type="spellStart"/>
      <w:r>
        <w:t>оңтайлы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. Precision-Recall </w:t>
      </w:r>
      <w:proofErr w:type="spellStart"/>
      <w:r>
        <w:t>қисығын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0.45 </w:t>
      </w:r>
      <w:proofErr w:type="spellStart"/>
      <w:r>
        <w:t>шектік</w:t>
      </w:r>
      <w:proofErr w:type="spellEnd"/>
      <w:r>
        <w:t xml:space="preserve"> </w:t>
      </w:r>
      <w:proofErr w:type="spellStart"/>
      <w:r>
        <w:t>мәні</w:t>
      </w:r>
      <w:proofErr w:type="spellEnd"/>
      <w:r>
        <w:t xml:space="preserve"> </w:t>
      </w:r>
      <w:proofErr w:type="spellStart"/>
      <w:r>
        <w:lastRenderedPageBreak/>
        <w:t>оптимал</w:t>
      </w:r>
      <w:proofErr w:type="spellEnd"/>
      <w:r>
        <w:t xml:space="preserve"> </w:t>
      </w:r>
      <w:proofErr w:type="spellStart"/>
      <w:r>
        <w:t>екені</w:t>
      </w:r>
      <w:proofErr w:type="spellEnd"/>
      <w:r>
        <w:t xml:space="preserve"> </w:t>
      </w:r>
      <w:proofErr w:type="spellStart"/>
      <w:r>
        <w:t>анықталды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мән</w:t>
      </w:r>
      <w:proofErr w:type="spellEnd"/>
      <w:r>
        <w:t xml:space="preserve"> Recall-</w:t>
      </w:r>
      <w:proofErr w:type="spellStart"/>
      <w:r>
        <w:t>ды</w:t>
      </w:r>
      <w:proofErr w:type="spellEnd"/>
      <w:r>
        <w:t xml:space="preserve"> (</w:t>
      </w:r>
      <w:proofErr w:type="spellStart"/>
      <w:r>
        <w:t>тәуекелді</w:t>
      </w:r>
      <w:proofErr w:type="spellEnd"/>
      <w:r>
        <w:t xml:space="preserve"> </w:t>
      </w:r>
      <w:proofErr w:type="spellStart"/>
      <w:r>
        <w:t>дер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анықтау</w:t>
      </w:r>
      <w:proofErr w:type="spellEnd"/>
      <w:r>
        <w:t xml:space="preserve">) </w:t>
      </w:r>
      <w:proofErr w:type="spellStart"/>
      <w:r>
        <w:t>арттырып</w:t>
      </w:r>
      <w:proofErr w:type="spellEnd"/>
      <w:r>
        <w:t>, Precision-</w:t>
      </w:r>
      <w:proofErr w:type="spellStart"/>
      <w:r>
        <w:t>ды</w:t>
      </w:r>
      <w:proofErr w:type="spellEnd"/>
      <w:r>
        <w:t xml:space="preserve"> </w:t>
      </w:r>
      <w:proofErr w:type="spellStart"/>
      <w:r>
        <w:t>біршама</w:t>
      </w:r>
      <w:proofErr w:type="spellEnd"/>
      <w:r>
        <w:t xml:space="preserve"> </w:t>
      </w:r>
      <w:proofErr w:type="spellStart"/>
      <w:r>
        <w:t>төмендетеді</w:t>
      </w:r>
      <w:proofErr w:type="spellEnd"/>
      <w:r>
        <w:t xml:space="preserve">.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контексінде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таңдау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мағынада</w:t>
      </w:r>
      <w:proofErr w:type="spellEnd"/>
      <w:r>
        <w:t xml:space="preserve"> </w:t>
      </w:r>
      <w:proofErr w:type="spellStart"/>
      <w:r>
        <w:t>негізделген</w:t>
      </w:r>
      <w:proofErr w:type="spellEnd"/>
      <w:r>
        <w:t xml:space="preserve">: </w:t>
      </w:r>
      <w:proofErr w:type="spellStart"/>
      <w:r>
        <w:t>тәуекелдегі</w:t>
      </w:r>
      <w:proofErr w:type="spellEnd"/>
      <w:r>
        <w:t xml:space="preserve"> </w:t>
      </w:r>
      <w:proofErr w:type="spellStart"/>
      <w:r>
        <w:t>студентті</w:t>
      </w:r>
      <w:proofErr w:type="spellEnd"/>
      <w:r>
        <w:t xml:space="preserve"> </w:t>
      </w:r>
      <w:proofErr w:type="spellStart"/>
      <w:r>
        <w:t>жіберіп</w:t>
      </w:r>
      <w:proofErr w:type="spellEnd"/>
      <w:r>
        <w:t xml:space="preserve"> </w:t>
      </w:r>
      <w:proofErr w:type="spellStart"/>
      <w:r>
        <w:t>алудан</w:t>
      </w:r>
      <w:proofErr w:type="spellEnd"/>
      <w:r>
        <w:t xml:space="preserve"> </w:t>
      </w:r>
      <w:proofErr w:type="spellStart"/>
      <w:r>
        <w:t>гөрі</w:t>
      </w:r>
      <w:proofErr w:type="spellEnd"/>
      <w:r>
        <w:t xml:space="preserve">, </w:t>
      </w:r>
      <w:proofErr w:type="spellStart"/>
      <w:r>
        <w:t>тәуекелсіз</w:t>
      </w:r>
      <w:proofErr w:type="spellEnd"/>
      <w:r>
        <w:t xml:space="preserve"> </w:t>
      </w:r>
      <w:proofErr w:type="spellStart"/>
      <w:r>
        <w:t>студентке</w:t>
      </w:r>
      <w:proofErr w:type="spellEnd"/>
      <w:r>
        <w:t xml:space="preserve"> </w:t>
      </w:r>
      <w:proofErr w:type="spellStart"/>
      <w:r>
        <w:t>артық</w:t>
      </w:r>
      <w:proofErr w:type="spellEnd"/>
      <w:r>
        <w:t xml:space="preserve"> </w:t>
      </w:r>
      <w:proofErr w:type="spellStart"/>
      <w:r>
        <w:t>көңіл</w:t>
      </w:r>
      <w:proofErr w:type="spellEnd"/>
      <w:r>
        <w:t xml:space="preserve"> </w:t>
      </w:r>
      <w:proofErr w:type="spellStart"/>
      <w:r>
        <w:t>бөлу</w:t>
      </w:r>
      <w:proofErr w:type="spellEnd"/>
      <w:r>
        <w:t xml:space="preserve"> </w:t>
      </w:r>
      <w:proofErr w:type="spellStart"/>
      <w:r>
        <w:t>артық</w:t>
      </w:r>
      <w:proofErr w:type="spellEnd"/>
      <w:r>
        <w:t>.</w:t>
      </w:r>
    </w:p>
    <w:p w14:paraId="3A7C2F3F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Нақты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 xml:space="preserve"> </w:t>
      </w:r>
      <w:proofErr w:type="spellStart"/>
      <w:r>
        <w:t>болжамдарды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мысалдарда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пайдалы</w:t>
      </w:r>
      <w:proofErr w:type="spellEnd"/>
      <w:r>
        <w:t xml:space="preserve"> </w:t>
      </w:r>
      <w:proofErr w:type="spellStart"/>
      <w:r>
        <w:t>көрсеткіш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. 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обезличенный</w:t>
      </w:r>
      <w:proofErr w:type="spellEnd"/>
      <w:r>
        <w:t xml:space="preserve"> №S-127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деректерін</w:t>
      </w:r>
      <w:proofErr w:type="spellEnd"/>
      <w:r>
        <w:t xml:space="preserve"> </w:t>
      </w:r>
      <w:proofErr w:type="spellStart"/>
      <w:r>
        <w:t>талдағанда</w:t>
      </w:r>
      <w:proofErr w:type="spellEnd"/>
      <w:r>
        <w:t xml:space="preserve">, </w:t>
      </w:r>
      <w:proofErr w:type="spellStart"/>
      <w:r>
        <w:t>модель</w:t>
      </w:r>
      <w:proofErr w:type="spellEnd"/>
      <w:r>
        <w:t xml:space="preserve"> 0.81 </w:t>
      </w:r>
      <w:proofErr w:type="spellStart"/>
      <w:r>
        <w:t>ықтималдық</w:t>
      </w:r>
      <w:proofErr w:type="spellEnd"/>
      <w:r>
        <w:t xml:space="preserve"> </w:t>
      </w:r>
      <w:proofErr w:type="spellStart"/>
      <w:r>
        <w:t>берді</w:t>
      </w:r>
      <w:proofErr w:type="spellEnd"/>
      <w:r>
        <w:t xml:space="preserve"> (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). SHAP </w:t>
      </w:r>
      <w:proofErr w:type="spellStart"/>
      <w:r>
        <w:t>талдауы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факторларды</w:t>
      </w:r>
      <w:proofErr w:type="spellEnd"/>
      <w:r>
        <w:t xml:space="preserve"> </w:t>
      </w:r>
      <w:proofErr w:type="spellStart"/>
      <w:r>
        <w:t>көрсетті</w:t>
      </w:r>
      <w:proofErr w:type="spellEnd"/>
      <w:r>
        <w:t xml:space="preserve">: </w:t>
      </w:r>
      <w:proofErr w:type="spellStart"/>
      <w:r>
        <w:t>соңғы</w:t>
      </w:r>
      <w:proofErr w:type="spellEnd"/>
      <w:r>
        <w:t xml:space="preserve"> 14 </w:t>
      </w:r>
      <w:proofErr w:type="spellStart"/>
      <w:r>
        <w:t>күнде</w:t>
      </w:r>
      <w:proofErr w:type="spellEnd"/>
      <w:r>
        <w:t xml:space="preserve"> </w:t>
      </w:r>
      <w:proofErr w:type="spellStart"/>
      <w:r>
        <w:t>бар</w:t>
      </w:r>
      <w:proofErr w:type="spellEnd"/>
      <w:r>
        <w:t xml:space="preserve"> </w:t>
      </w:r>
      <w:proofErr w:type="spellStart"/>
      <w:r>
        <w:t>болғаны</w:t>
      </w:r>
      <w:proofErr w:type="spellEnd"/>
      <w:r>
        <w:t xml:space="preserve"> 2 </w:t>
      </w:r>
      <w:proofErr w:type="spellStart"/>
      <w:r>
        <w:t>рет</w:t>
      </w:r>
      <w:proofErr w:type="spellEnd"/>
      <w:r>
        <w:t xml:space="preserve"> </w:t>
      </w:r>
      <w:proofErr w:type="spellStart"/>
      <w:r>
        <w:t>кірген</w:t>
      </w:r>
      <w:proofErr w:type="spellEnd"/>
      <w:r>
        <w:t xml:space="preserve"> (</w:t>
      </w:r>
      <w:proofErr w:type="spellStart"/>
      <w:r>
        <w:t>тәуекелге</w:t>
      </w:r>
      <w:proofErr w:type="spellEnd"/>
      <w:r>
        <w:t xml:space="preserve"> +0.22 </w:t>
      </w:r>
      <w:proofErr w:type="spellStart"/>
      <w:r>
        <w:t>қосты</w:t>
      </w:r>
      <w:proofErr w:type="spellEnd"/>
      <w:r>
        <w:t xml:space="preserve">), </w:t>
      </w:r>
      <w:proofErr w:type="spellStart"/>
      <w:r>
        <w:t>қатысу</w:t>
      </w:r>
      <w:proofErr w:type="spellEnd"/>
      <w:r>
        <w:t xml:space="preserve"> </w:t>
      </w:r>
      <w:proofErr w:type="spellStart"/>
      <w:r>
        <w:t>пайызы</w:t>
      </w:r>
      <w:proofErr w:type="spellEnd"/>
      <w:r>
        <w:t xml:space="preserve"> 48% (+0.18), </w:t>
      </w:r>
      <w:proofErr w:type="spellStart"/>
      <w:r>
        <w:t>соңғы</w:t>
      </w:r>
      <w:proofErr w:type="spellEnd"/>
      <w:r>
        <w:t xml:space="preserve"> 3 </w:t>
      </w:r>
      <w:proofErr w:type="spellStart"/>
      <w:r>
        <w:t>тапсырманы</w:t>
      </w:r>
      <w:proofErr w:type="spellEnd"/>
      <w:r>
        <w:t xml:space="preserve"> </w:t>
      </w:r>
      <w:proofErr w:type="spellStart"/>
      <w:r>
        <w:t>уақытында</w:t>
      </w:r>
      <w:proofErr w:type="spellEnd"/>
      <w:r>
        <w:t xml:space="preserve"> </w:t>
      </w:r>
      <w:proofErr w:type="spellStart"/>
      <w:r>
        <w:t>тапсырмаған</w:t>
      </w:r>
      <w:proofErr w:type="spellEnd"/>
      <w:r>
        <w:t xml:space="preserve"> (+0.12). </w:t>
      </w:r>
      <w:proofErr w:type="spellStart"/>
      <w:r>
        <w:t>Оған</w:t>
      </w:r>
      <w:proofErr w:type="spellEnd"/>
      <w:r>
        <w:t xml:space="preserve"> </w:t>
      </w:r>
      <w:proofErr w:type="spellStart"/>
      <w:r>
        <w:t>керісінше</w:t>
      </w:r>
      <w:proofErr w:type="spellEnd"/>
      <w:r>
        <w:t xml:space="preserve">, </w:t>
      </w:r>
      <w:proofErr w:type="spellStart"/>
      <w:r>
        <w:t>тестілерде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балл</w:t>
      </w:r>
      <w:proofErr w:type="spellEnd"/>
      <w:r>
        <w:t xml:space="preserve"> (−0.05) </w:t>
      </w:r>
      <w:proofErr w:type="spellStart"/>
      <w:r>
        <w:t>тәуекелді</w:t>
      </w:r>
      <w:proofErr w:type="spellEnd"/>
      <w:r>
        <w:t xml:space="preserve"> </w:t>
      </w:r>
      <w:proofErr w:type="spellStart"/>
      <w:r>
        <w:t>біраз</w:t>
      </w:r>
      <w:proofErr w:type="spellEnd"/>
      <w:r>
        <w:t xml:space="preserve"> </w:t>
      </w:r>
      <w:proofErr w:type="spellStart"/>
      <w:r>
        <w:t>төмендетті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нәтиже</w:t>
      </w:r>
      <w:proofErr w:type="spellEnd"/>
      <w:r>
        <w:t xml:space="preserve"> </w:t>
      </w:r>
      <w:proofErr w:type="spellStart"/>
      <w:r>
        <w:t>оқытушыға</w:t>
      </w:r>
      <w:proofErr w:type="spellEnd"/>
      <w:r>
        <w:t xml:space="preserve"> </w:t>
      </w:r>
      <w:proofErr w:type="spellStart"/>
      <w:r>
        <w:t>тиісті</w:t>
      </w:r>
      <w:proofErr w:type="spellEnd"/>
      <w:r>
        <w:t xml:space="preserve"> </w:t>
      </w:r>
      <w:proofErr w:type="spellStart"/>
      <w:r>
        <w:t>студентпен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сөйлесу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бағыт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>.</w:t>
      </w:r>
    </w:p>
    <w:p w14:paraId="492D6871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Екінші</w:t>
      </w:r>
      <w:proofErr w:type="spellEnd"/>
      <w:r>
        <w:t xml:space="preserve"> </w:t>
      </w:r>
      <w:proofErr w:type="spellStart"/>
      <w:r>
        <w:t>тараудың</w:t>
      </w:r>
      <w:proofErr w:type="spellEnd"/>
      <w:r>
        <w:t xml:space="preserve"> </w:t>
      </w:r>
      <w:proofErr w:type="spellStart"/>
      <w:r>
        <w:t>нәтижесінде</w:t>
      </w:r>
      <w:proofErr w:type="spellEnd"/>
      <w:r>
        <w:t xml:space="preserve">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колледжінің</w:t>
      </w:r>
      <w:proofErr w:type="spellEnd"/>
      <w:r>
        <w:t xml:space="preserve"> </w:t>
      </w:r>
      <w:proofErr w:type="spellStart"/>
      <w:r>
        <w:t>Кайыров</w:t>
      </w:r>
      <w:proofErr w:type="spellEnd"/>
      <w:r>
        <w:t xml:space="preserve"> А. </w:t>
      </w:r>
      <w:proofErr w:type="spellStart"/>
      <w:r>
        <w:t>оқытушысының</w:t>
      </w:r>
      <w:proofErr w:type="spellEnd"/>
      <w:r>
        <w:t xml:space="preserve"> LMS </w:t>
      </w:r>
      <w:proofErr w:type="spellStart"/>
      <w:r>
        <w:t>жүйесі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жасалды</w:t>
      </w:r>
      <w:proofErr w:type="spellEnd"/>
      <w:r>
        <w:t xml:space="preserve">. </w:t>
      </w:r>
      <w:proofErr w:type="spellStart"/>
      <w:r>
        <w:t>Жалпы</w:t>
      </w:r>
      <w:proofErr w:type="spellEnd"/>
      <w:r>
        <w:t xml:space="preserve"> 247 </w:t>
      </w:r>
      <w:proofErr w:type="spellStart"/>
      <w:r>
        <w:t>белсенді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деректері</w:t>
      </w:r>
      <w:proofErr w:type="spellEnd"/>
      <w:r>
        <w:t xml:space="preserve"> </w:t>
      </w:r>
      <w:proofErr w:type="spellStart"/>
      <w:r>
        <w:t>жиналды</w:t>
      </w:r>
      <w:proofErr w:type="spellEnd"/>
      <w:r>
        <w:t xml:space="preserve">, 22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белгі</w:t>
      </w:r>
      <w:proofErr w:type="spellEnd"/>
      <w:r>
        <w:t xml:space="preserve"> </w:t>
      </w:r>
      <w:proofErr w:type="spellStart"/>
      <w:r>
        <w:t>инженерияланды</w:t>
      </w:r>
      <w:proofErr w:type="spellEnd"/>
      <w:r>
        <w:t xml:space="preserve">, 5 ML </w:t>
      </w:r>
      <w:proofErr w:type="spellStart"/>
      <w:r>
        <w:t>алгоритмі</w:t>
      </w:r>
      <w:proofErr w:type="spellEnd"/>
      <w:r>
        <w:t xml:space="preserve"> </w:t>
      </w:r>
      <w:proofErr w:type="spellStart"/>
      <w:r>
        <w:t>сыналды</w:t>
      </w:r>
      <w:proofErr w:type="spellEnd"/>
      <w:r>
        <w:t xml:space="preserve">.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сапаны</w:t>
      </w:r>
      <w:proofErr w:type="spellEnd"/>
      <w:r>
        <w:t xml:space="preserve"> (F1=0.927, ROC-AUC=0.966)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есептеу</w:t>
      </w:r>
      <w:proofErr w:type="spellEnd"/>
      <w:r>
        <w:t xml:space="preserve"> </w:t>
      </w:r>
      <w:proofErr w:type="spellStart"/>
      <w:r>
        <w:t>жылдамдығын</w:t>
      </w:r>
      <w:proofErr w:type="spellEnd"/>
      <w:r>
        <w:t xml:space="preserve"> </w:t>
      </w:r>
      <w:proofErr w:type="spellStart"/>
      <w:r>
        <w:t>біріктіре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,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таңдалды</w:t>
      </w:r>
      <w:proofErr w:type="spellEnd"/>
      <w:r>
        <w:t xml:space="preserve">.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тарауда</w:t>
      </w:r>
      <w:proofErr w:type="spellEnd"/>
      <w:r>
        <w:t xml:space="preserve">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LMS </w:t>
      </w:r>
      <w:proofErr w:type="spellStart"/>
      <w:r>
        <w:t>жүйесіне</w:t>
      </w:r>
      <w:proofErr w:type="spellEnd"/>
      <w:r>
        <w:t xml:space="preserve"> </w:t>
      </w:r>
      <w:proofErr w:type="spellStart"/>
      <w:r>
        <w:t>интеграциясы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колледж</w:t>
      </w:r>
      <w:proofErr w:type="spellEnd"/>
      <w:r>
        <w:t xml:space="preserve"> </w:t>
      </w:r>
      <w:proofErr w:type="spellStart"/>
      <w:r>
        <w:t>ортасында</w:t>
      </w:r>
      <w:proofErr w:type="spellEnd"/>
      <w:r>
        <w:t xml:space="preserve"> </w:t>
      </w:r>
      <w:proofErr w:type="spellStart"/>
      <w:r>
        <w:t>сынақтан</w:t>
      </w:r>
      <w:proofErr w:type="spellEnd"/>
      <w:r>
        <w:t xml:space="preserve"> </w:t>
      </w:r>
      <w:proofErr w:type="spellStart"/>
      <w:r>
        <w:t>өтуі</w:t>
      </w:r>
      <w:proofErr w:type="spellEnd"/>
      <w:r>
        <w:t xml:space="preserve"> </w:t>
      </w:r>
      <w:proofErr w:type="spellStart"/>
      <w:r>
        <w:t>сипатталатын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14:paraId="6E0C87BF" w14:textId="77777777" w:rsidR="00F518DC" w:rsidRDefault="00B6031F">
      <w:r>
        <w:br w:type="page"/>
      </w:r>
    </w:p>
    <w:p w14:paraId="71C09C46" w14:textId="5E922A22" w:rsidR="00F518DC" w:rsidRDefault="00B6031F">
      <w:pPr>
        <w:keepNext/>
        <w:spacing w:after="280" w:line="240" w:lineRule="auto"/>
        <w:jc w:val="center"/>
      </w:pPr>
      <w:r>
        <w:rPr>
          <w:b/>
        </w:rPr>
        <w:lastRenderedPageBreak/>
        <w:t>3</w:t>
      </w:r>
      <w:r w:rsidR="002A11B3">
        <w:rPr>
          <w:b/>
          <w:lang w:val="kk-KZ"/>
        </w:rPr>
        <w:t>.</w:t>
      </w:r>
      <w:r>
        <w:rPr>
          <w:b/>
        </w:rPr>
        <w:t xml:space="preserve"> ТАРАУ БОЛЖАУ МОДУЛІН LMS ЖҮЙЕСІНЕ ИНТЕГРАЦИЯЛАУ ЖӘНЕ ТӘЖІРИБЕЛІК БАҒАЛАУ</w:t>
      </w:r>
    </w:p>
    <w:p w14:paraId="05382D3C" w14:textId="77777777" w:rsidR="00F518DC" w:rsidRDefault="00F518DC">
      <w:pPr>
        <w:spacing w:after="0" w:line="240" w:lineRule="auto"/>
        <w:jc w:val="both"/>
      </w:pPr>
    </w:p>
    <w:p w14:paraId="572BF764" w14:textId="7857B17F" w:rsidR="00F518DC" w:rsidRPr="004024C9" w:rsidRDefault="00B6031F">
      <w:pPr>
        <w:keepNext/>
        <w:spacing w:before="280" w:after="140" w:line="240" w:lineRule="auto"/>
        <w:ind w:firstLine="709"/>
        <w:rPr>
          <w:lang w:val="kk-KZ"/>
        </w:rPr>
      </w:pPr>
      <w:r w:rsidRPr="004024C9">
        <w:rPr>
          <w:b/>
        </w:rPr>
        <w:t xml:space="preserve">3.1 </w:t>
      </w:r>
      <w:r w:rsidRPr="004024C9">
        <w:rPr>
          <w:b/>
          <w:lang w:val="ru-RU"/>
        </w:rPr>
        <w:t>Б</w:t>
      </w:r>
      <w:r w:rsidR="004024C9">
        <w:rPr>
          <w:b/>
          <w:lang w:val="kk-KZ"/>
        </w:rPr>
        <w:t>олжау модулінің архитектурасы</w:t>
      </w:r>
      <w:r w:rsidRPr="004024C9">
        <w:rPr>
          <w:b/>
        </w:rPr>
        <w:t xml:space="preserve"> </w:t>
      </w:r>
      <w:r w:rsidR="004024C9">
        <w:rPr>
          <w:b/>
          <w:lang w:val="kk-KZ"/>
        </w:rPr>
        <w:t>және</w:t>
      </w:r>
      <w:r w:rsidRPr="004024C9">
        <w:rPr>
          <w:b/>
        </w:rPr>
        <w:t xml:space="preserve"> </w:t>
      </w:r>
      <w:r>
        <w:rPr>
          <w:b/>
        </w:rPr>
        <w:t>LMS</w:t>
      </w:r>
      <w:r w:rsidRPr="004024C9">
        <w:rPr>
          <w:b/>
        </w:rPr>
        <w:t xml:space="preserve"> </w:t>
      </w:r>
      <w:r w:rsidR="004024C9">
        <w:rPr>
          <w:b/>
          <w:lang w:val="kk-KZ"/>
        </w:rPr>
        <w:t>жүйесімен интеграция схемасы</w:t>
      </w:r>
    </w:p>
    <w:p w14:paraId="4CBE91B1" w14:textId="77777777" w:rsidR="00F518DC" w:rsidRPr="004024C9" w:rsidRDefault="00F518DC">
      <w:pPr>
        <w:spacing w:after="0" w:line="240" w:lineRule="auto"/>
        <w:jc w:val="both"/>
      </w:pPr>
    </w:p>
    <w:p w14:paraId="45E80F63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Модельдің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құндылығы</w:t>
      </w:r>
      <w:proofErr w:type="spellEnd"/>
      <w:r>
        <w:t xml:space="preserve">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дәлдік</w:t>
      </w:r>
      <w:proofErr w:type="spellEnd"/>
      <w:r>
        <w:t xml:space="preserve"> </w:t>
      </w:r>
      <w:proofErr w:type="spellStart"/>
      <w:r>
        <w:t>метрикасында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істеп</w:t>
      </w:r>
      <w:proofErr w:type="spellEnd"/>
      <w:r>
        <w:t xml:space="preserve"> </w:t>
      </w:r>
      <w:proofErr w:type="spellStart"/>
      <w:r>
        <w:t>тұрған</w:t>
      </w:r>
      <w:proofErr w:type="spellEnd"/>
      <w:r>
        <w:t xml:space="preserve"> </w:t>
      </w:r>
      <w:proofErr w:type="spellStart"/>
      <w:r>
        <w:t>жүйеге</w:t>
      </w:r>
      <w:proofErr w:type="spellEnd"/>
      <w:r>
        <w:t xml:space="preserve"> </w:t>
      </w:r>
      <w:proofErr w:type="spellStart"/>
      <w:r>
        <w:t>интеграциясының</w:t>
      </w:r>
      <w:proofErr w:type="spellEnd"/>
      <w:r>
        <w:t xml:space="preserve"> </w:t>
      </w:r>
      <w:proofErr w:type="spellStart"/>
      <w:r>
        <w:t>сапасында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анықталады</w:t>
      </w:r>
      <w:proofErr w:type="spellEnd"/>
      <w:r>
        <w:t xml:space="preserve">.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параграфта</w:t>
      </w:r>
      <w:proofErr w:type="spellEnd"/>
      <w:r>
        <w:t xml:space="preserve">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колледжінің</w:t>
      </w:r>
      <w:proofErr w:type="spellEnd"/>
      <w:r>
        <w:t xml:space="preserve"> LMS </w:t>
      </w:r>
      <w:proofErr w:type="spellStart"/>
      <w:r>
        <w:t>жүйесіне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модулін</w:t>
      </w:r>
      <w:proofErr w:type="spellEnd"/>
      <w:r>
        <w:t xml:space="preserve"> </w:t>
      </w:r>
      <w:proofErr w:type="spellStart"/>
      <w:r>
        <w:t>кіріктірудің</w:t>
      </w:r>
      <w:proofErr w:type="spellEnd"/>
      <w:r>
        <w:t xml:space="preserve"> </w:t>
      </w:r>
      <w:proofErr w:type="spellStart"/>
      <w:r>
        <w:t>архитектурасы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шешімдері</w:t>
      </w:r>
      <w:proofErr w:type="spellEnd"/>
      <w:r>
        <w:t xml:space="preserve"> </w:t>
      </w:r>
      <w:proofErr w:type="spellStart"/>
      <w:r>
        <w:t>сипатталады</w:t>
      </w:r>
      <w:proofErr w:type="spellEnd"/>
      <w:r>
        <w:t>.</w:t>
      </w:r>
    </w:p>
    <w:p w14:paraId="72A32BDE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Интеграция</w:t>
      </w:r>
      <w:proofErr w:type="spellEnd"/>
      <w:r>
        <w:t xml:space="preserve"> </w:t>
      </w:r>
      <w:proofErr w:type="spellStart"/>
      <w:r>
        <w:t>архитектурасын</w:t>
      </w:r>
      <w:proofErr w:type="spellEnd"/>
      <w:r>
        <w:t xml:space="preserve"> </w:t>
      </w:r>
      <w:proofErr w:type="spellStart"/>
      <w:r>
        <w:t>жобалау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талаптар</w:t>
      </w:r>
      <w:proofErr w:type="spellEnd"/>
      <w:r>
        <w:t xml:space="preserve"> </w:t>
      </w:r>
      <w:proofErr w:type="spellStart"/>
      <w:r>
        <w:t>ескерілді</w:t>
      </w:r>
      <w:proofErr w:type="spellEnd"/>
      <w:r>
        <w:t xml:space="preserve">: </w:t>
      </w:r>
      <w:proofErr w:type="spellStart"/>
      <w:r>
        <w:t>модульдің</w:t>
      </w:r>
      <w:proofErr w:type="spellEnd"/>
      <w:r>
        <w:t xml:space="preserve"> </w:t>
      </w:r>
      <w:proofErr w:type="spellStart"/>
      <w:r>
        <w:t>қолданыстағы</w:t>
      </w:r>
      <w:proofErr w:type="spellEnd"/>
      <w:r>
        <w:t xml:space="preserve"> LMS </w:t>
      </w:r>
      <w:proofErr w:type="spellStart"/>
      <w:r>
        <w:t>жұмысына</w:t>
      </w:r>
      <w:proofErr w:type="spellEnd"/>
      <w:r>
        <w:t xml:space="preserve"> </w:t>
      </w:r>
      <w:proofErr w:type="spellStart"/>
      <w:r>
        <w:t>кедергі</w:t>
      </w:r>
      <w:proofErr w:type="spellEnd"/>
      <w:r>
        <w:t xml:space="preserve"> </w:t>
      </w:r>
      <w:proofErr w:type="spellStart"/>
      <w:r>
        <w:t>келтірмеуі</w:t>
      </w:r>
      <w:proofErr w:type="spellEnd"/>
      <w:r>
        <w:t xml:space="preserve">,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жүктемесін</w:t>
      </w:r>
      <w:proofErr w:type="spellEnd"/>
      <w:r>
        <w:t xml:space="preserve"> </w:t>
      </w:r>
      <w:proofErr w:type="spellStart"/>
      <w:r>
        <w:t>арттырмауы</w:t>
      </w:r>
      <w:proofErr w:type="spellEnd"/>
      <w:r>
        <w:t xml:space="preserve">, </w:t>
      </w:r>
      <w:proofErr w:type="spellStart"/>
      <w:r>
        <w:t>ілгерілеу</w:t>
      </w:r>
      <w:proofErr w:type="spellEnd"/>
      <w:r>
        <w:t xml:space="preserve"> </w:t>
      </w:r>
      <w:proofErr w:type="spellStart"/>
      <w:r>
        <w:t>мерзімі</w:t>
      </w:r>
      <w:proofErr w:type="spellEnd"/>
      <w:r>
        <w:t xml:space="preserve">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алдағы</w:t>
      </w:r>
      <w:proofErr w:type="spellEnd"/>
      <w:r>
        <w:t xml:space="preserve"> </w:t>
      </w:r>
      <w:proofErr w:type="spellStart"/>
      <w:r>
        <w:t>уақытта</w:t>
      </w:r>
      <w:proofErr w:type="spellEnd"/>
      <w:r>
        <w:t xml:space="preserve"> </w:t>
      </w:r>
      <w:proofErr w:type="spellStart"/>
      <w:r>
        <w:t>модельдерді</w:t>
      </w:r>
      <w:proofErr w:type="spellEnd"/>
      <w:r>
        <w:t xml:space="preserve"> </w:t>
      </w:r>
      <w:proofErr w:type="spellStart"/>
      <w:r>
        <w:t>жаңарту</w:t>
      </w:r>
      <w:proofErr w:type="spellEnd"/>
      <w:r>
        <w:t xml:space="preserve"> </w:t>
      </w:r>
      <w:proofErr w:type="spellStart"/>
      <w:r>
        <w:t>мүмкіндігін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етуі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талаптар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микросервистік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таңдалды</w:t>
      </w:r>
      <w:proofErr w:type="spellEnd"/>
      <w:r>
        <w:t xml:space="preserve">.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модулі</w:t>
      </w:r>
      <w:proofErr w:type="spellEnd"/>
      <w:r>
        <w:t xml:space="preserve"> LMS </w:t>
      </w:r>
      <w:proofErr w:type="spellStart"/>
      <w:r>
        <w:t>жүйесінен</w:t>
      </w:r>
      <w:proofErr w:type="spellEnd"/>
      <w:r>
        <w:t xml:space="preserve"> </w:t>
      </w:r>
      <w:proofErr w:type="spellStart"/>
      <w:r>
        <w:t>бөлек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сервис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асырылды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LMS-</w:t>
      </w:r>
      <w:proofErr w:type="spellStart"/>
      <w:r>
        <w:t>пен</w:t>
      </w:r>
      <w:proofErr w:type="spellEnd"/>
      <w:r>
        <w:t xml:space="preserve"> REST API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әрекеттеседі</w:t>
      </w:r>
      <w:proofErr w:type="spellEnd"/>
      <w:r>
        <w:t>.</w:t>
      </w:r>
    </w:p>
    <w:p w14:paraId="78D6DADB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Жүйе</w:t>
      </w:r>
      <w:proofErr w:type="spellEnd"/>
      <w:r>
        <w:t xml:space="preserve"> </w:t>
      </w:r>
      <w:proofErr w:type="spellStart"/>
      <w:r>
        <w:t>архитектурасы</w:t>
      </w:r>
      <w:proofErr w:type="spellEnd"/>
      <w:r>
        <w:t xml:space="preserve">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компоненттен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: 1) АПЕК LMS </w:t>
      </w:r>
      <w:proofErr w:type="spellStart"/>
      <w:r>
        <w:t>жүйесі</w:t>
      </w:r>
      <w:proofErr w:type="spellEnd"/>
      <w:r>
        <w:t xml:space="preserve"> (Django </w:t>
      </w:r>
      <w:proofErr w:type="spellStart"/>
      <w:r>
        <w:t>монолит</w:t>
      </w:r>
      <w:proofErr w:type="spellEnd"/>
      <w:r>
        <w:t xml:space="preserve">) —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оқытушылар</w:t>
      </w:r>
      <w:proofErr w:type="spellEnd"/>
      <w:r>
        <w:t xml:space="preserve"> </w:t>
      </w:r>
      <w:proofErr w:type="spellStart"/>
      <w:r>
        <w:t>пайдаланатын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қолданба</w:t>
      </w:r>
      <w:proofErr w:type="spellEnd"/>
      <w:r>
        <w:t xml:space="preserve">; 2)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сервисі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микросервис</w:t>
      </w:r>
      <w:proofErr w:type="spellEnd"/>
      <w:r>
        <w:t xml:space="preserve">) —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моделін</w:t>
      </w:r>
      <w:proofErr w:type="spellEnd"/>
      <w:r>
        <w:t xml:space="preserve"> </w:t>
      </w:r>
      <w:proofErr w:type="spellStart"/>
      <w:r>
        <w:t>хостит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болжам</w:t>
      </w:r>
      <w:proofErr w:type="spellEnd"/>
      <w:r>
        <w:t xml:space="preserve"> </w:t>
      </w:r>
      <w:proofErr w:type="spellStart"/>
      <w:r>
        <w:t>сұраныстарын</w:t>
      </w:r>
      <w:proofErr w:type="spellEnd"/>
      <w:r>
        <w:t xml:space="preserve"> </w:t>
      </w:r>
      <w:proofErr w:type="spellStart"/>
      <w:r>
        <w:t>өңдейді</w:t>
      </w:r>
      <w:proofErr w:type="spellEnd"/>
      <w:r>
        <w:t xml:space="preserve">; 3)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қоймасы</w:t>
      </w:r>
      <w:proofErr w:type="spellEnd"/>
      <w:r>
        <w:t xml:space="preserve"> (PostgreSQL) — LMS-</w:t>
      </w:r>
      <w:proofErr w:type="spellStart"/>
      <w:r>
        <w:t>тің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базасы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сервис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</w:t>
      </w:r>
      <w:proofErr w:type="spellStart"/>
      <w:r>
        <w:t>ортақ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. </w:t>
      </w:r>
      <w:proofErr w:type="spellStart"/>
      <w:r>
        <w:t>Асинхронды</w:t>
      </w:r>
      <w:proofErr w:type="spellEnd"/>
      <w:r>
        <w:t xml:space="preserve"> </w:t>
      </w:r>
      <w:proofErr w:type="spellStart"/>
      <w:r>
        <w:t>тапсырмалар</w:t>
      </w:r>
      <w:proofErr w:type="spellEnd"/>
      <w:r>
        <w:t xml:space="preserve"> (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, </w:t>
      </w:r>
      <w:proofErr w:type="spellStart"/>
      <w:r>
        <w:t>массив</w:t>
      </w:r>
      <w:proofErr w:type="spellEnd"/>
      <w:r>
        <w:t xml:space="preserve"> </w:t>
      </w:r>
      <w:proofErr w:type="spellStart"/>
      <w:r>
        <w:t>болжамдар</w:t>
      </w:r>
      <w:proofErr w:type="spellEnd"/>
      <w:r>
        <w:t xml:space="preserve">) </w:t>
      </w:r>
      <w:proofErr w:type="spellStart"/>
      <w:r>
        <w:t>үшін</w:t>
      </w:r>
      <w:proofErr w:type="spellEnd"/>
      <w:r>
        <w:t xml:space="preserve"> Celery + Redis </w:t>
      </w:r>
      <w:proofErr w:type="spellStart"/>
      <w:r>
        <w:t>қолданылды</w:t>
      </w:r>
      <w:proofErr w:type="spellEnd"/>
      <w:r>
        <w:t>.</w:t>
      </w:r>
    </w:p>
    <w:p w14:paraId="65970376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Болжау</w:t>
      </w:r>
      <w:proofErr w:type="spellEnd"/>
      <w:r>
        <w:t xml:space="preserve"> </w:t>
      </w:r>
      <w:proofErr w:type="spellStart"/>
      <w:r>
        <w:t>сервисінің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эндпоинттері</w:t>
      </w:r>
      <w:proofErr w:type="spellEnd"/>
      <w:r>
        <w:t>: POST /predict/{</w:t>
      </w:r>
      <w:proofErr w:type="spellStart"/>
      <w:r>
        <w:t>student_id</w:t>
      </w:r>
      <w:proofErr w:type="spellEnd"/>
      <w:r>
        <w:t xml:space="preserve">} —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ықтималдығын</w:t>
      </w:r>
      <w:proofErr w:type="spellEnd"/>
      <w:r>
        <w:t xml:space="preserve"> </w:t>
      </w:r>
      <w:proofErr w:type="spellStart"/>
      <w:r>
        <w:t>есептеп</w:t>
      </w:r>
      <w:proofErr w:type="spellEnd"/>
      <w:r>
        <w:t xml:space="preserve"> </w:t>
      </w:r>
      <w:proofErr w:type="spellStart"/>
      <w:r>
        <w:t>қайтарады</w:t>
      </w:r>
      <w:proofErr w:type="spellEnd"/>
      <w:r>
        <w:t xml:space="preserve">; POST /predict/batch —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топтағы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топтық</w:t>
      </w:r>
      <w:proofErr w:type="spellEnd"/>
      <w:r>
        <w:t xml:space="preserve"> </w:t>
      </w:r>
      <w:proofErr w:type="spellStart"/>
      <w:r>
        <w:t>болжам</w:t>
      </w:r>
      <w:proofErr w:type="spellEnd"/>
      <w:r>
        <w:t xml:space="preserve">; GET /model/info — </w:t>
      </w:r>
      <w:proofErr w:type="spellStart"/>
      <w:r>
        <w:t>қолданыстағы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мәліметтері</w:t>
      </w:r>
      <w:proofErr w:type="spellEnd"/>
      <w:r>
        <w:t xml:space="preserve"> (</w:t>
      </w:r>
      <w:proofErr w:type="spellStart"/>
      <w:r>
        <w:t>нұсқасы</w:t>
      </w:r>
      <w:proofErr w:type="spellEnd"/>
      <w:r>
        <w:t xml:space="preserve">,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күні</w:t>
      </w:r>
      <w:proofErr w:type="spellEnd"/>
      <w:r>
        <w:t xml:space="preserve">, </w:t>
      </w:r>
      <w:proofErr w:type="spellStart"/>
      <w:r>
        <w:t>метрикалары</w:t>
      </w:r>
      <w:proofErr w:type="spellEnd"/>
      <w:r>
        <w:t xml:space="preserve">); POST /model/retrain — </w:t>
      </w:r>
      <w:proofErr w:type="spellStart"/>
      <w:r>
        <w:t>модельді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.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сұраныстар</w:t>
      </w:r>
      <w:proofErr w:type="spellEnd"/>
      <w:r>
        <w:t xml:space="preserve"> JWT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аутентификацияланады</w:t>
      </w:r>
      <w:proofErr w:type="spellEnd"/>
      <w:r>
        <w:t xml:space="preserve">, </w:t>
      </w:r>
      <w:proofErr w:type="spellStart"/>
      <w:r>
        <w:t>рұқсаттар</w:t>
      </w:r>
      <w:proofErr w:type="spellEnd"/>
      <w:r>
        <w:t xml:space="preserve"> </w:t>
      </w:r>
      <w:proofErr w:type="spellStart"/>
      <w:r>
        <w:t>рөлдерге</w:t>
      </w:r>
      <w:proofErr w:type="spellEnd"/>
      <w:r>
        <w:t xml:space="preserve"> </w:t>
      </w:r>
      <w:proofErr w:type="spellStart"/>
      <w:r>
        <w:t>негізделген</w:t>
      </w:r>
      <w:proofErr w:type="spellEnd"/>
      <w:r>
        <w:t xml:space="preserve"> (RBAC).</w:t>
      </w:r>
    </w:p>
    <w:p w14:paraId="6D6CA21A" w14:textId="77777777" w:rsidR="00F518DC" w:rsidRDefault="00B6031F">
      <w:pPr>
        <w:spacing w:after="0" w:line="240" w:lineRule="auto"/>
        <w:ind w:firstLine="709"/>
        <w:jc w:val="both"/>
      </w:pPr>
      <w:r>
        <w:t xml:space="preserve">LMS </w:t>
      </w:r>
      <w:proofErr w:type="spellStart"/>
      <w:r>
        <w:t>жағынан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нәтижелерін</w:t>
      </w:r>
      <w:proofErr w:type="spellEnd"/>
      <w:r>
        <w:t xml:space="preserve"> </w:t>
      </w:r>
      <w:proofErr w:type="spellStart"/>
      <w:r>
        <w:t>көрсету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Django-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дашборд-қосымша</w:t>
      </w:r>
      <w:proofErr w:type="spellEnd"/>
      <w:r>
        <w:t xml:space="preserve"> («</w:t>
      </w:r>
      <w:proofErr w:type="spellStart"/>
      <w:r>
        <w:t>AnalyticsDashboard</w:t>
      </w:r>
      <w:proofErr w:type="spellEnd"/>
      <w:r>
        <w:t xml:space="preserve">») </w:t>
      </w:r>
      <w:proofErr w:type="spellStart"/>
      <w:r>
        <w:t>жасалды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уақытта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сервисінен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,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оқытушы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әкімшілік</w:t>
      </w:r>
      <w:proofErr w:type="spellEnd"/>
      <w:r>
        <w:t xml:space="preserve"> </w:t>
      </w:r>
      <w:proofErr w:type="spellStart"/>
      <w:r>
        <w:t>интерфейсінде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 xml:space="preserve">.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сервисіне</w:t>
      </w:r>
      <w:proofErr w:type="spellEnd"/>
      <w:r>
        <w:t xml:space="preserve"> </w:t>
      </w:r>
      <w:proofErr w:type="spellStart"/>
      <w:r>
        <w:t>айыруларды</w:t>
      </w:r>
      <w:proofErr w:type="spellEnd"/>
      <w:r>
        <w:t xml:space="preserve"> </w:t>
      </w:r>
      <w:proofErr w:type="spellStart"/>
      <w:r>
        <w:t>азайту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нәтижелер</w:t>
      </w:r>
      <w:proofErr w:type="spellEnd"/>
      <w:r>
        <w:t xml:space="preserve"> 15 </w:t>
      </w:r>
      <w:proofErr w:type="spellStart"/>
      <w:r>
        <w:t>минуттық</w:t>
      </w:r>
      <w:proofErr w:type="spellEnd"/>
      <w:r>
        <w:t xml:space="preserve"> TTL-</w:t>
      </w:r>
      <w:proofErr w:type="spellStart"/>
      <w:r>
        <w:t>мен</w:t>
      </w:r>
      <w:proofErr w:type="spellEnd"/>
      <w:r>
        <w:t xml:space="preserve"> Redis-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кэштеледі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уақытын</w:t>
      </w:r>
      <w:proofErr w:type="spellEnd"/>
      <w:r>
        <w:t xml:space="preserve"> 1.5 </w:t>
      </w:r>
      <w:proofErr w:type="spellStart"/>
      <w:r>
        <w:t>секундтан</w:t>
      </w:r>
      <w:proofErr w:type="spellEnd"/>
      <w:r>
        <w:t xml:space="preserve"> 50 </w:t>
      </w:r>
      <w:proofErr w:type="spellStart"/>
      <w:r>
        <w:t>миллисекундқа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қысқартты</w:t>
      </w:r>
      <w:proofErr w:type="spellEnd"/>
      <w:r>
        <w:t>.</w:t>
      </w:r>
    </w:p>
    <w:p w14:paraId="7B93B049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Модельдің</w:t>
      </w:r>
      <w:proofErr w:type="spellEnd"/>
      <w:r>
        <w:t xml:space="preserve"> </w:t>
      </w:r>
      <w:proofErr w:type="spellStart"/>
      <w:r>
        <w:t>нұсқаларын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MLflow</w:t>
      </w:r>
      <w:proofErr w:type="spellEnd"/>
      <w:r>
        <w:t xml:space="preserve"> </w:t>
      </w:r>
      <w:proofErr w:type="spellStart"/>
      <w:r>
        <w:t>құралы</w:t>
      </w:r>
      <w:proofErr w:type="spellEnd"/>
      <w:r>
        <w:t xml:space="preserve"> </w:t>
      </w:r>
      <w:proofErr w:type="spellStart"/>
      <w:r>
        <w:t>қолданылды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эксперименті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тіркеліп</w:t>
      </w:r>
      <w:proofErr w:type="spellEnd"/>
      <w:r>
        <w:t xml:space="preserve">,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параметрлері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метрикалары</w:t>
      </w:r>
      <w:proofErr w:type="spellEnd"/>
      <w:r>
        <w:t xml:space="preserve"> </w:t>
      </w:r>
      <w:proofErr w:type="spellStart"/>
      <w:r>
        <w:t>орталық</w:t>
      </w:r>
      <w:proofErr w:type="spellEnd"/>
      <w:r>
        <w:t xml:space="preserve"> </w:t>
      </w:r>
      <w:proofErr w:type="spellStart"/>
      <w:r>
        <w:t>репозиторийге</w:t>
      </w:r>
      <w:proofErr w:type="spellEnd"/>
      <w:r>
        <w:t xml:space="preserve"> </w:t>
      </w:r>
      <w:proofErr w:type="spellStart"/>
      <w:r>
        <w:t>сақталады</w:t>
      </w:r>
      <w:proofErr w:type="spellEnd"/>
      <w:r>
        <w:t xml:space="preserve">. </w:t>
      </w:r>
      <w:proofErr w:type="spellStart"/>
      <w:r>
        <w:t>Өндірісте</w:t>
      </w:r>
      <w:proofErr w:type="spellEnd"/>
      <w:r>
        <w:t xml:space="preserve"> </w:t>
      </w:r>
      <w:proofErr w:type="spellStart"/>
      <w:r>
        <w:t>қолданылатын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нұсқасы</w:t>
      </w:r>
      <w:proofErr w:type="spellEnd"/>
      <w:r>
        <w:t xml:space="preserve"> </w:t>
      </w:r>
      <w:proofErr w:type="spellStart"/>
      <w:r>
        <w:t>теңестірулер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A/B </w:t>
      </w:r>
      <w:proofErr w:type="spellStart"/>
      <w:r>
        <w:t>тестілеу</w:t>
      </w:r>
      <w:proofErr w:type="spellEnd"/>
      <w:r>
        <w:t xml:space="preserve"> </w:t>
      </w:r>
      <w:proofErr w:type="spellStart"/>
      <w:r>
        <w:t>форматында</w:t>
      </w:r>
      <w:proofErr w:type="spellEnd"/>
      <w:r>
        <w:t xml:space="preserve"> </w:t>
      </w:r>
      <w:proofErr w:type="spellStart"/>
      <w:r>
        <w:t>жаңартылуы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деградациясын</w:t>
      </w:r>
      <w:proofErr w:type="spellEnd"/>
      <w:r>
        <w:t xml:space="preserve"> </w:t>
      </w:r>
      <w:proofErr w:type="spellStart"/>
      <w:r>
        <w:t>байқау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Prometheus + Grafana </w:t>
      </w:r>
      <w:proofErr w:type="spellStart"/>
      <w:r>
        <w:lastRenderedPageBreak/>
        <w:t>мониторинг</w:t>
      </w:r>
      <w:proofErr w:type="spellEnd"/>
      <w:r>
        <w:t xml:space="preserve"> </w:t>
      </w:r>
      <w:proofErr w:type="spellStart"/>
      <w:r>
        <w:t>стегі</w:t>
      </w:r>
      <w:proofErr w:type="spellEnd"/>
      <w:r>
        <w:t xml:space="preserve"> </w:t>
      </w:r>
      <w:proofErr w:type="spellStart"/>
      <w:r>
        <w:t>пайдаланылды</w:t>
      </w:r>
      <w:proofErr w:type="spellEnd"/>
      <w:r>
        <w:t xml:space="preserve">.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метрикалар</w:t>
      </w:r>
      <w:proofErr w:type="spellEnd"/>
      <w:r>
        <w:t xml:space="preserve">: </w:t>
      </w:r>
      <w:proofErr w:type="spellStart"/>
      <w:r>
        <w:t>сұраныстар</w:t>
      </w:r>
      <w:proofErr w:type="spellEnd"/>
      <w:r>
        <w:t xml:space="preserve"> </w:t>
      </w:r>
      <w:proofErr w:type="spellStart"/>
      <w:r>
        <w:t>жылдамдығы</w:t>
      </w:r>
      <w:proofErr w:type="spellEnd"/>
      <w:r>
        <w:t xml:space="preserve">,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 xml:space="preserve">, </w:t>
      </w:r>
      <w:proofErr w:type="spellStart"/>
      <w:r>
        <w:t>қателер</w:t>
      </w:r>
      <w:proofErr w:type="spellEnd"/>
      <w:r>
        <w:t xml:space="preserve"> </w:t>
      </w:r>
      <w:proofErr w:type="spellStart"/>
      <w:r>
        <w:t>жиілігі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болжамдардың</w:t>
      </w:r>
      <w:proofErr w:type="spellEnd"/>
      <w:r>
        <w:t xml:space="preserve"> </w:t>
      </w:r>
      <w:proofErr w:type="spellStart"/>
      <w:r>
        <w:t>үлестірімі</w:t>
      </w:r>
      <w:proofErr w:type="spellEnd"/>
      <w:r>
        <w:t>.</w:t>
      </w:r>
    </w:p>
    <w:p w14:paraId="6BDECFA3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Ақпараттық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интеграция</w:t>
      </w:r>
      <w:proofErr w:type="spellEnd"/>
      <w:r>
        <w:t xml:space="preserve"> </w:t>
      </w:r>
      <w:proofErr w:type="spellStart"/>
      <w:r>
        <w:t>жобасында</w:t>
      </w:r>
      <w:proofErr w:type="spellEnd"/>
      <w:r>
        <w:t xml:space="preserve"> </w:t>
      </w:r>
      <w:proofErr w:type="spellStart"/>
      <w:r>
        <w:t>басымдықтардың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.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деректері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сервисіне</w:t>
      </w:r>
      <w:proofErr w:type="spellEnd"/>
      <w:r>
        <w:t xml:space="preserve">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анонимдендірілген</w:t>
      </w:r>
      <w:proofErr w:type="spellEnd"/>
      <w:r>
        <w:t xml:space="preserve"> </w:t>
      </w:r>
      <w:proofErr w:type="spellStart"/>
      <w:r>
        <w:t>пішінде</w:t>
      </w:r>
      <w:proofErr w:type="spellEnd"/>
      <w:r>
        <w:t xml:space="preserve"> </w:t>
      </w:r>
      <w:proofErr w:type="spellStart"/>
      <w:r>
        <w:t>жіберіледі</w:t>
      </w:r>
      <w:proofErr w:type="spellEnd"/>
      <w:r>
        <w:t xml:space="preserve">.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нәтижелері</w:t>
      </w:r>
      <w:proofErr w:type="spellEnd"/>
      <w:r>
        <w:t xml:space="preserve"> </w:t>
      </w:r>
      <w:proofErr w:type="spellStart"/>
      <w:r>
        <w:t>шифрленген</w:t>
      </w:r>
      <w:proofErr w:type="spellEnd"/>
      <w:r>
        <w:t xml:space="preserve"> </w:t>
      </w:r>
      <w:proofErr w:type="spellStart"/>
      <w:r>
        <w:t>каналдар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 (HTTPS, TLS 1.3).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операциялар</w:t>
      </w:r>
      <w:proofErr w:type="spellEnd"/>
      <w:r>
        <w:t xml:space="preserve"> audit log-</w:t>
      </w:r>
      <w:proofErr w:type="spellStart"/>
      <w:r>
        <w:t>қа</w:t>
      </w:r>
      <w:proofErr w:type="spellEnd"/>
      <w:r>
        <w:t xml:space="preserve"> </w:t>
      </w:r>
      <w:proofErr w:type="spellStart"/>
      <w:r>
        <w:t>жазылып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: </w:t>
      </w:r>
      <w:proofErr w:type="spellStart"/>
      <w:r>
        <w:t>кім</w:t>
      </w:r>
      <w:proofErr w:type="spellEnd"/>
      <w:r>
        <w:t xml:space="preserve">, </w:t>
      </w:r>
      <w:proofErr w:type="spellStart"/>
      <w:r>
        <w:t>қашан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мәліметіне</w:t>
      </w:r>
      <w:proofErr w:type="spellEnd"/>
      <w:r>
        <w:t xml:space="preserve"> </w:t>
      </w:r>
      <w:proofErr w:type="spellStart"/>
      <w:r>
        <w:t>қол</w:t>
      </w:r>
      <w:proofErr w:type="spellEnd"/>
      <w:r>
        <w:t xml:space="preserve"> </w:t>
      </w:r>
      <w:proofErr w:type="spellStart"/>
      <w:r>
        <w:t>жеткізгені</w:t>
      </w:r>
      <w:proofErr w:type="spellEnd"/>
      <w:r>
        <w:t xml:space="preserve"> </w:t>
      </w:r>
      <w:proofErr w:type="spellStart"/>
      <w:r>
        <w:t>тіркеледі</w:t>
      </w:r>
      <w:proofErr w:type="spellEnd"/>
      <w:r>
        <w:t>.</w:t>
      </w:r>
    </w:p>
    <w:p w14:paraId="5DD08870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Масштабтауға</w:t>
      </w:r>
      <w:proofErr w:type="spellEnd"/>
      <w:r>
        <w:t xml:space="preserve"> </w:t>
      </w:r>
      <w:proofErr w:type="spellStart"/>
      <w:r>
        <w:t>жобалау</w:t>
      </w:r>
      <w:proofErr w:type="spellEnd"/>
      <w:r>
        <w:t xml:space="preserve"> (scalability design)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аспект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.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таңда</w:t>
      </w:r>
      <w:proofErr w:type="spellEnd"/>
      <w:r>
        <w:t xml:space="preserve"> </w:t>
      </w:r>
      <w:proofErr w:type="spellStart"/>
      <w:r>
        <w:t>жүйе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колледж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жеткілікті</w:t>
      </w:r>
      <w:proofErr w:type="spellEnd"/>
      <w:r>
        <w:t xml:space="preserve"> </w:t>
      </w:r>
      <w:proofErr w:type="spellStart"/>
      <w:r>
        <w:t>жылдамдықпен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істейді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болашақта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колледжді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платформада</w:t>
      </w:r>
      <w:proofErr w:type="spellEnd"/>
      <w:r>
        <w:t xml:space="preserve"> </w:t>
      </w:r>
      <w:proofErr w:type="spellStart"/>
      <w:r>
        <w:t>біріктіру</w:t>
      </w:r>
      <w:proofErr w:type="spellEnd"/>
      <w:r>
        <w:t xml:space="preserve"> </w:t>
      </w:r>
      <w:proofErr w:type="spellStart"/>
      <w:r>
        <w:t>мүмкіндігі</w:t>
      </w:r>
      <w:proofErr w:type="spellEnd"/>
      <w:r>
        <w:t xml:space="preserve"> </w:t>
      </w:r>
      <w:proofErr w:type="spellStart"/>
      <w:r>
        <w:t>ескеріледі</w:t>
      </w:r>
      <w:proofErr w:type="spellEnd"/>
      <w:r>
        <w:t xml:space="preserve">.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мақсатта</w:t>
      </w:r>
      <w:proofErr w:type="spellEnd"/>
      <w:r>
        <w:t xml:space="preserve"> </w:t>
      </w:r>
      <w:proofErr w:type="spellStart"/>
      <w:r>
        <w:t>горизонтальды</w:t>
      </w:r>
      <w:proofErr w:type="spellEnd"/>
      <w:r>
        <w:t xml:space="preserve"> </w:t>
      </w:r>
      <w:proofErr w:type="spellStart"/>
      <w:r>
        <w:t>масштабтау</w:t>
      </w:r>
      <w:proofErr w:type="spellEnd"/>
      <w:r>
        <w:t xml:space="preserve"> </w:t>
      </w:r>
      <w:proofErr w:type="spellStart"/>
      <w:r>
        <w:t>архитектурасы</w:t>
      </w:r>
      <w:proofErr w:type="spellEnd"/>
      <w:r>
        <w:t xml:space="preserve"> </w:t>
      </w:r>
      <w:proofErr w:type="spellStart"/>
      <w:r>
        <w:t>жобаланды</w:t>
      </w:r>
      <w:proofErr w:type="spellEnd"/>
      <w:r>
        <w:t xml:space="preserve">: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сервисінің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данасы</w:t>
      </w:r>
      <w:proofErr w:type="spellEnd"/>
      <w:r>
        <w:t xml:space="preserve"> (instances) </w:t>
      </w:r>
      <w:proofErr w:type="spellStart"/>
      <w:r>
        <w:t>жүктеме</w:t>
      </w:r>
      <w:proofErr w:type="spellEnd"/>
      <w:r>
        <w:t xml:space="preserve"> </w:t>
      </w:r>
      <w:proofErr w:type="spellStart"/>
      <w:r>
        <w:t>теңестіргіш</w:t>
      </w:r>
      <w:proofErr w:type="spellEnd"/>
      <w:r>
        <w:t xml:space="preserve"> (load balancer)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паралельді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.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базасы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репликация</w:t>
      </w:r>
      <w:proofErr w:type="spellEnd"/>
      <w:r>
        <w:t xml:space="preserve"> (master-slave) </w:t>
      </w:r>
      <w:proofErr w:type="spellStart"/>
      <w:r>
        <w:t>конфигурациясы</w:t>
      </w:r>
      <w:proofErr w:type="spellEnd"/>
      <w:r>
        <w:t xml:space="preserve"> </w:t>
      </w:r>
      <w:proofErr w:type="spellStart"/>
      <w:r>
        <w:t>дайындалды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сұраныстарын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серверлерге</w:t>
      </w:r>
      <w:proofErr w:type="spellEnd"/>
      <w:r>
        <w:t xml:space="preserve"> </w:t>
      </w:r>
      <w:proofErr w:type="spellStart"/>
      <w:r>
        <w:t>бағыттайды</w:t>
      </w:r>
      <w:proofErr w:type="spellEnd"/>
      <w:r>
        <w:t>.</w:t>
      </w:r>
    </w:p>
    <w:p w14:paraId="240F2401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Болжау</w:t>
      </w:r>
      <w:proofErr w:type="spellEnd"/>
      <w:r>
        <w:t xml:space="preserve"> </w:t>
      </w:r>
      <w:proofErr w:type="spellStart"/>
      <w:r>
        <w:t>моделінің</w:t>
      </w:r>
      <w:proofErr w:type="spellEnd"/>
      <w:r>
        <w:t xml:space="preserve"> </w:t>
      </w:r>
      <w:proofErr w:type="spellStart"/>
      <w:r>
        <w:t>ерекше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ағыны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LMS </w:t>
      </w:r>
      <w:proofErr w:type="spellStart"/>
      <w:r>
        <w:t>жұмысына</w:t>
      </w:r>
      <w:proofErr w:type="spellEnd"/>
      <w:r>
        <w:t xml:space="preserve"> </w:t>
      </w:r>
      <w:proofErr w:type="spellStart"/>
      <w:r>
        <w:t>әсер</w:t>
      </w:r>
      <w:proofErr w:type="spellEnd"/>
      <w:r>
        <w:t xml:space="preserve"> </w:t>
      </w:r>
      <w:proofErr w:type="spellStart"/>
      <w:r>
        <w:t>етпеуі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оптимизациялар</w:t>
      </w:r>
      <w:proofErr w:type="spellEnd"/>
      <w:r>
        <w:t xml:space="preserve"> </w:t>
      </w:r>
      <w:proofErr w:type="spellStart"/>
      <w:r>
        <w:t>жасалды</w:t>
      </w:r>
      <w:proofErr w:type="spellEnd"/>
      <w:r>
        <w:t xml:space="preserve">. Clickstream </w:t>
      </w:r>
      <w:proofErr w:type="spellStart"/>
      <w:r>
        <w:t>деректері</w:t>
      </w:r>
      <w:proofErr w:type="spellEnd"/>
      <w:r>
        <w:t xml:space="preserve"> </w:t>
      </w:r>
      <w:proofErr w:type="spellStart"/>
      <w:r>
        <w:t>event_log</w:t>
      </w:r>
      <w:proofErr w:type="spellEnd"/>
      <w:r>
        <w:t xml:space="preserve"> </w:t>
      </w:r>
      <w:proofErr w:type="spellStart"/>
      <w:r>
        <w:t>кестесіне</w:t>
      </w:r>
      <w:proofErr w:type="spellEnd"/>
      <w:r>
        <w:t xml:space="preserve"> </w:t>
      </w:r>
      <w:proofErr w:type="spellStart"/>
      <w:r>
        <w:t>жазылатын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жазуларға</w:t>
      </w:r>
      <w:proofErr w:type="spellEnd"/>
      <w:r>
        <w:t xml:space="preserve"> </w:t>
      </w:r>
      <w:proofErr w:type="spellStart"/>
      <w:r>
        <w:t>қоса</w:t>
      </w:r>
      <w:proofErr w:type="spellEnd"/>
      <w:r>
        <w:t xml:space="preserve">, </w:t>
      </w:r>
      <w:proofErr w:type="spellStart"/>
      <w:r>
        <w:t>асинхронды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Kafka </w:t>
      </w:r>
      <w:proofErr w:type="spellStart"/>
      <w:r>
        <w:t>хабарлама</w:t>
      </w:r>
      <w:proofErr w:type="spellEnd"/>
      <w:r>
        <w:t xml:space="preserve"> </w:t>
      </w:r>
      <w:proofErr w:type="spellStart"/>
      <w:r>
        <w:t>брокерінде</w:t>
      </w:r>
      <w:proofErr w:type="spellEnd"/>
      <w:r>
        <w:t xml:space="preserve"> </w:t>
      </w:r>
      <w:proofErr w:type="spellStart"/>
      <w:r>
        <w:t>дубликатталды</w:t>
      </w:r>
      <w:proofErr w:type="spellEnd"/>
      <w:r>
        <w:t xml:space="preserve">.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сервисі</w:t>
      </w:r>
      <w:proofErr w:type="spellEnd"/>
      <w:r>
        <w:t xml:space="preserve"> Kafka-</w:t>
      </w:r>
      <w:proofErr w:type="spellStart"/>
      <w:r>
        <w:t>дан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режимінде</w:t>
      </w:r>
      <w:proofErr w:type="spellEnd"/>
      <w:r>
        <w:t xml:space="preserve"> </w:t>
      </w:r>
      <w:proofErr w:type="spellStart"/>
      <w:r>
        <w:t>оқып</w:t>
      </w:r>
      <w:proofErr w:type="spellEnd"/>
      <w:r>
        <w:t xml:space="preserve">, </w:t>
      </w:r>
      <w:proofErr w:type="spellStart"/>
      <w:r>
        <w:t>ерекшеліктерді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есептеп</w:t>
      </w:r>
      <w:proofErr w:type="spellEnd"/>
      <w:r>
        <w:t xml:space="preserve">, </w:t>
      </w:r>
      <w:proofErr w:type="spellStart"/>
      <w:r>
        <w:t>кэште</w:t>
      </w:r>
      <w:proofErr w:type="spellEnd"/>
      <w:r>
        <w:t xml:space="preserve"> </w:t>
      </w:r>
      <w:proofErr w:type="spellStart"/>
      <w:r>
        <w:t>жаңартады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базасына</w:t>
      </w:r>
      <w:proofErr w:type="spellEnd"/>
      <w:r>
        <w:t xml:space="preserve"> </w:t>
      </w:r>
      <w:proofErr w:type="spellStart"/>
      <w:r>
        <w:t>артық</w:t>
      </w:r>
      <w:proofErr w:type="spellEnd"/>
      <w:r>
        <w:t xml:space="preserve"> </w:t>
      </w:r>
      <w:proofErr w:type="spellStart"/>
      <w:r>
        <w:t>сұраныстар</w:t>
      </w:r>
      <w:proofErr w:type="spellEnd"/>
      <w:r>
        <w:t xml:space="preserve"> </w:t>
      </w:r>
      <w:proofErr w:type="spellStart"/>
      <w:r>
        <w:t>жіберуді</w:t>
      </w:r>
      <w:proofErr w:type="spellEnd"/>
      <w:r>
        <w:t xml:space="preserve"> </w:t>
      </w:r>
      <w:proofErr w:type="spellStart"/>
      <w:r>
        <w:t>болдырмайды</w:t>
      </w:r>
      <w:proofErr w:type="spellEnd"/>
      <w:r>
        <w:t>.</w:t>
      </w:r>
    </w:p>
    <w:p w14:paraId="73E502BE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Сервистің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стегі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егжей-тегжейлі</w:t>
      </w:r>
      <w:proofErr w:type="spellEnd"/>
      <w:r>
        <w:t xml:space="preserve"> </w:t>
      </w:r>
      <w:proofErr w:type="spellStart"/>
      <w:r>
        <w:t>айтсақ</w:t>
      </w:r>
      <w:proofErr w:type="spellEnd"/>
      <w:r>
        <w:t xml:space="preserve">, Python 3.11 </w:t>
      </w:r>
      <w:proofErr w:type="spellStart"/>
      <w:r>
        <w:t>тілінде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0.104 </w:t>
      </w:r>
      <w:proofErr w:type="spellStart"/>
      <w:r>
        <w:t>фреймворкі</w:t>
      </w:r>
      <w:proofErr w:type="spellEnd"/>
      <w:r>
        <w:t xml:space="preserve"> </w:t>
      </w:r>
      <w:proofErr w:type="spellStart"/>
      <w:r>
        <w:t>негіз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.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Swagger UI </w:t>
      </w:r>
      <w:proofErr w:type="spellStart"/>
      <w:r>
        <w:t>құжаттамасын</w:t>
      </w:r>
      <w:proofErr w:type="spellEnd"/>
      <w:r>
        <w:t xml:space="preserve"> </w:t>
      </w:r>
      <w:proofErr w:type="spellStart"/>
      <w:r>
        <w:t>беретіндіктен</w:t>
      </w:r>
      <w:proofErr w:type="spellEnd"/>
      <w:r>
        <w:t>, API-</w:t>
      </w:r>
      <w:proofErr w:type="spellStart"/>
      <w:r>
        <w:t>ді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әзірлеушілерге</w:t>
      </w:r>
      <w:proofErr w:type="spellEnd"/>
      <w:r>
        <w:t xml:space="preserve"> </w:t>
      </w:r>
      <w:proofErr w:type="spellStart"/>
      <w:r>
        <w:t>үйрету</w:t>
      </w:r>
      <w:proofErr w:type="spellEnd"/>
      <w:r>
        <w:t xml:space="preserve"> </w:t>
      </w:r>
      <w:proofErr w:type="spellStart"/>
      <w:r>
        <w:t>үдерісі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жүрді</w:t>
      </w:r>
      <w:proofErr w:type="spellEnd"/>
      <w:r>
        <w:t xml:space="preserve">.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4.1 </w:t>
      </w:r>
      <w:proofErr w:type="spellStart"/>
      <w:r>
        <w:t>пакетімен</w:t>
      </w:r>
      <w:proofErr w:type="spellEnd"/>
      <w:r>
        <w:t xml:space="preserve"> </w:t>
      </w:r>
      <w:proofErr w:type="spellStart"/>
      <w:r>
        <w:t>сериялау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(pickle </w:t>
      </w:r>
      <w:proofErr w:type="spellStart"/>
      <w:r>
        <w:t>форматында</w:t>
      </w:r>
      <w:proofErr w:type="spellEnd"/>
      <w:r>
        <w:t xml:space="preserve">) </w:t>
      </w:r>
      <w:proofErr w:type="spellStart"/>
      <w:r>
        <w:t>орнатылған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сұраныстарды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Gunicorn</w:t>
      </w:r>
      <w:proofErr w:type="spellEnd"/>
      <w:r>
        <w:t xml:space="preserve"> WSGI-</w:t>
      </w:r>
      <w:proofErr w:type="spellStart"/>
      <w:r>
        <w:t>сервері</w:t>
      </w:r>
      <w:proofErr w:type="spellEnd"/>
      <w:r>
        <w:t xml:space="preserve"> 4 </w:t>
      </w:r>
      <w:proofErr w:type="spellStart"/>
      <w:r>
        <w:t>параллельді</w:t>
      </w:r>
      <w:proofErr w:type="spellEnd"/>
      <w:r>
        <w:t xml:space="preserve"> </w:t>
      </w:r>
      <w:proofErr w:type="spellStart"/>
      <w:r>
        <w:t>процесспен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қосылған</w:t>
      </w:r>
      <w:proofErr w:type="spellEnd"/>
      <w:r>
        <w:t xml:space="preserve">.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валидациялау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модельдерімен</w:t>
      </w:r>
      <w:proofErr w:type="spellEnd"/>
      <w:r>
        <w:t xml:space="preserve"> </w:t>
      </w:r>
      <w:proofErr w:type="spellStart"/>
      <w:r>
        <w:t>жүргізіледі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API-</w:t>
      </w:r>
      <w:proofErr w:type="spellStart"/>
      <w:r>
        <w:t>дегі</w:t>
      </w:r>
      <w:proofErr w:type="spellEnd"/>
      <w:r>
        <w:t xml:space="preserve"> </w:t>
      </w:r>
      <w:proofErr w:type="spellStart"/>
      <w:r>
        <w:t>типтік</w:t>
      </w:r>
      <w:proofErr w:type="spellEnd"/>
      <w:r>
        <w:t xml:space="preserve"> </w:t>
      </w:r>
      <w:proofErr w:type="spellStart"/>
      <w:r>
        <w:t>қателерді</w:t>
      </w:r>
      <w:proofErr w:type="spellEnd"/>
      <w:r>
        <w:t xml:space="preserve"> </w:t>
      </w:r>
      <w:proofErr w:type="spellStart"/>
      <w:r>
        <w:t>айтарлықтай</w:t>
      </w:r>
      <w:proofErr w:type="spellEnd"/>
      <w:r>
        <w:t xml:space="preserve"> </w:t>
      </w:r>
      <w:proofErr w:type="spellStart"/>
      <w:r>
        <w:t>азайтады</w:t>
      </w:r>
      <w:proofErr w:type="spellEnd"/>
      <w:r>
        <w:t>.</w:t>
      </w:r>
    </w:p>
    <w:p w14:paraId="33A71EB2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Модельдерді</w:t>
      </w:r>
      <w:proofErr w:type="spellEnd"/>
      <w:r>
        <w:t xml:space="preserve"> </w:t>
      </w:r>
      <w:proofErr w:type="spellStart"/>
      <w:r>
        <w:t>енгізу</w:t>
      </w:r>
      <w:proofErr w:type="spellEnd"/>
      <w:r>
        <w:t xml:space="preserve"> </w:t>
      </w:r>
      <w:proofErr w:type="spellStart"/>
      <w:r>
        <w:t>процесі</w:t>
      </w:r>
      <w:proofErr w:type="spellEnd"/>
      <w:r>
        <w:t xml:space="preserve"> (deployment) CI/CD </w:t>
      </w:r>
      <w:proofErr w:type="spellStart"/>
      <w:r>
        <w:t>құбырымен</w:t>
      </w:r>
      <w:proofErr w:type="spellEnd"/>
      <w:r>
        <w:t xml:space="preserve"> </w:t>
      </w:r>
      <w:proofErr w:type="spellStart"/>
      <w:r>
        <w:t>автоматтандырылған</w:t>
      </w:r>
      <w:proofErr w:type="spellEnd"/>
      <w:r>
        <w:t xml:space="preserve">.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версиясы</w:t>
      </w:r>
      <w:proofErr w:type="spellEnd"/>
      <w:r>
        <w:t xml:space="preserve"> </w:t>
      </w:r>
      <w:proofErr w:type="spellStart"/>
      <w:r>
        <w:t>MLflow</w:t>
      </w:r>
      <w:proofErr w:type="spellEnd"/>
      <w:r>
        <w:t xml:space="preserve"> Registry-</w:t>
      </w:r>
      <w:proofErr w:type="spellStart"/>
      <w:r>
        <w:t>де</w:t>
      </w:r>
      <w:proofErr w:type="spellEnd"/>
      <w:r>
        <w:t xml:space="preserve"> </w:t>
      </w:r>
      <w:proofErr w:type="spellStart"/>
      <w:r>
        <w:t>тіркелгеннен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, GitLab CI </w:t>
      </w:r>
      <w:proofErr w:type="spellStart"/>
      <w:r>
        <w:t>құбыры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Docker </w:t>
      </w:r>
      <w:proofErr w:type="spellStart"/>
      <w:r>
        <w:t>образын</w:t>
      </w:r>
      <w:proofErr w:type="spellEnd"/>
      <w:r>
        <w:t xml:space="preserve"> </w:t>
      </w:r>
      <w:proofErr w:type="spellStart"/>
      <w:r>
        <w:t>жасап</w:t>
      </w:r>
      <w:proofErr w:type="spellEnd"/>
      <w:r>
        <w:t xml:space="preserve">, Kubernetes </w:t>
      </w:r>
      <w:proofErr w:type="spellStart"/>
      <w:r>
        <w:t>кластеріне</w:t>
      </w:r>
      <w:proofErr w:type="spellEnd"/>
      <w:r>
        <w:t xml:space="preserve"> </w:t>
      </w:r>
      <w:proofErr w:type="spellStart"/>
      <w:r>
        <w:t>жібереді</w:t>
      </w:r>
      <w:proofErr w:type="spellEnd"/>
      <w:r>
        <w:t xml:space="preserve">.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кезеңде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нұсқа</w:t>
      </w:r>
      <w:proofErr w:type="spellEnd"/>
      <w:r>
        <w:t xml:space="preserve"> «canary deployment» </w:t>
      </w:r>
      <w:proofErr w:type="spellStart"/>
      <w:r>
        <w:t>схемасы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трафиктің</w:t>
      </w:r>
      <w:proofErr w:type="spellEnd"/>
      <w:r>
        <w:t xml:space="preserve"> </w:t>
      </w:r>
      <w:proofErr w:type="spellStart"/>
      <w:r>
        <w:t>тек</w:t>
      </w:r>
      <w:proofErr w:type="spellEnd"/>
      <w:r>
        <w:t xml:space="preserve"> 10%-</w:t>
      </w:r>
      <w:proofErr w:type="spellStart"/>
      <w:r>
        <w:t>ын</w:t>
      </w:r>
      <w:proofErr w:type="spellEnd"/>
      <w:r>
        <w:t xml:space="preserve"> </w:t>
      </w:r>
      <w:proofErr w:type="spellStart"/>
      <w:r>
        <w:t>өңдейді</w:t>
      </w:r>
      <w:proofErr w:type="spellEnd"/>
      <w:r>
        <w:t xml:space="preserve">, </w:t>
      </w:r>
      <w:proofErr w:type="spellStart"/>
      <w:r>
        <w:t>нәтижелер</w:t>
      </w:r>
      <w:proofErr w:type="spellEnd"/>
      <w:r>
        <w:t xml:space="preserve"> </w:t>
      </w:r>
      <w:proofErr w:type="spellStart"/>
      <w:r>
        <w:t>тексеріледі</w:t>
      </w:r>
      <w:proofErr w:type="spellEnd"/>
      <w:r>
        <w:t xml:space="preserve">, </w:t>
      </w:r>
      <w:proofErr w:type="spellStart"/>
      <w:r>
        <w:t>содан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көшу</w:t>
      </w:r>
      <w:proofErr w:type="spellEnd"/>
      <w:r>
        <w:t xml:space="preserve"> </w:t>
      </w:r>
      <w:proofErr w:type="spellStart"/>
      <w:r>
        <w:t>жүргізіледі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нұсқасындағы</w:t>
      </w:r>
      <w:proofErr w:type="spellEnd"/>
      <w:r>
        <w:t xml:space="preserve"> </w:t>
      </w:r>
      <w:proofErr w:type="spellStart"/>
      <w:r>
        <w:t>күтпеген</w:t>
      </w:r>
      <w:proofErr w:type="spellEnd"/>
      <w:r>
        <w:t xml:space="preserve"> </w:t>
      </w:r>
      <w:proofErr w:type="spellStart"/>
      <w:r>
        <w:t>қателерден</w:t>
      </w:r>
      <w:proofErr w:type="spellEnd"/>
      <w:r>
        <w:t xml:space="preserve"> </w:t>
      </w:r>
      <w:proofErr w:type="spellStart"/>
      <w:r>
        <w:t>қорғайды</w:t>
      </w:r>
      <w:proofErr w:type="spellEnd"/>
      <w:r>
        <w:t>.</w:t>
      </w:r>
    </w:p>
    <w:p w14:paraId="2D516D41" w14:textId="35789341" w:rsidR="00F518DC" w:rsidRPr="004024C9" w:rsidRDefault="00B6031F">
      <w:pPr>
        <w:keepNext/>
        <w:spacing w:before="280" w:after="140" w:line="240" w:lineRule="auto"/>
        <w:ind w:firstLine="709"/>
        <w:rPr>
          <w:lang w:val="kk-KZ"/>
        </w:rPr>
      </w:pPr>
      <w:r w:rsidRPr="004024C9">
        <w:rPr>
          <w:b/>
        </w:rPr>
        <w:t xml:space="preserve">3.2 </w:t>
      </w:r>
      <w:r w:rsidRPr="004024C9">
        <w:rPr>
          <w:b/>
          <w:lang w:val="ru-RU"/>
        </w:rPr>
        <w:t>С</w:t>
      </w:r>
      <w:r w:rsidR="004024C9">
        <w:rPr>
          <w:b/>
          <w:lang w:val="kk-KZ"/>
        </w:rPr>
        <w:t>туденттердің тәуекел тобын анықтайтын аналитикалық бақылау тақтасын жасау</w:t>
      </w:r>
    </w:p>
    <w:p w14:paraId="27D9213E" w14:textId="77777777" w:rsidR="00F518DC" w:rsidRPr="004024C9" w:rsidRDefault="00F518DC">
      <w:pPr>
        <w:spacing w:after="0" w:line="240" w:lineRule="auto"/>
        <w:jc w:val="both"/>
      </w:pPr>
    </w:p>
    <w:p w14:paraId="4FDD1E11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Модельдің</w:t>
      </w:r>
      <w:proofErr w:type="spellEnd"/>
      <w:r>
        <w:t xml:space="preserve"> </w:t>
      </w:r>
      <w:proofErr w:type="spellStart"/>
      <w:r>
        <w:t>шығу</w:t>
      </w:r>
      <w:proofErr w:type="spellEnd"/>
      <w:r>
        <w:t xml:space="preserve"> </w:t>
      </w:r>
      <w:proofErr w:type="spellStart"/>
      <w:r>
        <w:t>деректерін</w:t>
      </w:r>
      <w:proofErr w:type="spellEnd"/>
      <w:r>
        <w:t xml:space="preserve"> </w:t>
      </w:r>
      <w:proofErr w:type="spellStart"/>
      <w:r>
        <w:t>түсінікті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пайдалы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көрсету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дашборд</w:t>
      </w:r>
      <w:proofErr w:type="spellEnd"/>
      <w:r>
        <w:t xml:space="preserve"> </w:t>
      </w:r>
      <w:proofErr w:type="spellStart"/>
      <w:r>
        <w:t>әзірленді</w:t>
      </w:r>
      <w:proofErr w:type="spellEnd"/>
      <w:r>
        <w:t xml:space="preserve">. </w:t>
      </w:r>
      <w:proofErr w:type="spellStart"/>
      <w:r>
        <w:t>Дашбордтың</w:t>
      </w:r>
      <w:proofErr w:type="spellEnd"/>
      <w:r>
        <w:t xml:space="preserve"> </w:t>
      </w:r>
      <w:proofErr w:type="spellStart"/>
      <w:r>
        <w:t>мақсаты</w:t>
      </w:r>
      <w:proofErr w:type="spellEnd"/>
      <w:r>
        <w:t xml:space="preserve"> — </w:t>
      </w:r>
      <w:proofErr w:type="spellStart"/>
      <w:r>
        <w:t>оқытушы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әкімшілікке</w:t>
      </w:r>
      <w:proofErr w:type="spellEnd"/>
      <w:r>
        <w:t xml:space="preserve"> </w:t>
      </w:r>
      <w:proofErr w:type="spellStart"/>
      <w:r>
        <w:t>ағымдағы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жағдайын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көзқараспен</w:t>
      </w:r>
      <w:proofErr w:type="spellEnd"/>
      <w:r>
        <w:t xml:space="preserve"> </w:t>
      </w:r>
      <w:proofErr w:type="spellStart"/>
      <w:r>
        <w:t>түсінуге</w:t>
      </w:r>
      <w:proofErr w:type="spellEnd"/>
      <w:r>
        <w:t xml:space="preserve">,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жағдайын</w:t>
      </w:r>
      <w:proofErr w:type="spellEnd"/>
      <w:r>
        <w:t xml:space="preserve"> </w:t>
      </w:r>
      <w:proofErr w:type="spellStart"/>
      <w:r>
        <w:t>толығырақ</w:t>
      </w:r>
      <w:proofErr w:type="spellEnd"/>
      <w:r>
        <w:t xml:space="preserve"> </w:t>
      </w:r>
      <w:proofErr w:type="spellStart"/>
      <w:r>
        <w:t>зерттеуге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мақсатты</w:t>
      </w:r>
      <w:proofErr w:type="spellEnd"/>
      <w:r>
        <w:t xml:space="preserve"> </w:t>
      </w:r>
      <w:proofErr w:type="spellStart"/>
      <w:r>
        <w:t>интервенциялар</w:t>
      </w:r>
      <w:proofErr w:type="spellEnd"/>
      <w:r>
        <w:t xml:space="preserve"> </w:t>
      </w:r>
      <w:proofErr w:type="spellStart"/>
      <w:r>
        <w:t>жасауға</w:t>
      </w:r>
      <w:proofErr w:type="spellEnd"/>
      <w:r>
        <w:t xml:space="preserve"> </w:t>
      </w:r>
      <w:proofErr w:type="spellStart"/>
      <w:r>
        <w:lastRenderedPageBreak/>
        <w:t>мүмкіндік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. </w:t>
      </w:r>
      <w:proofErr w:type="spellStart"/>
      <w:r>
        <w:t>Дизайн</w:t>
      </w:r>
      <w:proofErr w:type="spellEnd"/>
      <w:r>
        <w:t xml:space="preserve"> </w:t>
      </w:r>
      <w:proofErr w:type="spellStart"/>
      <w:r>
        <w:t>принципі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«</w:t>
      </w:r>
      <w:proofErr w:type="spellStart"/>
      <w:r>
        <w:t>ақпарат</w:t>
      </w:r>
      <w:proofErr w:type="spellEnd"/>
      <w:r>
        <w:t xml:space="preserve"> → </w:t>
      </w:r>
      <w:proofErr w:type="spellStart"/>
      <w:r>
        <w:t>түсіну</w:t>
      </w:r>
      <w:proofErr w:type="spellEnd"/>
      <w:r>
        <w:t xml:space="preserve"> → </w:t>
      </w:r>
      <w:proofErr w:type="spellStart"/>
      <w:r>
        <w:t>әрекет</w:t>
      </w:r>
      <w:proofErr w:type="spellEnd"/>
      <w:r>
        <w:t xml:space="preserve">» (information → insight → action) </w:t>
      </w:r>
      <w:proofErr w:type="spellStart"/>
      <w:r>
        <w:t>концепциясы</w:t>
      </w:r>
      <w:proofErr w:type="spellEnd"/>
      <w:r>
        <w:t xml:space="preserve"> </w:t>
      </w:r>
      <w:proofErr w:type="spellStart"/>
      <w:r>
        <w:t>басшылыққа</w:t>
      </w:r>
      <w:proofErr w:type="spellEnd"/>
      <w:r>
        <w:t xml:space="preserve"> </w:t>
      </w:r>
      <w:proofErr w:type="spellStart"/>
      <w:r>
        <w:t>алынды</w:t>
      </w:r>
      <w:proofErr w:type="spellEnd"/>
      <w:r>
        <w:t>.</w:t>
      </w:r>
    </w:p>
    <w:p w14:paraId="70D74425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Дашбордтың</w:t>
      </w:r>
      <w:proofErr w:type="spellEnd"/>
      <w:r>
        <w:t xml:space="preserve"> </w:t>
      </w:r>
      <w:proofErr w:type="spellStart"/>
      <w:r>
        <w:t>бірінші</w:t>
      </w:r>
      <w:proofErr w:type="spellEnd"/>
      <w:r>
        <w:t xml:space="preserve"> </w:t>
      </w:r>
      <w:proofErr w:type="spellStart"/>
      <w:r>
        <w:t>деңгейі</w:t>
      </w:r>
      <w:proofErr w:type="spellEnd"/>
      <w:r>
        <w:t xml:space="preserve"> —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шолу</w:t>
      </w:r>
      <w:proofErr w:type="spellEnd"/>
      <w:r>
        <w:t xml:space="preserve"> (overview) </w:t>
      </w:r>
      <w:proofErr w:type="spellStart"/>
      <w:r>
        <w:t>беті</w:t>
      </w:r>
      <w:proofErr w:type="spellEnd"/>
      <w:r>
        <w:t xml:space="preserve">.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агрегатталған</w:t>
      </w:r>
      <w:proofErr w:type="spellEnd"/>
      <w:r>
        <w:t xml:space="preserve"> </w:t>
      </w:r>
      <w:proofErr w:type="spellStart"/>
      <w:r>
        <w:t>көрсеткіштер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 xml:space="preserve">: </w:t>
      </w:r>
      <w:proofErr w:type="spellStart"/>
      <w:r>
        <w:t>жүйеде</w:t>
      </w:r>
      <w:proofErr w:type="spellEnd"/>
      <w:r>
        <w:t xml:space="preserve"> </w:t>
      </w:r>
      <w:proofErr w:type="spellStart"/>
      <w:r>
        <w:t>белсенді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саны</w:t>
      </w:r>
      <w:proofErr w:type="spellEnd"/>
      <w:r>
        <w:t xml:space="preserve"> (247),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тобындағы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ағымдағы</w:t>
      </w:r>
      <w:proofErr w:type="spellEnd"/>
      <w:r>
        <w:t xml:space="preserve"> </w:t>
      </w:r>
      <w:proofErr w:type="spellStart"/>
      <w:r>
        <w:t>саны</w:t>
      </w:r>
      <w:proofErr w:type="spellEnd"/>
      <w:r>
        <w:t xml:space="preserve"> (72), </w:t>
      </w:r>
      <w:proofErr w:type="spellStart"/>
      <w:r>
        <w:t>соңғы</w:t>
      </w:r>
      <w:proofErr w:type="spellEnd"/>
      <w:r>
        <w:t xml:space="preserve"> 30 </w:t>
      </w:r>
      <w:proofErr w:type="spellStart"/>
      <w:r>
        <w:t>күнде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тобына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енгендер</w:t>
      </w:r>
      <w:proofErr w:type="spellEnd"/>
      <w:r>
        <w:t xml:space="preserve"> </w:t>
      </w:r>
      <w:proofErr w:type="spellStart"/>
      <w:r>
        <w:t>саны</w:t>
      </w:r>
      <w:proofErr w:type="spellEnd"/>
      <w:r>
        <w:t xml:space="preserve"> (8),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ықтималдығы</w:t>
      </w:r>
      <w:proofErr w:type="spellEnd"/>
      <w:r>
        <w:t xml:space="preserve"> (≈29%).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,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деңгейлерінің</w:t>
      </w:r>
      <w:proofErr w:type="spellEnd"/>
      <w:r>
        <w:t xml:space="preserve"> </w:t>
      </w:r>
      <w:proofErr w:type="spellStart"/>
      <w:r>
        <w:t>бөлінуі</w:t>
      </w:r>
      <w:proofErr w:type="spellEnd"/>
      <w:r>
        <w:t xml:space="preserve"> </w:t>
      </w:r>
      <w:proofErr w:type="spellStart"/>
      <w:r>
        <w:t>пайдаланушыға</w:t>
      </w:r>
      <w:proofErr w:type="spellEnd"/>
      <w:r>
        <w:t xml:space="preserve"> </w:t>
      </w:r>
      <w:proofErr w:type="spellStart"/>
      <w:r>
        <w:t>визуалды</w:t>
      </w:r>
      <w:proofErr w:type="spellEnd"/>
      <w:r>
        <w:t xml:space="preserve"> </w:t>
      </w:r>
      <w:proofErr w:type="spellStart"/>
      <w:r>
        <w:t>құралдар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ұсынылады</w:t>
      </w:r>
      <w:proofErr w:type="spellEnd"/>
      <w:r>
        <w:t xml:space="preserve">: </w:t>
      </w:r>
      <w:proofErr w:type="spellStart"/>
      <w:r>
        <w:t>донут-диаграмма</w:t>
      </w:r>
      <w:proofErr w:type="spellEnd"/>
      <w:r>
        <w:t xml:space="preserve"> (</w:t>
      </w:r>
      <w:proofErr w:type="spellStart"/>
      <w:r>
        <w:t>жоғары</w:t>
      </w:r>
      <w:proofErr w:type="spellEnd"/>
      <w:r>
        <w:t>/</w:t>
      </w:r>
      <w:proofErr w:type="spellStart"/>
      <w:r>
        <w:t>орта</w:t>
      </w:r>
      <w:proofErr w:type="spellEnd"/>
      <w:r>
        <w:t>/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), </w:t>
      </w:r>
      <w:proofErr w:type="spellStart"/>
      <w:r>
        <w:t>жолақты</w:t>
      </w:r>
      <w:proofErr w:type="spellEnd"/>
      <w:r>
        <w:t xml:space="preserve"> </w:t>
      </w:r>
      <w:proofErr w:type="spellStart"/>
      <w:r>
        <w:t>диаграмма</w:t>
      </w:r>
      <w:proofErr w:type="spellEnd"/>
      <w:r>
        <w:t xml:space="preserve"> (</w:t>
      </w:r>
      <w:proofErr w:type="spellStart"/>
      <w:r>
        <w:t>топ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бөлу</w:t>
      </w:r>
      <w:proofErr w:type="spellEnd"/>
      <w:r>
        <w:t xml:space="preserve">), </w:t>
      </w:r>
      <w:proofErr w:type="spellStart"/>
      <w:r>
        <w:t>уақыттық</w:t>
      </w:r>
      <w:proofErr w:type="spellEnd"/>
      <w:r>
        <w:t xml:space="preserve"> </w:t>
      </w:r>
      <w:proofErr w:type="spellStart"/>
      <w:r>
        <w:t>сызық</w:t>
      </w:r>
      <w:proofErr w:type="spellEnd"/>
      <w:r>
        <w:t xml:space="preserve"> (</w:t>
      </w:r>
      <w:proofErr w:type="spellStart"/>
      <w:r>
        <w:t>соңғы</w:t>
      </w:r>
      <w:proofErr w:type="spellEnd"/>
      <w:r>
        <w:t xml:space="preserve"> 12 </w:t>
      </w:r>
      <w:proofErr w:type="spellStart"/>
      <w:r>
        <w:t>аптадағы</w:t>
      </w:r>
      <w:proofErr w:type="spellEnd"/>
      <w:r>
        <w:t xml:space="preserve"> </w:t>
      </w:r>
      <w:proofErr w:type="spellStart"/>
      <w:r>
        <w:t>трендтер</w:t>
      </w:r>
      <w:proofErr w:type="spellEnd"/>
      <w:r>
        <w:t>).</w:t>
      </w:r>
    </w:p>
    <w:p w14:paraId="0D5E34B5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Екінші</w:t>
      </w:r>
      <w:proofErr w:type="spellEnd"/>
      <w:r>
        <w:t xml:space="preserve"> </w:t>
      </w:r>
      <w:proofErr w:type="spellStart"/>
      <w:r>
        <w:t>деңгейі</w:t>
      </w:r>
      <w:proofErr w:type="spellEnd"/>
      <w:r>
        <w:t xml:space="preserve"> —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тізімі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бетте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кестеде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ықтималдығы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сұрыпталған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жолда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аты-жөні</w:t>
      </w:r>
      <w:proofErr w:type="spellEnd"/>
      <w:r>
        <w:t xml:space="preserve"> (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идентификаторы</w:t>
      </w:r>
      <w:proofErr w:type="spellEnd"/>
      <w:r>
        <w:t xml:space="preserve">), </w:t>
      </w:r>
      <w:proofErr w:type="spellStart"/>
      <w:r>
        <w:t>тобы</w:t>
      </w:r>
      <w:proofErr w:type="spellEnd"/>
      <w:r>
        <w:t xml:space="preserve">, </w:t>
      </w:r>
      <w:proofErr w:type="spellStart"/>
      <w:r>
        <w:t>ағымдағы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баласы</w:t>
      </w:r>
      <w:proofErr w:type="spellEnd"/>
      <w:r>
        <w:t xml:space="preserve">, </w:t>
      </w:r>
      <w:proofErr w:type="spellStart"/>
      <w:r>
        <w:t>қатысу</w:t>
      </w:r>
      <w:proofErr w:type="spellEnd"/>
      <w:r>
        <w:t xml:space="preserve"> </w:t>
      </w:r>
      <w:proofErr w:type="spellStart"/>
      <w:r>
        <w:t>пайызы</w:t>
      </w:r>
      <w:proofErr w:type="spellEnd"/>
      <w:r>
        <w:t xml:space="preserve">,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белсенділік</w:t>
      </w:r>
      <w:proofErr w:type="spellEnd"/>
      <w:r>
        <w:t xml:space="preserve"> </w:t>
      </w:r>
      <w:proofErr w:type="spellStart"/>
      <w:r>
        <w:t>күні</w:t>
      </w:r>
      <w:proofErr w:type="spellEnd"/>
      <w:r>
        <w:t xml:space="preserve">,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ықтималдығы</w:t>
      </w:r>
      <w:proofErr w:type="spellEnd"/>
      <w:r>
        <w:t xml:space="preserve"> </w:t>
      </w:r>
      <w:proofErr w:type="spellStart"/>
      <w:r>
        <w:t>түрлі-түсті</w:t>
      </w:r>
      <w:proofErr w:type="spellEnd"/>
      <w:r>
        <w:t xml:space="preserve"> </w:t>
      </w:r>
      <w:proofErr w:type="spellStart"/>
      <w:r>
        <w:t>индикатормен</w:t>
      </w:r>
      <w:proofErr w:type="spellEnd"/>
      <w:r>
        <w:t xml:space="preserve"> (</w:t>
      </w:r>
      <w:proofErr w:type="spellStart"/>
      <w:r>
        <w:t>жасыл</w:t>
      </w:r>
      <w:proofErr w:type="spellEnd"/>
      <w:r>
        <w:t>/</w:t>
      </w:r>
      <w:proofErr w:type="spellStart"/>
      <w:r>
        <w:t>сары</w:t>
      </w:r>
      <w:proofErr w:type="spellEnd"/>
      <w:r>
        <w:t>/</w:t>
      </w:r>
      <w:proofErr w:type="spellStart"/>
      <w:r>
        <w:t>қызыл</w:t>
      </w:r>
      <w:proofErr w:type="spellEnd"/>
      <w:r>
        <w:t xml:space="preserve">)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Фильтрлер</w:t>
      </w:r>
      <w:proofErr w:type="spellEnd"/>
      <w:r>
        <w:t xml:space="preserve">: </w:t>
      </w:r>
      <w:proofErr w:type="spellStart"/>
      <w:r>
        <w:t>мамандық</w:t>
      </w:r>
      <w:proofErr w:type="spellEnd"/>
      <w:r>
        <w:t xml:space="preserve">, </w:t>
      </w:r>
      <w:proofErr w:type="spellStart"/>
      <w:r>
        <w:t>курс</w:t>
      </w:r>
      <w:proofErr w:type="spellEnd"/>
      <w:r>
        <w:t xml:space="preserve">,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деңгейі</w:t>
      </w:r>
      <w:proofErr w:type="spellEnd"/>
      <w:r>
        <w:t xml:space="preserve">,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белсенділік</w:t>
      </w:r>
      <w:proofErr w:type="spellEnd"/>
      <w:r>
        <w:t xml:space="preserve">. </w:t>
      </w:r>
      <w:proofErr w:type="spellStart"/>
      <w:r>
        <w:t>Сұрыптау</w:t>
      </w:r>
      <w:proofErr w:type="spellEnd"/>
      <w:r>
        <w:t xml:space="preserve"> </w:t>
      </w:r>
      <w:proofErr w:type="spellStart"/>
      <w:r>
        <w:t>кез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бағанда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Экспорт</w:t>
      </w:r>
      <w:proofErr w:type="spellEnd"/>
      <w:r>
        <w:t xml:space="preserve">: Excel </w:t>
      </w:r>
      <w:proofErr w:type="spellStart"/>
      <w:r>
        <w:t>және</w:t>
      </w:r>
      <w:proofErr w:type="spellEnd"/>
      <w:r>
        <w:t xml:space="preserve"> CSV.</w:t>
      </w:r>
    </w:p>
    <w:p w14:paraId="7218C191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Үшінші</w:t>
      </w:r>
      <w:proofErr w:type="spellEnd"/>
      <w:r>
        <w:t xml:space="preserve"> </w:t>
      </w:r>
      <w:proofErr w:type="spellStart"/>
      <w:r>
        <w:t>деңгей</w:t>
      </w:r>
      <w:proofErr w:type="spellEnd"/>
      <w:r>
        <w:t xml:space="preserve"> —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беті</w:t>
      </w:r>
      <w:proofErr w:type="spellEnd"/>
      <w:r>
        <w:t xml:space="preserve">.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суреті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: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, </w:t>
      </w:r>
      <w:proofErr w:type="spellStart"/>
      <w:r>
        <w:t>өткен</w:t>
      </w:r>
      <w:proofErr w:type="spellEnd"/>
      <w:r>
        <w:t xml:space="preserve"> </w:t>
      </w:r>
      <w:proofErr w:type="spellStart"/>
      <w:r>
        <w:t>семестрдегі</w:t>
      </w:r>
      <w:proofErr w:type="spellEnd"/>
      <w:r>
        <w:t xml:space="preserve"> </w:t>
      </w:r>
      <w:proofErr w:type="spellStart"/>
      <w:r>
        <w:t>баға</w:t>
      </w:r>
      <w:proofErr w:type="spellEnd"/>
      <w:r>
        <w:t xml:space="preserve"> </w:t>
      </w:r>
      <w:proofErr w:type="spellStart"/>
      <w:r>
        <w:t>трендтері</w:t>
      </w:r>
      <w:proofErr w:type="spellEnd"/>
      <w:r>
        <w:t xml:space="preserve">, </w:t>
      </w:r>
      <w:proofErr w:type="spellStart"/>
      <w:r>
        <w:t>ағымдағы</w:t>
      </w:r>
      <w:proofErr w:type="spellEnd"/>
      <w:r>
        <w:t xml:space="preserve"> </w:t>
      </w:r>
      <w:proofErr w:type="spellStart"/>
      <w:r>
        <w:t>курс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прогресс</w:t>
      </w:r>
      <w:proofErr w:type="spellEnd"/>
      <w:r>
        <w:t>, LMS-</w:t>
      </w:r>
      <w:proofErr w:type="spellStart"/>
      <w:r>
        <w:t>тегі</w:t>
      </w:r>
      <w:proofErr w:type="spellEnd"/>
      <w:r>
        <w:t xml:space="preserve"> </w:t>
      </w:r>
      <w:proofErr w:type="spellStart"/>
      <w:r>
        <w:t>белсенділік</w:t>
      </w:r>
      <w:proofErr w:type="spellEnd"/>
      <w:r>
        <w:t xml:space="preserve"> </w:t>
      </w:r>
      <w:proofErr w:type="spellStart"/>
      <w:r>
        <w:t>тарихы</w:t>
      </w:r>
      <w:proofErr w:type="spellEnd"/>
      <w:r>
        <w:t xml:space="preserve"> </w:t>
      </w:r>
      <w:proofErr w:type="spellStart"/>
      <w:r>
        <w:t>графиктермен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,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маңыздысы</w:t>
      </w:r>
      <w:proofErr w:type="spellEnd"/>
      <w:r>
        <w:t xml:space="preserve">,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түсіндіруі</w:t>
      </w:r>
      <w:proofErr w:type="spellEnd"/>
      <w:r>
        <w:t xml:space="preserve">. SHAP </w:t>
      </w:r>
      <w:proofErr w:type="spellStart"/>
      <w:r>
        <w:t>мәндеріне</w:t>
      </w:r>
      <w:proofErr w:type="spellEnd"/>
      <w:r>
        <w:t xml:space="preserve"> </w:t>
      </w:r>
      <w:proofErr w:type="spellStart"/>
      <w:r>
        <w:t>негізделген</w:t>
      </w:r>
      <w:proofErr w:type="spellEnd"/>
      <w:r>
        <w:t xml:space="preserve"> «</w:t>
      </w:r>
      <w:proofErr w:type="spellStart"/>
      <w:r>
        <w:t>шапалақ</w:t>
      </w:r>
      <w:proofErr w:type="spellEnd"/>
      <w:r>
        <w:t xml:space="preserve"> </w:t>
      </w:r>
      <w:proofErr w:type="spellStart"/>
      <w:r>
        <w:t>диаграммасы</w:t>
      </w:r>
      <w:proofErr w:type="spellEnd"/>
      <w:r>
        <w:t xml:space="preserve">» (waterfall chart)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қай</w:t>
      </w:r>
      <w:proofErr w:type="spellEnd"/>
      <w:r>
        <w:t xml:space="preserve"> </w:t>
      </w:r>
      <w:proofErr w:type="spellStart"/>
      <w:r>
        <w:t>факторлар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ықтималдығын</w:t>
      </w:r>
      <w:proofErr w:type="spellEnd"/>
      <w:r>
        <w:t xml:space="preserve"> </w:t>
      </w:r>
      <w:proofErr w:type="spellStart"/>
      <w:r>
        <w:t>арттырып</w:t>
      </w:r>
      <w:proofErr w:type="spellEnd"/>
      <w:r>
        <w:t xml:space="preserve">, </w:t>
      </w:r>
      <w:proofErr w:type="spellStart"/>
      <w:r>
        <w:t>қайсысы</w:t>
      </w:r>
      <w:proofErr w:type="spellEnd"/>
      <w:r>
        <w:t xml:space="preserve"> </w:t>
      </w:r>
      <w:proofErr w:type="spellStart"/>
      <w:r>
        <w:t>азайтқаны</w:t>
      </w:r>
      <w:proofErr w:type="spellEnd"/>
      <w:r>
        <w:t xml:space="preserve"> </w:t>
      </w:r>
      <w:proofErr w:type="spellStart"/>
      <w:r>
        <w:t>анық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оқытушыға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интервенция</w:t>
      </w:r>
      <w:proofErr w:type="spellEnd"/>
      <w:r>
        <w:t xml:space="preserve"> </w:t>
      </w:r>
      <w:proofErr w:type="spellStart"/>
      <w:r>
        <w:t>шараларын</w:t>
      </w:r>
      <w:proofErr w:type="spellEnd"/>
      <w:r>
        <w:t xml:space="preserve"> </w:t>
      </w:r>
      <w:proofErr w:type="spellStart"/>
      <w:r>
        <w:t>жоспарлауға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>.</w:t>
      </w:r>
    </w:p>
    <w:p w14:paraId="3AC6D242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Төртінші</w:t>
      </w:r>
      <w:proofErr w:type="spellEnd"/>
      <w:r>
        <w:t xml:space="preserve"> </w:t>
      </w:r>
      <w:proofErr w:type="spellStart"/>
      <w:r>
        <w:t>деңгей</w:t>
      </w:r>
      <w:proofErr w:type="spellEnd"/>
      <w:r>
        <w:t xml:space="preserve"> — </w:t>
      </w:r>
      <w:proofErr w:type="spellStart"/>
      <w:r>
        <w:t>оқытушыға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әрекет</w:t>
      </w:r>
      <w:proofErr w:type="spellEnd"/>
      <w:r>
        <w:t xml:space="preserve"> </w:t>
      </w:r>
      <w:proofErr w:type="spellStart"/>
      <w:r>
        <w:t>орталығы</w:t>
      </w:r>
      <w:proofErr w:type="spellEnd"/>
      <w:r>
        <w:t xml:space="preserve"> (action center). </w:t>
      </w:r>
      <w:proofErr w:type="spellStart"/>
      <w:r>
        <w:t>Дашборд</w:t>
      </w:r>
      <w:proofErr w:type="spellEnd"/>
      <w:r>
        <w:t xml:space="preserve"> </w:t>
      </w:r>
      <w:proofErr w:type="spellStart"/>
      <w:r>
        <w:t>ұсыныстар</w:t>
      </w:r>
      <w:proofErr w:type="spellEnd"/>
      <w:r>
        <w:t xml:space="preserve"> </w:t>
      </w:r>
      <w:proofErr w:type="spellStart"/>
      <w:r>
        <w:t>жасайды</w:t>
      </w:r>
      <w:proofErr w:type="spellEnd"/>
      <w:r>
        <w:t>: «</w:t>
      </w:r>
      <w:proofErr w:type="spellStart"/>
      <w:r>
        <w:t>Амангелді</w:t>
      </w:r>
      <w:proofErr w:type="spellEnd"/>
      <w:r>
        <w:t xml:space="preserve"> </w:t>
      </w:r>
      <w:proofErr w:type="spellStart"/>
      <w:r>
        <w:t>Нұржан</w:t>
      </w:r>
      <w:proofErr w:type="spellEnd"/>
      <w:r>
        <w:t xml:space="preserve"> </w:t>
      </w:r>
      <w:proofErr w:type="spellStart"/>
      <w:r>
        <w:t>соңғы</w:t>
      </w:r>
      <w:proofErr w:type="spellEnd"/>
      <w:r>
        <w:t xml:space="preserve"> 10 </w:t>
      </w:r>
      <w:proofErr w:type="spellStart"/>
      <w:r>
        <w:t>күн</w:t>
      </w:r>
      <w:proofErr w:type="spellEnd"/>
      <w:r>
        <w:t xml:space="preserve"> </w:t>
      </w:r>
      <w:proofErr w:type="spellStart"/>
      <w:r>
        <w:t>бойы</w:t>
      </w:r>
      <w:proofErr w:type="spellEnd"/>
      <w:r>
        <w:t xml:space="preserve"> LMS-</w:t>
      </w:r>
      <w:proofErr w:type="spellStart"/>
      <w:r>
        <w:t>ке</w:t>
      </w:r>
      <w:proofErr w:type="spellEnd"/>
      <w:r>
        <w:t xml:space="preserve"> </w:t>
      </w:r>
      <w:proofErr w:type="spellStart"/>
      <w:r>
        <w:t>кірмеген</w:t>
      </w:r>
      <w:proofErr w:type="spellEnd"/>
      <w:r>
        <w:t xml:space="preserve"> — </w:t>
      </w:r>
      <w:proofErr w:type="spellStart"/>
      <w:r>
        <w:t>оған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хат</w:t>
      </w:r>
      <w:proofErr w:type="spellEnd"/>
      <w:r>
        <w:t xml:space="preserve"> </w:t>
      </w:r>
      <w:proofErr w:type="spellStart"/>
      <w:r>
        <w:t>жіберіңіз</w:t>
      </w:r>
      <w:proofErr w:type="spellEnd"/>
      <w:r>
        <w:t xml:space="preserve">», «2В </w:t>
      </w:r>
      <w:proofErr w:type="spellStart"/>
      <w:r>
        <w:t>тобының</w:t>
      </w:r>
      <w:proofErr w:type="spellEnd"/>
      <w:r>
        <w:t xml:space="preserve"> 5 </w:t>
      </w:r>
      <w:proofErr w:type="spellStart"/>
      <w:r>
        <w:t>студенті</w:t>
      </w:r>
      <w:proofErr w:type="spellEnd"/>
      <w:r>
        <w:t xml:space="preserve"> </w:t>
      </w:r>
      <w:proofErr w:type="spellStart"/>
      <w:r>
        <w:t>математика</w:t>
      </w:r>
      <w:proofErr w:type="spellEnd"/>
      <w:r>
        <w:t xml:space="preserve"> </w:t>
      </w:r>
      <w:proofErr w:type="spellStart"/>
      <w:r>
        <w:t>тапсырмасын</w:t>
      </w:r>
      <w:proofErr w:type="spellEnd"/>
      <w:r>
        <w:t xml:space="preserve"> </w:t>
      </w:r>
      <w:proofErr w:type="spellStart"/>
      <w:r>
        <w:t>уақытында</w:t>
      </w:r>
      <w:proofErr w:type="spellEnd"/>
      <w:r>
        <w:t xml:space="preserve"> </w:t>
      </w:r>
      <w:proofErr w:type="spellStart"/>
      <w:r>
        <w:t>тапсырмаған</w:t>
      </w:r>
      <w:proofErr w:type="spellEnd"/>
      <w:r>
        <w:t xml:space="preserve"> — </w:t>
      </w:r>
      <w:proofErr w:type="spellStart"/>
      <w:r>
        <w:t>ортақ</w:t>
      </w:r>
      <w:proofErr w:type="spellEnd"/>
      <w:r>
        <w:t xml:space="preserve"> </w:t>
      </w:r>
      <w:proofErr w:type="spellStart"/>
      <w:r>
        <w:t>ескерту</w:t>
      </w:r>
      <w:proofErr w:type="spellEnd"/>
      <w:r>
        <w:t xml:space="preserve"> </w:t>
      </w:r>
      <w:proofErr w:type="spellStart"/>
      <w:r>
        <w:t>жіберіңіз</w:t>
      </w:r>
      <w:proofErr w:type="spellEnd"/>
      <w:r>
        <w:t xml:space="preserve">», «3А </w:t>
      </w:r>
      <w:proofErr w:type="spellStart"/>
      <w:r>
        <w:t>тобының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белсенділігі</w:t>
      </w:r>
      <w:proofErr w:type="spellEnd"/>
      <w:r>
        <w:t xml:space="preserve"> 20% </w:t>
      </w:r>
      <w:proofErr w:type="spellStart"/>
      <w:r>
        <w:t>төмендеді</w:t>
      </w:r>
      <w:proofErr w:type="spellEnd"/>
      <w:r>
        <w:t xml:space="preserve"> — </w:t>
      </w:r>
      <w:proofErr w:type="spellStart"/>
      <w:r>
        <w:t>топтық</w:t>
      </w:r>
      <w:proofErr w:type="spellEnd"/>
      <w:r>
        <w:t xml:space="preserve"> </w:t>
      </w:r>
      <w:proofErr w:type="spellStart"/>
      <w:r>
        <w:t>кеңес</w:t>
      </w:r>
      <w:proofErr w:type="spellEnd"/>
      <w:r>
        <w:t xml:space="preserve"> </w:t>
      </w:r>
      <w:proofErr w:type="spellStart"/>
      <w:r>
        <w:t>өткізіңіз</w:t>
      </w:r>
      <w:proofErr w:type="spellEnd"/>
      <w:r>
        <w:t xml:space="preserve">».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ұсыныстан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әрекетті</w:t>
      </w:r>
      <w:proofErr w:type="spellEnd"/>
      <w:r>
        <w:t xml:space="preserve"> </w:t>
      </w:r>
      <w:proofErr w:type="spellStart"/>
      <w:r>
        <w:t>орындауға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 (</w:t>
      </w:r>
      <w:proofErr w:type="spellStart"/>
      <w:r>
        <w:t>хат</w:t>
      </w:r>
      <w:proofErr w:type="spellEnd"/>
      <w:r>
        <w:t xml:space="preserve"> </w:t>
      </w:r>
      <w:proofErr w:type="spellStart"/>
      <w:r>
        <w:t>жіберу</w:t>
      </w:r>
      <w:proofErr w:type="spellEnd"/>
      <w:r>
        <w:t xml:space="preserve">, </w:t>
      </w:r>
      <w:proofErr w:type="spellStart"/>
      <w:r>
        <w:t>хабарландыру</w:t>
      </w:r>
      <w:proofErr w:type="spellEnd"/>
      <w:r>
        <w:t xml:space="preserve"> </w:t>
      </w:r>
      <w:proofErr w:type="spellStart"/>
      <w:r>
        <w:t>жариялау</w:t>
      </w:r>
      <w:proofErr w:type="spellEnd"/>
      <w:r>
        <w:t>).</w:t>
      </w:r>
    </w:p>
    <w:p w14:paraId="787D0E1B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Дашбордтың</w:t>
      </w:r>
      <w:proofErr w:type="spellEnd"/>
      <w:r>
        <w:t xml:space="preserve"> </w:t>
      </w:r>
      <w:proofErr w:type="spellStart"/>
      <w:r>
        <w:t>көрнекі</w:t>
      </w:r>
      <w:proofErr w:type="spellEnd"/>
      <w:r>
        <w:t xml:space="preserve"> </w:t>
      </w:r>
      <w:proofErr w:type="spellStart"/>
      <w:r>
        <w:t>бөлігі</w:t>
      </w:r>
      <w:proofErr w:type="spellEnd"/>
      <w:r>
        <w:t xml:space="preserve"> Vue.js </w:t>
      </w:r>
      <w:proofErr w:type="spellStart"/>
      <w:r>
        <w:t>және</w:t>
      </w:r>
      <w:proofErr w:type="spellEnd"/>
      <w:r>
        <w:t xml:space="preserve"> Tailwind CSS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құрылды</w:t>
      </w:r>
      <w:proofErr w:type="spellEnd"/>
      <w:r>
        <w:t xml:space="preserve">. </w:t>
      </w:r>
      <w:proofErr w:type="spellStart"/>
      <w:r>
        <w:t>Графиктер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Recharts </w:t>
      </w:r>
      <w:proofErr w:type="spellStart"/>
      <w:r>
        <w:t>және</w:t>
      </w:r>
      <w:proofErr w:type="spellEnd"/>
      <w:r>
        <w:t xml:space="preserve"> Chart.js </w:t>
      </w:r>
      <w:proofErr w:type="spellStart"/>
      <w:r>
        <w:t>кітапханалары</w:t>
      </w:r>
      <w:proofErr w:type="spellEnd"/>
      <w:r>
        <w:t xml:space="preserve"> </w:t>
      </w:r>
      <w:proofErr w:type="spellStart"/>
      <w:r>
        <w:t>пайдаланылды</w:t>
      </w:r>
      <w:proofErr w:type="spellEnd"/>
      <w:r>
        <w:t xml:space="preserve">. </w:t>
      </w:r>
      <w:proofErr w:type="spellStart"/>
      <w:r>
        <w:t>Беткі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беретін</w:t>
      </w:r>
      <w:proofErr w:type="spellEnd"/>
      <w:r>
        <w:t xml:space="preserve"> </w:t>
      </w:r>
      <w:proofErr w:type="spellStart"/>
      <w:r>
        <w:t>дизайн</w:t>
      </w:r>
      <w:proofErr w:type="spellEnd"/>
      <w:r>
        <w:t xml:space="preserve"> (responsive design) </w:t>
      </w:r>
      <w:proofErr w:type="spellStart"/>
      <w:r>
        <w:t>көздеді</w:t>
      </w:r>
      <w:proofErr w:type="spellEnd"/>
      <w:r>
        <w:t xml:space="preserve"> — </w:t>
      </w:r>
      <w:proofErr w:type="spellStart"/>
      <w:r>
        <w:t>дашборд</w:t>
      </w:r>
      <w:proofErr w:type="spellEnd"/>
      <w:r>
        <w:t xml:space="preserve"> </w:t>
      </w:r>
      <w:proofErr w:type="spellStart"/>
      <w:r>
        <w:t>планшеттер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смартфондарда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жақсы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істейді</w:t>
      </w:r>
      <w:proofErr w:type="spellEnd"/>
      <w:r>
        <w:t xml:space="preserve">. </w:t>
      </w:r>
      <w:proofErr w:type="spellStart"/>
      <w:r>
        <w:t>Қараңғы</w:t>
      </w:r>
      <w:proofErr w:type="spellEnd"/>
      <w:r>
        <w:t xml:space="preserve"> </w:t>
      </w:r>
      <w:proofErr w:type="spellStart"/>
      <w:r>
        <w:t>тақырып</w:t>
      </w:r>
      <w:proofErr w:type="spellEnd"/>
      <w:r>
        <w:t xml:space="preserve"> (dark mode)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қолжетімді</w:t>
      </w:r>
      <w:proofErr w:type="spellEnd"/>
      <w:r>
        <w:t xml:space="preserve">,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кейбір</w:t>
      </w:r>
      <w:proofErr w:type="spellEnd"/>
      <w:r>
        <w:t xml:space="preserve"> </w:t>
      </w:r>
      <w:proofErr w:type="spellStart"/>
      <w:r>
        <w:t>оқытушылар</w:t>
      </w:r>
      <w:proofErr w:type="spellEnd"/>
      <w:r>
        <w:t xml:space="preserve"> </w:t>
      </w:r>
      <w:proofErr w:type="spellStart"/>
      <w:r>
        <w:t>соны</w:t>
      </w:r>
      <w:proofErr w:type="spellEnd"/>
      <w:r>
        <w:t xml:space="preserve"> </w:t>
      </w:r>
      <w:proofErr w:type="spellStart"/>
      <w:r>
        <w:t>жақсы</w:t>
      </w:r>
      <w:proofErr w:type="spellEnd"/>
      <w:r>
        <w:t xml:space="preserve"> </w:t>
      </w:r>
      <w:proofErr w:type="spellStart"/>
      <w:r>
        <w:t>көреді</w:t>
      </w:r>
      <w:proofErr w:type="spellEnd"/>
      <w:r>
        <w:t>.</w:t>
      </w:r>
    </w:p>
    <w:p w14:paraId="709323BB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Оқытушылармен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 </w:t>
      </w:r>
      <w:proofErr w:type="spellStart"/>
      <w:r>
        <w:t>жүргізілген</w:t>
      </w:r>
      <w:proofErr w:type="spellEnd"/>
      <w:r>
        <w:t xml:space="preserve"> </w:t>
      </w:r>
      <w:proofErr w:type="spellStart"/>
      <w:r>
        <w:t>дизайн-сессияларда</w:t>
      </w:r>
      <w:proofErr w:type="spellEnd"/>
      <w:r>
        <w:t xml:space="preserve"> (usability testing)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кері</w:t>
      </w:r>
      <w:proofErr w:type="spellEnd"/>
      <w:r>
        <w:t xml:space="preserve"> </w:t>
      </w:r>
      <w:proofErr w:type="spellStart"/>
      <w:r>
        <w:t>байланыс</w:t>
      </w:r>
      <w:proofErr w:type="spellEnd"/>
      <w:r>
        <w:t xml:space="preserve"> </w:t>
      </w:r>
      <w:proofErr w:type="spellStart"/>
      <w:r>
        <w:t>жиналды</w:t>
      </w:r>
      <w:proofErr w:type="spellEnd"/>
      <w:r>
        <w:t xml:space="preserve">.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нұсқасында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«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ықтималдығы</w:t>
      </w:r>
      <w:proofErr w:type="spellEnd"/>
      <w:r>
        <w:t xml:space="preserve">» </w:t>
      </w:r>
      <w:proofErr w:type="spellStart"/>
      <w:r>
        <w:t>көрсеткіші</w:t>
      </w:r>
      <w:proofErr w:type="spellEnd"/>
      <w:r>
        <w:t xml:space="preserve"> </w:t>
      </w:r>
      <w:proofErr w:type="spellStart"/>
      <w:r>
        <w:t>санмен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көрсетілді</w:t>
      </w:r>
      <w:proofErr w:type="spellEnd"/>
      <w:r>
        <w:t xml:space="preserve"> (</w:t>
      </w:r>
      <w:proofErr w:type="spellStart"/>
      <w:r>
        <w:t>мысалы</w:t>
      </w:r>
      <w:proofErr w:type="spellEnd"/>
      <w:r>
        <w:t xml:space="preserve">, 0.67). </w:t>
      </w:r>
      <w:proofErr w:type="spellStart"/>
      <w:r>
        <w:t>Оқытушылар</w:t>
      </w:r>
      <w:proofErr w:type="spellEnd"/>
      <w:r>
        <w:t xml:space="preserve">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санды</w:t>
      </w:r>
      <w:proofErr w:type="spellEnd"/>
      <w:r>
        <w:t xml:space="preserve"> </w:t>
      </w:r>
      <w:proofErr w:type="spellStart"/>
      <w:r>
        <w:t>түсінуде</w:t>
      </w:r>
      <w:proofErr w:type="spellEnd"/>
      <w:r>
        <w:t xml:space="preserve"> </w:t>
      </w:r>
      <w:proofErr w:type="spellStart"/>
      <w:r>
        <w:t>қиналды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визуалды</w:t>
      </w:r>
      <w:proofErr w:type="spellEnd"/>
      <w:r>
        <w:t xml:space="preserve"> </w:t>
      </w:r>
      <w:proofErr w:type="spellStart"/>
      <w:r>
        <w:t>индикаторлар</w:t>
      </w:r>
      <w:proofErr w:type="spellEnd"/>
      <w:r>
        <w:t xml:space="preserve"> </w:t>
      </w:r>
      <w:proofErr w:type="spellStart"/>
      <w:r>
        <w:t>енгізілді</w:t>
      </w:r>
      <w:proofErr w:type="spellEnd"/>
      <w:r>
        <w:t xml:space="preserve">: </w:t>
      </w:r>
      <w:proofErr w:type="spellStart"/>
      <w:r>
        <w:t>бағдаршамның</w:t>
      </w:r>
      <w:proofErr w:type="spellEnd"/>
      <w:r>
        <w:t xml:space="preserve">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түсі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«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>», «</w:t>
      </w:r>
      <w:proofErr w:type="spellStart"/>
      <w:r>
        <w:t>Орта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>», «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»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сөздік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,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ұсынымдарды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деңгейге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ұсыну</w:t>
      </w:r>
      <w:proofErr w:type="spellEnd"/>
      <w:r>
        <w:t xml:space="preserve"> </w:t>
      </w:r>
      <w:proofErr w:type="spellStart"/>
      <w:r>
        <w:t>қосылды</w:t>
      </w:r>
      <w:proofErr w:type="spellEnd"/>
      <w:r>
        <w:t>.</w:t>
      </w:r>
    </w:p>
    <w:p w14:paraId="57CEBBF0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Дашбордты</w:t>
      </w:r>
      <w:proofErr w:type="spellEnd"/>
      <w:r>
        <w:t xml:space="preserve"> </w:t>
      </w:r>
      <w:proofErr w:type="spellStart"/>
      <w:r>
        <w:t>жобалау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ақпараттық</w:t>
      </w:r>
      <w:proofErr w:type="spellEnd"/>
      <w:r>
        <w:t xml:space="preserve"> </w:t>
      </w:r>
      <w:proofErr w:type="spellStart"/>
      <w:r>
        <w:t>жүктеменің</w:t>
      </w:r>
      <w:proofErr w:type="spellEnd"/>
      <w:r>
        <w:t xml:space="preserve"> </w:t>
      </w:r>
      <w:proofErr w:type="spellStart"/>
      <w:r>
        <w:t>қолайлылығы</w:t>
      </w:r>
      <w:proofErr w:type="spellEnd"/>
      <w:r>
        <w:t xml:space="preserve"> (cognitive load) </w:t>
      </w:r>
      <w:proofErr w:type="spellStart"/>
      <w:r>
        <w:t>ерекше</w:t>
      </w:r>
      <w:proofErr w:type="spellEnd"/>
      <w:r>
        <w:t xml:space="preserve"> </w:t>
      </w:r>
      <w:proofErr w:type="spellStart"/>
      <w:r>
        <w:t>мұқият</w:t>
      </w:r>
      <w:proofErr w:type="spellEnd"/>
      <w:r>
        <w:t xml:space="preserve"> </w:t>
      </w:r>
      <w:proofErr w:type="spellStart"/>
      <w:r>
        <w:t>қарастырылды</w:t>
      </w:r>
      <w:proofErr w:type="spellEnd"/>
      <w:r>
        <w:t xml:space="preserve">.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көптеген</w:t>
      </w:r>
      <w:proofErr w:type="spellEnd"/>
      <w:r>
        <w:t xml:space="preserve"> </w:t>
      </w:r>
      <w:proofErr w:type="spellStart"/>
      <w:r>
        <w:t>аналитикалық</w:t>
      </w:r>
      <w:proofErr w:type="spellEnd"/>
      <w:r>
        <w:t xml:space="preserve"> </w:t>
      </w:r>
      <w:proofErr w:type="spellStart"/>
      <w:r>
        <w:t>жүйелер</w:t>
      </w:r>
      <w:proofErr w:type="spellEnd"/>
      <w:r>
        <w:t xml:space="preserve"> </w:t>
      </w:r>
      <w:proofErr w:type="spellStart"/>
      <w:r>
        <w:t>шамадан</w:t>
      </w:r>
      <w:proofErr w:type="spellEnd"/>
      <w:r>
        <w:t xml:space="preserve"> </w:t>
      </w:r>
      <w:proofErr w:type="spellStart"/>
      <w:r>
        <w:t>тыс</w:t>
      </w:r>
      <w:proofErr w:type="spellEnd"/>
      <w:r>
        <w:t xml:space="preserve"> </w:t>
      </w:r>
      <w:proofErr w:type="spellStart"/>
      <w:r>
        <w:t>метрика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графиктерді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бетке</w:t>
      </w:r>
      <w:proofErr w:type="spellEnd"/>
      <w:r>
        <w:t xml:space="preserve"> </w:t>
      </w:r>
      <w:proofErr w:type="spellStart"/>
      <w:r>
        <w:t>жинастырады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оқытушыны</w:t>
      </w:r>
      <w:proofErr w:type="spellEnd"/>
      <w:r>
        <w:t xml:space="preserve"> </w:t>
      </w:r>
      <w:proofErr w:type="spellStart"/>
      <w:r>
        <w:t>шатастырып</w:t>
      </w:r>
      <w:proofErr w:type="spellEnd"/>
      <w:r>
        <w:t xml:space="preserve">,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нәрседен</w:t>
      </w:r>
      <w:proofErr w:type="spellEnd"/>
      <w:r>
        <w:t xml:space="preserve"> </w:t>
      </w:r>
      <w:proofErr w:type="spellStart"/>
      <w:r>
        <w:t>алаңдатады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lastRenderedPageBreak/>
        <w:t>жобада</w:t>
      </w:r>
      <w:proofErr w:type="spellEnd"/>
      <w:r>
        <w:t xml:space="preserve"> «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бетке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идея</w:t>
      </w:r>
      <w:proofErr w:type="spellEnd"/>
      <w:r>
        <w:t xml:space="preserve">» </w:t>
      </w:r>
      <w:proofErr w:type="spellStart"/>
      <w:r>
        <w:t>принципі</w:t>
      </w:r>
      <w:proofErr w:type="spellEnd"/>
      <w:r>
        <w:t xml:space="preserve"> </w:t>
      </w:r>
      <w:proofErr w:type="spellStart"/>
      <w:r>
        <w:t>ұстанылды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бетте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үш-төрт</w:t>
      </w:r>
      <w:proofErr w:type="spellEnd"/>
      <w:r>
        <w:t xml:space="preserve"> </w:t>
      </w:r>
      <w:proofErr w:type="spellStart"/>
      <w:r>
        <w:t>көрсеткіш</w:t>
      </w:r>
      <w:proofErr w:type="spellEnd"/>
      <w:r>
        <w:t xml:space="preserve"> </w:t>
      </w:r>
      <w:proofErr w:type="spellStart"/>
      <w:r>
        <w:t>қана</w:t>
      </w:r>
      <w:proofErr w:type="spellEnd"/>
      <w:r>
        <w:t xml:space="preserve"> </w:t>
      </w:r>
      <w:proofErr w:type="spellStart"/>
      <w:r>
        <w:t>ерекшеленеді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мәліметтер</w:t>
      </w:r>
      <w:proofErr w:type="spellEnd"/>
      <w:r>
        <w:t xml:space="preserve"> «details on demand» </w:t>
      </w:r>
      <w:proofErr w:type="spellStart"/>
      <w:r>
        <w:t>принципі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сұраныс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ашылады</w:t>
      </w:r>
      <w:proofErr w:type="spellEnd"/>
      <w:r>
        <w:t>.</w:t>
      </w:r>
    </w:p>
    <w:p w14:paraId="310CBB88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Дашбордтың</w:t>
      </w:r>
      <w:proofErr w:type="spellEnd"/>
      <w:r>
        <w:t xml:space="preserve"> </w:t>
      </w:r>
      <w:proofErr w:type="spellStart"/>
      <w:r>
        <w:t>жаңартылу</w:t>
      </w:r>
      <w:proofErr w:type="spellEnd"/>
      <w:r>
        <w:t xml:space="preserve"> (refresh) </w:t>
      </w:r>
      <w:proofErr w:type="spellStart"/>
      <w:r>
        <w:t>механизмі</w:t>
      </w:r>
      <w:proofErr w:type="spellEnd"/>
      <w:r>
        <w:t xml:space="preserve">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ойластырылған</w:t>
      </w:r>
      <w:proofErr w:type="spellEnd"/>
      <w:r>
        <w:t xml:space="preserve">. </w:t>
      </w:r>
      <w:proofErr w:type="spellStart"/>
      <w:r>
        <w:t>Жүйе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15 </w:t>
      </w:r>
      <w:proofErr w:type="spellStart"/>
      <w:r>
        <w:t>минут</w:t>
      </w:r>
      <w:proofErr w:type="spellEnd"/>
      <w:r>
        <w:t xml:space="preserve"> </w:t>
      </w:r>
      <w:proofErr w:type="spellStart"/>
      <w:r>
        <w:t>сайын</w:t>
      </w:r>
      <w:proofErr w:type="spellEnd"/>
      <w:r>
        <w:t xml:space="preserve"> </w:t>
      </w:r>
      <w:proofErr w:type="spellStart"/>
      <w:r>
        <w:t>жаңартылады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оқытушы</w:t>
      </w:r>
      <w:proofErr w:type="spellEnd"/>
      <w:r>
        <w:t xml:space="preserve"> </w:t>
      </w:r>
      <w:proofErr w:type="spellStart"/>
      <w:r>
        <w:t>қолмен</w:t>
      </w:r>
      <w:proofErr w:type="spellEnd"/>
      <w:r>
        <w:t xml:space="preserve"> «</w:t>
      </w:r>
      <w:proofErr w:type="spellStart"/>
      <w:r>
        <w:t>Жаңарту</w:t>
      </w:r>
      <w:proofErr w:type="spellEnd"/>
      <w:r>
        <w:t xml:space="preserve">» </w:t>
      </w:r>
      <w:proofErr w:type="spellStart"/>
      <w:r>
        <w:t>батырмасын</w:t>
      </w:r>
      <w:proofErr w:type="spellEnd"/>
      <w:r>
        <w:t xml:space="preserve"> </w:t>
      </w:r>
      <w:proofErr w:type="spellStart"/>
      <w:r>
        <w:t>баса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.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мәліметтер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болғанда</w:t>
      </w:r>
      <w:proofErr w:type="spellEnd"/>
      <w:r>
        <w:t xml:space="preserve"> Toast-</w:t>
      </w:r>
      <w:proofErr w:type="spellStart"/>
      <w:r>
        <w:t>хабарламалар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оқытушыны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өзгергенін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көруге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Мысалы</w:t>
      </w:r>
      <w:proofErr w:type="spellEnd"/>
      <w:r>
        <w:t>: «</w:t>
      </w:r>
      <w:proofErr w:type="spellStart"/>
      <w:r>
        <w:t>Бақтияров</w:t>
      </w:r>
      <w:proofErr w:type="spellEnd"/>
      <w:r>
        <w:t xml:space="preserve"> </w:t>
      </w:r>
      <w:proofErr w:type="spellStart"/>
      <w:r>
        <w:t>Бақытгүл</w:t>
      </w:r>
      <w:proofErr w:type="spellEnd"/>
      <w:r>
        <w:t xml:space="preserve">: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деңгейі</w:t>
      </w:r>
      <w:proofErr w:type="spellEnd"/>
      <w:r>
        <w:t xml:space="preserve"> «</w:t>
      </w:r>
      <w:proofErr w:type="spellStart"/>
      <w:r>
        <w:t>Орта</w:t>
      </w:r>
      <w:proofErr w:type="spellEnd"/>
      <w:r>
        <w:t>»-</w:t>
      </w:r>
      <w:proofErr w:type="spellStart"/>
      <w:r>
        <w:t>дан</w:t>
      </w:r>
      <w:proofErr w:type="spellEnd"/>
      <w:r>
        <w:t xml:space="preserve"> «</w:t>
      </w:r>
      <w:proofErr w:type="spellStart"/>
      <w:r>
        <w:t>Жоғары</w:t>
      </w:r>
      <w:proofErr w:type="spellEnd"/>
      <w:r>
        <w:t>»-</w:t>
      </w:r>
      <w:proofErr w:type="spellStart"/>
      <w:r>
        <w:t>ға</w:t>
      </w:r>
      <w:proofErr w:type="spellEnd"/>
      <w:r>
        <w:t xml:space="preserve"> </w:t>
      </w:r>
      <w:proofErr w:type="spellStart"/>
      <w:r>
        <w:t>өсті</w:t>
      </w:r>
      <w:proofErr w:type="spellEnd"/>
      <w:r>
        <w:t xml:space="preserve">»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хабарламалар</w:t>
      </w:r>
      <w:proofErr w:type="spellEnd"/>
      <w:r>
        <w:t>.</w:t>
      </w:r>
    </w:p>
    <w:p w14:paraId="508325F9" w14:textId="1C04F3D4" w:rsidR="00F518DC" w:rsidRPr="004024C9" w:rsidRDefault="00B6031F">
      <w:pPr>
        <w:keepNext/>
        <w:spacing w:before="280" w:after="140" w:line="240" w:lineRule="auto"/>
        <w:ind w:firstLine="709"/>
        <w:rPr>
          <w:lang w:val="kk-KZ"/>
        </w:rPr>
      </w:pPr>
      <w:r>
        <w:rPr>
          <w:b/>
        </w:rPr>
        <w:t>3.3 Ж</w:t>
      </w:r>
      <w:r w:rsidR="004024C9">
        <w:rPr>
          <w:b/>
          <w:lang w:val="kk-KZ"/>
        </w:rPr>
        <w:t>үйені колледж ортасында</w:t>
      </w:r>
      <w:r>
        <w:rPr>
          <w:b/>
        </w:rPr>
        <w:t xml:space="preserve"> </w:t>
      </w:r>
      <w:r w:rsidR="004024C9">
        <w:rPr>
          <w:b/>
          <w:lang w:val="kk-KZ"/>
        </w:rPr>
        <w:t>сынақтан өткізу нәтижелері</w:t>
      </w:r>
      <w:r>
        <w:rPr>
          <w:b/>
        </w:rPr>
        <w:t xml:space="preserve"> </w:t>
      </w:r>
      <w:r w:rsidR="004024C9">
        <w:rPr>
          <w:b/>
          <w:lang w:val="kk-KZ"/>
        </w:rPr>
        <w:t>және практикалық тиімділігі</w:t>
      </w:r>
    </w:p>
    <w:p w14:paraId="5254ABEE" w14:textId="77777777" w:rsidR="00F518DC" w:rsidRDefault="00F518DC">
      <w:pPr>
        <w:spacing w:after="0" w:line="240" w:lineRule="auto"/>
        <w:jc w:val="both"/>
      </w:pPr>
    </w:p>
    <w:p w14:paraId="1554A793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Әзірленген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модулі</w:t>
      </w:r>
      <w:proofErr w:type="spellEnd"/>
      <w:r>
        <w:t xml:space="preserve">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колледжінде</w:t>
      </w:r>
      <w:proofErr w:type="spellEnd"/>
      <w:r>
        <w:t xml:space="preserve"> </w:t>
      </w:r>
      <w:proofErr w:type="spellStart"/>
      <w:r>
        <w:t>Кайыров</w:t>
      </w:r>
      <w:proofErr w:type="spellEnd"/>
      <w:r>
        <w:t xml:space="preserve"> А. </w:t>
      </w:r>
      <w:proofErr w:type="spellStart"/>
      <w:r>
        <w:t>оқытушысының</w:t>
      </w:r>
      <w:proofErr w:type="spellEnd"/>
      <w:r>
        <w:t xml:space="preserve"> LMS </w:t>
      </w:r>
      <w:proofErr w:type="spellStart"/>
      <w:r>
        <w:t>жүйесімен</w:t>
      </w:r>
      <w:proofErr w:type="spellEnd"/>
      <w:r>
        <w:t xml:space="preserve"> </w:t>
      </w:r>
      <w:proofErr w:type="spellStart"/>
      <w:r>
        <w:t>біріктіріліп</w:t>
      </w:r>
      <w:proofErr w:type="spellEnd"/>
      <w:r>
        <w:t xml:space="preserve">, 2025–2026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жылының</w:t>
      </w:r>
      <w:proofErr w:type="spellEnd"/>
      <w:r>
        <w:t xml:space="preserve"> 2-ші </w:t>
      </w:r>
      <w:proofErr w:type="spellStart"/>
      <w:r>
        <w:t>семестрінде</w:t>
      </w:r>
      <w:proofErr w:type="spellEnd"/>
      <w:r>
        <w:t xml:space="preserve"> </w:t>
      </w:r>
      <w:proofErr w:type="spellStart"/>
      <w:r>
        <w:t>тәжірибелік</w:t>
      </w:r>
      <w:proofErr w:type="spellEnd"/>
      <w:r>
        <w:t xml:space="preserve"> </w:t>
      </w:r>
      <w:proofErr w:type="spellStart"/>
      <w:r>
        <w:t>режимде</w:t>
      </w:r>
      <w:proofErr w:type="spellEnd"/>
      <w:r>
        <w:t xml:space="preserve"> </w:t>
      </w:r>
      <w:proofErr w:type="spellStart"/>
      <w:r>
        <w:t>сыналды</w:t>
      </w:r>
      <w:proofErr w:type="spellEnd"/>
      <w:r>
        <w:t xml:space="preserve">. </w:t>
      </w:r>
      <w:proofErr w:type="spellStart"/>
      <w:r>
        <w:t>Сынақ</w:t>
      </w:r>
      <w:proofErr w:type="spellEnd"/>
      <w:r>
        <w:t xml:space="preserve"> </w:t>
      </w:r>
      <w:proofErr w:type="spellStart"/>
      <w:r>
        <w:t>кезеңінде</w:t>
      </w:r>
      <w:proofErr w:type="spellEnd"/>
      <w:r>
        <w:t xml:space="preserve"> </w:t>
      </w:r>
      <w:proofErr w:type="spellStart"/>
      <w:r>
        <w:t>дашбордқа</w:t>
      </w:r>
      <w:proofErr w:type="spellEnd"/>
      <w:r>
        <w:t xml:space="preserve"> </w:t>
      </w:r>
      <w:proofErr w:type="spellStart"/>
      <w:r>
        <w:t>жүйе</w:t>
      </w:r>
      <w:proofErr w:type="spellEnd"/>
      <w:r>
        <w:t xml:space="preserve"> </w:t>
      </w:r>
      <w:proofErr w:type="spellStart"/>
      <w:r>
        <w:t>авторы</w:t>
      </w:r>
      <w:proofErr w:type="spellEnd"/>
      <w:r>
        <w:t xml:space="preserve"> (</w:t>
      </w:r>
      <w:proofErr w:type="spellStart"/>
      <w:r>
        <w:t>магистрант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Кайыров</w:t>
      </w:r>
      <w:proofErr w:type="spellEnd"/>
      <w:r>
        <w:t xml:space="preserve"> А. </w:t>
      </w:r>
      <w:proofErr w:type="spellStart"/>
      <w:r>
        <w:t>оқытушы</w:t>
      </w:r>
      <w:proofErr w:type="spellEnd"/>
      <w:r>
        <w:t xml:space="preserve"> </w:t>
      </w:r>
      <w:proofErr w:type="spellStart"/>
      <w:r>
        <w:t>тіркелді</w:t>
      </w:r>
      <w:proofErr w:type="spellEnd"/>
      <w:r>
        <w:t xml:space="preserve">; </w:t>
      </w:r>
      <w:proofErr w:type="spellStart"/>
      <w:r>
        <w:t>жүйеде</w:t>
      </w:r>
      <w:proofErr w:type="spellEnd"/>
      <w:r>
        <w:t xml:space="preserve"> 18 </w:t>
      </w:r>
      <w:proofErr w:type="spellStart"/>
      <w:r>
        <w:t>топта</w:t>
      </w:r>
      <w:proofErr w:type="spellEnd"/>
      <w:r>
        <w:t xml:space="preserve"> </w:t>
      </w:r>
      <w:proofErr w:type="spellStart"/>
      <w:r>
        <w:t>тіркелген</w:t>
      </w:r>
      <w:proofErr w:type="spellEnd"/>
      <w:r>
        <w:t xml:space="preserve"> 247 </w:t>
      </w:r>
      <w:proofErr w:type="spellStart"/>
      <w:r>
        <w:t>белсенді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болжамдар</w:t>
      </w:r>
      <w:proofErr w:type="spellEnd"/>
      <w:r>
        <w:t xml:space="preserve"> </w:t>
      </w:r>
      <w:proofErr w:type="spellStart"/>
      <w:r>
        <w:t>жасалды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параграфта</w:t>
      </w:r>
      <w:proofErr w:type="spellEnd"/>
      <w:r>
        <w:t xml:space="preserve"> </w:t>
      </w:r>
      <w:proofErr w:type="spellStart"/>
      <w:r>
        <w:t>сынақ</w:t>
      </w:r>
      <w:proofErr w:type="spellEnd"/>
      <w:r>
        <w:t xml:space="preserve"> </w:t>
      </w:r>
      <w:proofErr w:type="spellStart"/>
      <w:r>
        <w:t>нәтижелері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тиімділігі</w:t>
      </w:r>
      <w:proofErr w:type="spellEnd"/>
      <w:r>
        <w:t xml:space="preserve"> </w:t>
      </w:r>
      <w:proofErr w:type="spellStart"/>
      <w:r>
        <w:t>талданады</w:t>
      </w:r>
      <w:proofErr w:type="spellEnd"/>
      <w:r>
        <w:t>.</w:t>
      </w:r>
    </w:p>
    <w:p w14:paraId="6BAD6B45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Техникалық</w:t>
      </w:r>
      <w:proofErr w:type="spellEnd"/>
      <w:r>
        <w:t xml:space="preserve"> </w:t>
      </w:r>
      <w:proofErr w:type="spellStart"/>
      <w:r>
        <w:t>көрсеткіштер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жүйе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істеді</w:t>
      </w:r>
      <w:proofErr w:type="spellEnd"/>
      <w:r>
        <w:t xml:space="preserve">. </w:t>
      </w:r>
      <w:proofErr w:type="spellStart"/>
      <w:r>
        <w:t>Мониторинг</w:t>
      </w:r>
      <w:proofErr w:type="spellEnd"/>
      <w:r>
        <w:t xml:space="preserve"> </w:t>
      </w:r>
      <w:proofErr w:type="spellStart"/>
      <w:r>
        <w:t>деректері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сервисінің</w:t>
      </w:r>
      <w:proofErr w:type="spellEnd"/>
      <w:r>
        <w:t xml:space="preserve">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 xml:space="preserve"> ≈80 </w:t>
      </w:r>
      <w:proofErr w:type="spellStart"/>
      <w:r>
        <w:t>мс-ты</w:t>
      </w:r>
      <w:proofErr w:type="spellEnd"/>
      <w:r>
        <w:t xml:space="preserve">,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рет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 xml:space="preserve"> </w:t>
      </w:r>
      <w:proofErr w:type="spellStart"/>
      <w:r>
        <w:t>топтық</w:t>
      </w:r>
      <w:proofErr w:type="spellEnd"/>
      <w:r>
        <w:t xml:space="preserve"> </w:t>
      </w:r>
      <w:proofErr w:type="spellStart"/>
      <w:r>
        <w:t>болжам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≈1.5 </w:t>
      </w:r>
      <w:proofErr w:type="spellStart"/>
      <w:r>
        <w:t>секундты</w:t>
      </w:r>
      <w:proofErr w:type="spellEnd"/>
      <w:r>
        <w:t xml:space="preserve"> </w:t>
      </w:r>
      <w:proofErr w:type="spellStart"/>
      <w:r>
        <w:t>құрады</w:t>
      </w:r>
      <w:proofErr w:type="spellEnd"/>
      <w:r>
        <w:t xml:space="preserve">; </w:t>
      </w:r>
      <w:proofErr w:type="spellStart"/>
      <w:r>
        <w:t>кэштеу</w:t>
      </w:r>
      <w:proofErr w:type="spellEnd"/>
      <w:r>
        <w:t xml:space="preserve"> </w:t>
      </w:r>
      <w:proofErr w:type="spellStart"/>
      <w:r>
        <w:t>қосылғаннан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қайталанатын</w:t>
      </w:r>
      <w:proofErr w:type="spellEnd"/>
      <w:r>
        <w:t xml:space="preserve"> </w:t>
      </w:r>
      <w:proofErr w:type="spellStart"/>
      <w:r>
        <w:t>сұраныстар</w:t>
      </w:r>
      <w:proofErr w:type="spellEnd"/>
      <w:r>
        <w:t xml:space="preserve"> ≈50 </w:t>
      </w:r>
      <w:proofErr w:type="spellStart"/>
      <w:r>
        <w:t>мс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орындалды</w:t>
      </w:r>
      <w:proofErr w:type="spellEnd"/>
      <w:r>
        <w:t xml:space="preserve">. </w:t>
      </w:r>
      <w:proofErr w:type="spellStart"/>
      <w:r>
        <w:t>Сынақ</w:t>
      </w:r>
      <w:proofErr w:type="spellEnd"/>
      <w:r>
        <w:t xml:space="preserve"> </w:t>
      </w:r>
      <w:proofErr w:type="spellStart"/>
      <w:r>
        <w:t>кезеңінде</w:t>
      </w:r>
      <w:proofErr w:type="spellEnd"/>
      <w:r>
        <w:t xml:space="preserve">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қолжетімділігі</w:t>
      </w:r>
      <w:proofErr w:type="spellEnd"/>
      <w:r>
        <w:t xml:space="preserve"> (uptime)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тұрғыдан</w:t>
      </w:r>
      <w:proofErr w:type="spellEnd"/>
      <w:r>
        <w:t xml:space="preserve"> 99%-</w:t>
      </w:r>
      <w:proofErr w:type="spellStart"/>
      <w:r>
        <w:t>дан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>.</w:t>
      </w:r>
    </w:p>
    <w:p w14:paraId="76F93118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Модельдің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сапасы</w:t>
      </w:r>
      <w:proofErr w:type="spellEnd"/>
      <w:r>
        <w:t xml:space="preserve"> </w:t>
      </w:r>
      <w:proofErr w:type="spellStart"/>
      <w:r>
        <w:t>сынақ</w:t>
      </w:r>
      <w:proofErr w:type="spellEnd"/>
      <w:r>
        <w:t xml:space="preserve"> </w:t>
      </w:r>
      <w:proofErr w:type="spellStart"/>
      <w:r>
        <w:t>кезеңінде</w:t>
      </w:r>
      <w:proofErr w:type="spellEnd"/>
      <w:r>
        <w:t xml:space="preserve"> </w:t>
      </w:r>
      <w:proofErr w:type="spellStart"/>
      <w:r>
        <w:t>қадағаланды</w:t>
      </w:r>
      <w:proofErr w:type="spellEnd"/>
      <w:r>
        <w:t xml:space="preserve">. 1-ші </w:t>
      </w:r>
      <w:proofErr w:type="spellStart"/>
      <w:r>
        <w:t>семестрдің</w:t>
      </w:r>
      <w:proofErr w:type="spellEnd"/>
      <w:r>
        <w:t xml:space="preserve"> </w:t>
      </w:r>
      <w:proofErr w:type="spellStart"/>
      <w:r>
        <w:t>деректері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оқытылған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2-ші </w:t>
      </w:r>
      <w:proofErr w:type="spellStart"/>
      <w:r>
        <w:t>семестрдің</w:t>
      </w:r>
      <w:proofErr w:type="spellEnd"/>
      <w:r>
        <w:t xml:space="preserve"> </w:t>
      </w:r>
      <w:proofErr w:type="spellStart"/>
      <w:r>
        <w:t>бастапқы</w:t>
      </w:r>
      <w:proofErr w:type="spellEnd"/>
      <w:r>
        <w:t xml:space="preserve"> 6 </w:t>
      </w:r>
      <w:proofErr w:type="spellStart"/>
      <w:r>
        <w:t>аптасында</w:t>
      </w:r>
      <w:proofErr w:type="spellEnd"/>
      <w:r>
        <w:t xml:space="preserve"> </w:t>
      </w:r>
      <w:proofErr w:type="spellStart"/>
      <w:r>
        <w:t>болжам</w:t>
      </w:r>
      <w:proofErr w:type="spellEnd"/>
      <w:r>
        <w:t xml:space="preserve"> </w:t>
      </w:r>
      <w:proofErr w:type="spellStart"/>
      <w:r>
        <w:t>жасады</w:t>
      </w:r>
      <w:proofErr w:type="spellEnd"/>
      <w:r>
        <w:t xml:space="preserve">. </w:t>
      </w:r>
      <w:proofErr w:type="spellStart"/>
      <w:r>
        <w:t>Болжанған</w:t>
      </w:r>
      <w:proofErr w:type="spellEnd"/>
      <w:r>
        <w:t xml:space="preserve"> </w:t>
      </w:r>
      <w:proofErr w:type="spellStart"/>
      <w:r>
        <w:t>тәуекел</w:t>
      </w:r>
      <w:proofErr w:type="spellEnd"/>
      <w:r>
        <w:t xml:space="preserve"> </w:t>
      </w:r>
      <w:proofErr w:type="spellStart"/>
      <w:r>
        <w:t>тобындағы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семестр</w:t>
      </w:r>
      <w:proofErr w:type="spellEnd"/>
      <w:r>
        <w:t xml:space="preserve"> </w:t>
      </w:r>
      <w:proofErr w:type="spellStart"/>
      <w:r>
        <w:t>аяғындағы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үлгерім</w:t>
      </w:r>
      <w:proofErr w:type="spellEnd"/>
      <w:r>
        <w:t xml:space="preserve"> </w:t>
      </w:r>
      <w:proofErr w:type="spellStart"/>
      <w:r>
        <w:t>нәтижелерімен</w:t>
      </w:r>
      <w:proofErr w:type="spellEnd"/>
      <w:r>
        <w:t xml:space="preserve"> </w:t>
      </w:r>
      <w:proofErr w:type="spellStart"/>
      <w:r>
        <w:t>салыстыру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Precision </w:t>
      </w:r>
      <w:proofErr w:type="spellStart"/>
      <w:r>
        <w:t>мәнін</w:t>
      </w:r>
      <w:proofErr w:type="spellEnd"/>
      <w:r>
        <w:t xml:space="preserve"> ≈0.85–0.90 </w:t>
      </w:r>
      <w:proofErr w:type="spellStart"/>
      <w:r>
        <w:t>деңгейінде</w:t>
      </w:r>
      <w:proofErr w:type="spellEnd"/>
      <w:r>
        <w:t xml:space="preserve"> </w:t>
      </w:r>
      <w:proofErr w:type="spellStart"/>
      <w:r>
        <w:t>ұстап</w:t>
      </w:r>
      <w:proofErr w:type="spellEnd"/>
      <w:r>
        <w:t xml:space="preserve"> </w:t>
      </w:r>
      <w:proofErr w:type="spellStart"/>
      <w:r>
        <w:t>тұрғанын</w:t>
      </w:r>
      <w:proofErr w:type="spellEnd"/>
      <w:r>
        <w:t xml:space="preserve"> </w:t>
      </w:r>
      <w:proofErr w:type="spellStart"/>
      <w:r>
        <w:t>көрсетті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оқу-валидациядағы</w:t>
      </w:r>
      <w:proofErr w:type="spellEnd"/>
      <w:r>
        <w:t xml:space="preserve"> </w:t>
      </w:r>
      <w:proofErr w:type="spellStart"/>
      <w:r>
        <w:t>нәтижелерге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келеді</w:t>
      </w:r>
      <w:proofErr w:type="spellEnd"/>
      <w:r>
        <w:t xml:space="preserve">. Recall </w:t>
      </w:r>
      <w:proofErr w:type="spellStart"/>
      <w:r>
        <w:t>көрсеткіші</w:t>
      </w:r>
      <w:proofErr w:type="spellEnd"/>
      <w:r>
        <w:t xml:space="preserve">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ортада</w:t>
      </w:r>
      <w:proofErr w:type="spellEnd"/>
      <w:r>
        <w:t xml:space="preserve"> </w:t>
      </w:r>
      <w:proofErr w:type="spellStart"/>
      <w:r>
        <w:t>тестілеу</w:t>
      </w:r>
      <w:proofErr w:type="spellEnd"/>
      <w:r>
        <w:t xml:space="preserve"> </w:t>
      </w:r>
      <w:proofErr w:type="spellStart"/>
      <w:r>
        <w:t>жиынтығымен</w:t>
      </w:r>
      <w:proofErr w:type="spellEnd"/>
      <w:r>
        <w:t xml:space="preserve"> </w:t>
      </w:r>
      <w:proofErr w:type="spellStart"/>
      <w:r>
        <w:t>салыстырғанда</w:t>
      </w:r>
      <w:proofErr w:type="spellEnd"/>
      <w:r>
        <w:t xml:space="preserve"> </w:t>
      </w:r>
      <w:proofErr w:type="spellStart"/>
      <w:r>
        <w:t>сәл</w:t>
      </w:r>
      <w:proofErr w:type="spellEnd"/>
      <w:r>
        <w:t xml:space="preserve"> </w:t>
      </w:r>
      <w:proofErr w:type="spellStart"/>
      <w:r>
        <w:t>төмендейтіні</w:t>
      </w:r>
      <w:proofErr w:type="spellEnd"/>
      <w:r>
        <w:t xml:space="preserve"> </w:t>
      </w:r>
      <w:proofErr w:type="spellStart"/>
      <w:r>
        <w:t>байқалды</w:t>
      </w:r>
      <w:proofErr w:type="spellEnd"/>
      <w:r>
        <w:t xml:space="preserve"> (≈0.85),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шынайы</w:t>
      </w:r>
      <w:proofErr w:type="spellEnd"/>
      <w:r>
        <w:t xml:space="preserve"> </w:t>
      </w:r>
      <w:proofErr w:type="spellStart"/>
      <w:r>
        <w:t>деректердегі</w:t>
      </w:r>
      <w:proofErr w:type="spellEnd"/>
      <w:r>
        <w:t xml:space="preserve"> </w:t>
      </w:r>
      <w:proofErr w:type="spellStart"/>
      <w:r>
        <w:t>табиғи</w:t>
      </w:r>
      <w:proofErr w:type="spellEnd"/>
      <w:r>
        <w:t xml:space="preserve"> </w:t>
      </w:r>
      <w:proofErr w:type="spellStart"/>
      <w:r>
        <w:t>ауытқулармен</w:t>
      </w:r>
      <w:proofErr w:type="spellEnd"/>
      <w:r>
        <w:t xml:space="preserve"> </w:t>
      </w:r>
      <w:proofErr w:type="spellStart"/>
      <w:r>
        <w:t>түсіндіріледі</w:t>
      </w:r>
      <w:proofErr w:type="spellEnd"/>
      <w:r>
        <w:t>.</w:t>
      </w:r>
    </w:p>
    <w:p w14:paraId="50DD6FD0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тәжірибесі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Кайыров</w:t>
      </w:r>
      <w:proofErr w:type="spellEnd"/>
      <w:r>
        <w:t xml:space="preserve"> А. </w:t>
      </w:r>
      <w:proofErr w:type="spellStart"/>
      <w:r>
        <w:t>оқытушысы</w:t>
      </w:r>
      <w:proofErr w:type="spellEnd"/>
      <w:r>
        <w:t xml:space="preserve"> </w:t>
      </w:r>
      <w:proofErr w:type="spellStart"/>
      <w:r>
        <w:t>дашбордты</w:t>
      </w:r>
      <w:proofErr w:type="spellEnd"/>
      <w:r>
        <w:t xml:space="preserve"> </w:t>
      </w:r>
      <w:proofErr w:type="spellStart"/>
      <w:r>
        <w:t>апта</w:t>
      </w:r>
      <w:proofErr w:type="spellEnd"/>
      <w:r>
        <w:t xml:space="preserve"> </w:t>
      </w:r>
      <w:proofErr w:type="spellStart"/>
      <w:r>
        <w:t>сайын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пайдаланды</w:t>
      </w:r>
      <w:proofErr w:type="spellEnd"/>
      <w:r>
        <w:t xml:space="preserve">;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парақшасы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SHAP-</w:t>
      </w:r>
      <w:proofErr w:type="spellStart"/>
      <w:r>
        <w:t>түсіндіру</w:t>
      </w:r>
      <w:proofErr w:type="spellEnd"/>
      <w:r>
        <w:t xml:space="preserve"> </w:t>
      </w:r>
      <w:proofErr w:type="spellStart"/>
      <w:r>
        <w:t>модулі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жиі</w:t>
      </w:r>
      <w:proofErr w:type="spellEnd"/>
      <w:r>
        <w:t xml:space="preserve"> </w:t>
      </w:r>
      <w:proofErr w:type="spellStart"/>
      <w:r>
        <w:t>сұранысқа</w:t>
      </w:r>
      <w:proofErr w:type="spellEnd"/>
      <w:r>
        <w:t xml:space="preserve"> </w:t>
      </w:r>
      <w:proofErr w:type="spellStart"/>
      <w:r>
        <w:t>ие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. </w:t>
      </w:r>
      <w:proofErr w:type="spellStart"/>
      <w:r>
        <w:t>Сапалық</w:t>
      </w:r>
      <w:proofErr w:type="spellEnd"/>
      <w:r>
        <w:t xml:space="preserve"> </w:t>
      </w:r>
      <w:proofErr w:type="spellStart"/>
      <w:r>
        <w:t>кері</w:t>
      </w:r>
      <w:proofErr w:type="spellEnd"/>
      <w:r>
        <w:t xml:space="preserve"> </w:t>
      </w:r>
      <w:proofErr w:type="spellStart"/>
      <w:r>
        <w:t>байланыс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оқытушы</w:t>
      </w:r>
      <w:proofErr w:type="spellEnd"/>
      <w:r>
        <w:t xml:space="preserve">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көмегімен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тәуекелдегі</w:t>
      </w:r>
      <w:proofErr w:type="spellEnd"/>
      <w:r>
        <w:t xml:space="preserve"> </w:t>
      </w:r>
      <w:proofErr w:type="spellStart"/>
      <w:r>
        <w:t>студентпен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сөйлесу</w:t>
      </w:r>
      <w:proofErr w:type="spellEnd"/>
      <w:r>
        <w:t xml:space="preserve"> </w:t>
      </w:r>
      <w:proofErr w:type="spellStart"/>
      <w:r>
        <w:t>өткізді</w:t>
      </w:r>
      <w:proofErr w:type="spellEnd"/>
      <w:r>
        <w:t xml:space="preserve">, </w:t>
      </w:r>
      <w:proofErr w:type="spellStart"/>
      <w:r>
        <w:t>нәтижесінде</w:t>
      </w:r>
      <w:proofErr w:type="spellEnd"/>
      <w:r>
        <w:t xml:space="preserve">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семестр</w:t>
      </w:r>
      <w:proofErr w:type="spellEnd"/>
      <w:r>
        <w:t xml:space="preserve"> </w:t>
      </w:r>
      <w:proofErr w:type="spellStart"/>
      <w:r>
        <w:t>ортасында</w:t>
      </w:r>
      <w:proofErr w:type="spellEnd"/>
      <w:r>
        <w:t xml:space="preserve"> LMS-</w:t>
      </w:r>
      <w:proofErr w:type="spellStart"/>
      <w:r>
        <w:t>тегі</w:t>
      </w:r>
      <w:proofErr w:type="spellEnd"/>
      <w:r>
        <w:t xml:space="preserve"> </w:t>
      </w:r>
      <w:proofErr w:type="spellStart"/>
      <w:r>
        <w:t>белсенділігі</w:t>
      </w:r>
      <w:proofErr w:type="spellEnd"/>
      <w:r>
        <w:t xml:space="preserve"> </w:t>
      </w:r>
      <w:proofErr w:type="spellStart"/>
      <w:r>
        <w:t>көтерілді</w:t>
      </w:r>
      <w:proofErr w:type="spellEnd"/>
      <w:r>
        <w:t xml:space="preserve">. </w:t>
      </w:r>
      <w:proofErr w:type="spellStart"/>
      <w:r>
        <w:t>Аталған</w:t>
      </w:r>
      <w:proofErr w:type="spellEnd"/>
      <w:r>
        <w:t xml:space="preserve"> </w:t>
      </w:r>
      <w:proofErr w:type="spellStart"/>
      <w:r>
        <w:t>әсерді</w:t>
      </w:r>
      <w:proofErr w:type="spellEnd"/>
      <w:r>
        <w:t xml:space="preserve"> </w:t>
      </w:r>
      <w:proofErr w:type="spellStart"/>
      <w:r>
        <w:t>сандық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салыстырмалы</w:t>
      </w:r>
      <w:proofErr w:type="spellEnd"/>
      <w:r>
        <w:t xml:space="preserve"> (</w:t>
      </w:r>
      <w:proofErr w:type="spellStart"/>
      <w:r>
        <w:t>контрольдік</w:t>
      </w:r>
      <w:proofErr w:type="spellEnd"/>
      <w:r>
        <w:t xml:space="preserve">) </w:t>
      </w:r>
      <w:proofErr w:type="spellStart"/>
      <w:r>
        <w:t>топ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болғандықтан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бағыт</w:t>
      </w:r>
      <w:proofErr w:type="spellEnd"/>
      <w:r>
        <w:t xml:space="preserve">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сынақ</w:t>
      </w:r>
      <w:proofErr w:type="spellEnd"/>
      <w:r>
        <w:t xml:space="preserve"> </w:t>
      </w:r>
      <w:proofErr w:type="spellStart"/>
      <w:r>
        <w:t>кезеңіне</w:t>
      </w:r>
      <w:proofErr w:type="spellEnd"/>
      <w:r>
        <w:t xml:space="preserve"> </w:t>
      </w:r>
      <w:proofErr w:type="spellStart"/>
      <w:r>
        <w:t>жоспарланып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>.</w:t>
      </w:r>
    </w:p>
    <w:p w14:paraId="5A174F69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Жалпы</w:t>
      </w:r>
      <w:proofErr w:type="spellEnd"/>
      <w:r>
        <w:t xml:space="preserve"> </w:t>
      </w:r>
      <w:proofErr w:type="spellStart"/>
      <w:r>
        <w:t>алғанда</w:t>
      </w:r>
      <w:proofErr w:type="spellEnd"/>
      <w:r>
        <w:t xml:space="preserve">, </w:t>
      </w:r>
      <w:proofErr w:type="spellStart"/>
      <w:r>
        <w:t>сынақ</w:t>
      </w:r>
      <w:proofErr w:type="spellEnd"/>
      <w:r>
        <w:t xml:space="preserve"> </w:t>
      </w:r>
      <w:proofErr w:type="spellStart"/>
      <w:r>
        <w:t>кезеңі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пайдалылығын</w:t>
      </w:r>
      <w:proofErr w:type="spellEnd"/>
      <w:r>
        <w:t xml:space="preserve"> </w:t>
      </w:r>
      <w:proofErr w:type="spellStart"/>
      <w:r>
        <w:t>растады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интеграция</w:t>
      </w:r>
      <w:proofErr w:type="spellEnd"/>
      <w:r>
        <w:t xml:space="preserve"> </w:t>
      </w:r>
      <w:proofErr w:type="spellStart"/>
      <w:r>
        <w:t>архитектурасының</w:t>
      </w:r>
      <w:proofErr w:type="spellEnd"/>
      <w:r>
        <w:t xml:space="preserve"> </w:t>
      </w:r>
      <w:proofErr w:type="spellStart"/>
      <w:r>
        <w:t>тұрақтылығын</w:t>
      </w:r>
      <w:proofErr w:type="spellEnd"/>
      <w:r>
        <w:t xml:space="preserve"> </w:t>
      </w:r>
      <w:proofErr w:type="spellStart"/>
      <w:r>
        <w:t>дәлелдеді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, </w:t>
      </w:r>
      <w:proofErr w:type="spellStart"/>
      <w:r>
        <w:t>нәтижелер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оқытушының</w:t>
      </w:r>
      <w:proofErr w:type="spellEnd"/>
      <w:r>
        <w:t xml:space="preserve"> </w:t>
      </w:r>
      <w:proofErr w:type="spellStart"/>
      <w:r>
        <w:t>топтары</w:t>
      </w:r>
      <w:proofErr w:type="spellEnd"/>
      <w:r>
        <w:t xml:space="preserve"> </w:t>
      </w:r>
      <w:proofErr w:type="spellStart"/>
      <w:r>
        <w:t>шегінде</w:t>
      </w:r>
      <w:proofErr w:type="spellEnd"/>
      <w:r>
        <w:t xml:space="preserve"> </w:t>
      </w:r>
      <w:proofErr w:type="spellStart"/>
      <w:r>
        <w:t>алынғандықтан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lastRenderedPageBreak/>
        <w:t>сыртқы</w:t>
      </w:r>
      <w:proofErr w:type="spellEnd"/>
      <w:r>
        <w:t xml:space="preserve"> </w:t>
      </w:r>
      <w:proofErr w:type="spellStart"/>
      <w:r>
        <w:t>валидтігі</w:t>
      </w:r>
      <w:proofErr w:type="spellEnd"/>
      <w:r>
        <w:t xml:space="preserve"> </w:t>
      </w:r>
      <w:proofErr w:type="spellStart"/>
      <w:r>
        <w:t>шектеулі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; </w:t>
      </w:r>
      <w:proofErr w:type="spellStart"/>
      <w:r>
        <w:t>кең</w:t>
      </w:r>
      <w:proofErr w:type="spellEnd"/>
      <w:r>
        <w:t xml:space="preserve"> </w:t>
      </w:r>
      <w:proofErr w:type="spellStart"/>
      <w:r>
        <w:t>ауқымды</w:t>
      </w:r>
      <w:proofErr w:type="spellEnd"/>
      <w:r>
        <w:t xml:space="preserve"> </w:t>
      </w:r>
      <w:proofErr w:type="spellStart"/>
      <w:r>
        <w:t>пилоттық</w:t>
      </w:r>
      <w:proofErr w:type="spellEnd"/>
      <w:r>
        <w:t xml:space="preserve"> </w:t>
      </w:r>
      <w:proofErr w:type="spellStart"/>
      <w:r>
        <w:t>сынақ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колледждің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оқытушылары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басшылығының</w:t>
      </w:r>
      <w:proofErr w:type="spellEnd"/>
      <w:r>
        <w:t xml:space="preserve"> </w:t>
      </w:r>
      <w:proofErr w:type="spellStart"/>
      <w:r>
        <w:t>қатысуымен</w:t>
      </w:r>
      <w:proofErr w:type="spellEnd"/>
      <w:r>
        <w:t xml:space="preserve"> </w:t>
      </w:r>
      <w:proofErr w:type="spellStart"/>
      <w:r>
        <w:t>ресми</w:t>
      </w:r>
      <w:proofErr w:type="spellEnd"/>
      <w:r>
        <w:t xml:space="preserve"> </w:t>
      </w:r>
      <w:proofErr w:type="spellStart"/>
      <w:r>
        <w:t>келісім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>.</w:t>
      </w:r>
    </w:p>
    <w:p w14:paraId="4B4E489C" w14:textId="164FA706" w:rsidR="00F518DC" w:rsidRPr="004024C9" w:rsidRDefault="00B6031F">
      <w:pPr>
        <w:keepNext/>
        <w:spacing w:before="280" w:after="140" w:line="240" w:lineRule="auto"/>
        <w:ind w:firstLine="709"/>
        <w:rPr>
          <w:lang w:val="kk-KZ"/>
        </w:rPr>
      </w:pPr>
      <w:r>
        <w:rPr>
          <w:b/>
        </w:rPr>
        <w:t>3.4 Ж</w:t>
      </w:r>
      <w:r w:rsidR="004024C9">
        <w:rPr>
          <w:b/>
          <w:lang w:val="kk-KZ"/>
        </w:rPr>
        <w:t>үйені одан әрі дамыту</w:t>
      </w:r>
      <w:r>
        <w:rPr>
          <w:b/>
        </w:rPr>
        <w:t xml:space="preserve"> </w:t>
      </w:r>
      <w:r w:rsidR="004024C9">
        <w:rPr>
          <w:b/>
          <w:lang w:val="kk-KZ"/>
        </w:rPr>
        <w:t>бойынша ұсыныстар</w:t>
      </w:r>
      <w:r>
        <w:rPr>
          <w:b/>
        </w:rPr>
        <w:t xml:space="preserve"> </w:t>
      </w:r>
      <w:r w:rsidR="004024C9">
        <w:rPr>
          <w:b/>
          <w:lang w:val="kk-KZ"/>
        </w:rPr>
        <w:t>және шектеулер</w:t>
      </w:r>
    </w:p>
    <w:p w14:paraId="15445DDE" w14:textId="77777777" w:rsidR="00F518DC" w:rsidRDefault="00F518DC">
      <w:pPr>
        <w:spacing w:after="0" w:line="240" w:lineRule="auto"/>
        <w:jc w:val="both"/>
      </w:pPr>
    </w:p>
    <w:p w14:paraId="7AD1D547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Жасалған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тұрғыда</w:t>
      </w:r>
      <w:proofErr w:type="spellEnd"/>
      <w:r>
        <w:t xml:space="preserve"> </w:t>
      </w:r>
      <w:proofErr w:type="spellStart"/>
      <w:r>
        <w:t>пайдалы</w:t>
      </w:r>
      <w:proofErr w:type="spellEnd"/>
      <w:r>
        <w:t xml:space="preserve"> </w:t>
      </w:r>
      <w:proofErr w:type="spellStart"/>
      <w:r>
        <w:t>болғанымен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бірқатар</w:t>
      </w:r>
      <w:proofErr w:type="spellEnd"/>
      <w:r>
        <w:t xml:space="preserve"> </w:t>
      </w:r>
      <w:proofErr w:type="spellStart"/>
      <w:r>
        <w:t>шектеулері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жетілдіру</w:t>
      </w:r>
      <w:proofErr w:type="spellEnd"/>
      <w:r>
        <w:t xml:space="preserve"> </w:t>
      </w:r>
      <w:proofErr w:type="spellStart"/>
      <w:r>
        <w:t>бағыттары</w:t>
      </w:r>
      <w:proofErr w:type="spellEnd"/>
      <w:r>
        <w:t xml:space="preserve"> </w:t>
      </w:r>
      <w:proofErr w:type="spellStart"/>
      <w:r>
        <w:t>бар</w:t>
      </w:r>
      <w:proofErr w:type="spellEnd"/>
      <w:r>
        <w:t xml:space="preserve">.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параграфта</w:t>
      </w:r>
      <w:proofErr w:type="spellEnd"/>
      <w:r>
        <w:t xml:space="preserve">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жүйелі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талқыланады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болашақ</w:t>
      </w:r>
      <w:proofErr w:type="spellEnd"/>
      <w:r>
        <w:t xml:space="preserve"> </w:t>
      </w:r>
      <w:proofErr w:type="spellStart"/>
      <w:r>
        <w:t>зерттеулер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даму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ұсыныстар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>.</w:t>
      </w:r>
    </w:p>
    <w:p w14:paraId="5EEFF782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Бірінші</w:t>
      </w:r>
      <w:proofErr w:type="spellEnd"/>
      <w:r>
        <w:t xml:space="preserve"> </w:t>
      </w:r>
      <w:proofErr w:type="spellStart"/>
      <w:r>
        <w:t>шектеу</w:t>
      </w:r>
      <w:proofErr w:type="spellEnd"/>
      <w:r>
        <w:t xml:space="preserve"> — </w:t>
      </w:r>
      <w:proofErr w:type="spellStart"/>
      <w:r>
        <w:t>деректердің</w:t>
      </w:r>
      <w:proofErr w:type="spellEnd"/>
      <w:r>
        <w:t xml:space="preserve"> </w:t>
      </w:r>
      <w:proofErr w:type="spellStart"/>
      <w:r>
        <w:t>өлшемі</w:t>
      </w:r>
      <w:proofErr w:type="spellEnd"/>
      <w:r>
        <w:t xml:space="preserve">.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оқытушының</w:t>
      </w:r>
      <w:proofErr w:type="spellEnd"/>
      <w:r>
        <w:t xml:space="preserve"> 18 </w:t>
      </w:r>
      <w:proofErr w:type="spellStart"/>
      <w:r>
        <w:t>тобындағы</w:t>
      </w:r>
      <w:proofErr w:type="spellEnd"/>
      <w:r>
        <w:t xml:space="preserve"> 247 </w:t>
      </w:r>
      <w:proofErr w:type="spellStart"/>
      <w:r>
        <w:t>белсенді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деректеріне</w:t>
      </w:r>
      <w:proofErr w:type="spellEnd"/>
      <w:r>
        <w:t xml:space="preserve"> </w:t>
      </w:r>
      <w:proofErr w:type="spellStart"/>
      <w:r>
        <w:t>негізделген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тұрғысынан</w:t>
      </w:r>
      <w:proofErr w:type="spellEnd"/>
      <w:r>
        <w:t xml:space="preserve"> </w:t>
      </w:r>
      <w:proofErr w:type="spellStart"/>
      <w:r>
        <w:t>шағын-орта</w:t>
      </w:r>
      <w:proofErr w:type="spellEnd"/>
      <w:r>
        <w:t xml:space="preserve"> </w:t>
      </w:r>
      <w:proofErr w:type="spellStart"/>
      <w:r>
        <w:t>көлемді</w:t>
      </w:r>
      <w:proofErr w:type="spellEnd"/>
      <w:r>
        <w:t xml:space="preserve"> </w:t>
      </w:r>
      <w:proofErr w:type="spellStart"/>
      <w:r>
        <w:t>жиынтық</w:t>
      </w:r>
      <w:proofErr w:type="spellEnd"/>
      <w:r>
        <w:t xml:space="preserve">. </w:t>
      </w:r>
      <w:proofErr w:type="spellStart"/>
      <w:r>
        <w:t>Терең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әдістерін</w:t>
      </w:r>
      <w:proofErr w:type="spellEnd"/>
      <w:r>
        <w:t xml:space="preserve"> (Transformer, LSTM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т.б</w:t>
      </w:r>
      <w:proofErr w:type="spellEnd"/>
      <w:r>
        <w:t xml:space="preserve">.)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кемінде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мың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себепті</w:t>
      </w:r>
      <w:proofErr w:type="spellEnd"/>
      <w:r>
        <w:t xml:space="preserve"> </w:t>
      </w:r>
      <w:proofErr w:type="spellStart"/>
      <w:r>
        <w:t>ансамбль</w:t>
      </w:r>
      <w:proofErr w:type="spellEnd"/>
      <w:r>
        <w:t xml:space="preserve"> </w:t>
      </w:r>
      <w:proofErr w:type="spellStart"/>
      <w:r>
        <w:t>әдістері</w:t>
      </w:r>
      <w:proofErr w:type="spellEnd"/>
      <w:r>
        <w:t xml:space="preserve"> </w:t>
      </w:r>
      <w:proofErr w:type="spellStart"/>
      <w:r>
        <w:t>таңдалды</w:t>
      </w:r>
      <w:proofErr w:type="spellEnd"/>
      <w:r>
        <w:t xml:space="preserve">,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шағын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жиынтықтарында</w:t>
      </w:r>
      <w:proofErr w:type="spellEnd"/>
      <w:r>
        <w:t xml:space="preserve"> </w:t>
      </w:r>
      <w:proofErr w:type="spellStart"/>
      <w:r>
        <w:t>жақсы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істейді</w:t>
      </w:r>
      <w:proofErr w:type="spellEnd"/>
      <w:r>
        <w:t xml:space="preserve">.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нұсқасы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LMS-</w:t>
      </w:r>
      <w:proofErr w:type="spellStart"/>
      <w:r>
        <w:t>ті</w:t>
      </w:r>
      <w:proofErr w:type="spellEnd"/>
      <w:r>
        <w:t xml:space="preserve"> </w:t>
      </w:r>
      <w:proofErr w:type="spellStart"/>
      <w:r>
        <w:t>колледждің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оқытушыларының</w:t>
      </w:r>
      <w:proofErr w:type="spellEnd"/>
      <w:r>
        <w:t xml:space="preserve"> </w:t>
      </w:r>
      <w:proofErr w:type="spellStart"/>
      <w:r>
        <w:t>топтарына</w:t>
      </w:r>
      <w:proofErr w:type="spellEnd"/>
      <w:r>
        <w:t xml:space="preserve"> </w:t>
      </w:r>
      <w:proofErr w:type="spellStart"/>
      <w:r>
        <w:t>кеңейту</w:t>
      </w:r>
      <w:proofErr w:type="spellEnd"/>
      <w:r>
        <w:t xml:space="preserve">, </w:t>
      </w:r>
      <w:proofErr w:type="spellStart"/>
      <w:r>
        <w:t>кейіннен</w:t>
      </w:r>
      <w:proofErr w:type="spellEnd"/>
      <w:r>
        <w:t xml:space="preserve"> </w:t>
      </w:r>
      <w:proofErr w:type="spellStart"/>
      <w:r>
        <w:t>Қазақстанның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колледждерімен</w:t>
      </w:r>
      <w:proofErr w:type="spellEnd"/>
      <w:r>
        <w:t xml:space="preserve"> </w:t>
      </w:r>
      <w:proofErr w:type="spellStart"/>
      <w:r>
        <w:t>бірлесіп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жиынтығын</w:t>
      </w:r>
      <w:proofErr w:type="spellEnd"/>
      <w:r>
        <w:t xml:space="preserve"> </w:t>
      </w:r>
      <w:proofErr w:type="spellStart"/>
      <w:r>
        <w:t>ұлғайту</w:t>
      </w:r>
      <w:proofErr w:type="spellEnd"/>
      <w:r>
        <w:t xml:space="preserve"> </w:t>
      </w:r>
      <w:proofErr w:type="spellStart"/>
      <w:r>
        <w:t>ұсынылады</w:t>
      </w:r>
      <w:proofErr w:type="spellEnd"/>
      <w:r>
        <w:t>.</w:t>
      </w:r>
    </w:p>
    <w:p w14:paraId="36F713AA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Екінші</w:t>
      </w:r>
      <w:proofErr w:type="spellEnd"/>
      <w:r>
        <w:t xml:space="preserve"> </w:t>
      </w:r>
      <w:proofErr w:type="spellStart"/>
      <w:r>
        <w:t>шектеу</w:t>
      </w:r>
      <w:proofErr w:type="spellEnd"/>
      <w:r>
        <w:t xml:space="preserve"> — </w:t>
      </w:r>
      <w:proofErr w:type="spellStart"/>
      <w:r>
        <w:t>деректердегі</w:t>
      </w:r>
      <w:proofErr w:type="spellEnd"/>
      <w:r>
        <w:t xml:space="preserve"> </w:t>
      </w:r>
      <w:proofErr w:type="spellStart"/>
      <w:r>
        <w:t>біржақтылық</w:t>
      </w:r>
      <w:proofErr w:type="spellEnd"/>
      <w:r>
        <w:t xml:space="preserve"> (bias). Модель </w:t>
      </w:r>
      <w:proofErr w:type="spellStart"/>
      <w:r>
        <w:t>тек</w:t>
      </w:r>
      <w:proofErr w:type="spellEnd"/>
      <w:r>
        <w:t xml:space="preserve">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колледжінің</w:t>
      </w:r>
      <w:proofErr w:type="spellEnd"/>
      <w:r>
        <w:t xml:space="preserve"> </w:t>
      </w:r>
      <w:proofErr w:type="spellStart"/>
      <w:r>
        <w:t>деректерінде</w:t>
      </w:r>
      <w:proofErr w:type="spellEnd"/>
      <w:r>
        <w:t xml:space="preserve"> </w:t>
      </w:r>
      <w:proofErr w:type="spellStart"/>
      <w:r>
        <w:t>оқытылды</w:t>
      </w:r>
      <w:proofErr w:type="spellEnd"/>
      <w:r>
        <w:t xml:space="preserve">,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ортаның</w:t>
      </w:r>
      <w:proofErr w:type="spellEnd"/>
      <w:r>
        <w:t xml:space="preserve"> </w:t>
      </w:r>
      <w:proofErr w:type="spellStart"/>
      <w:r>
        <w:t>ерекшеліктерін</w:t>
      </w:r>
      <w:proofErr w:type="spellEnd"/>
      <w:r>
        <w:t xml:space="preserve"> </w:t>
      </w:r>
      <w:proofErr w:type="spellStart"/>
      <w:r>
        <w:t>бейнелейді</w:t>
      </w:r>
      <w:proofErr w:type="spellEnd"/>
      <w:r>
        <w:t xml:space="preserve">.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колледждерде</w:t>
      </w:r>
      <w:proofErr w:type="spellEnd"/>
      <w:r>
        <w:t xml:space="preserve">, </w:t>
      </w:r>
      <w:proofErr w:type="spellStart"/>
      <w:r>
        <w:t>әсіресе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бағыттарында</w:t>
      </w:r>
      <w:proofErr w:type="spellEnd"/>
      <w:r>
        <w:t xml:space="preserve"> (</w:t>
      </w:r>
      <w:proofErr w:type="spellStart"/>
      <w:r>
        <w:t>гуманитарлық</w:t>
      </w:r>
      <w:proofErr w:type="spellEnd"/>
      <w:r>
        <w:t xml:space="preserve">, </w:t>
      </w:r>
      <w:proofErr w:type="spellStart"/>
      <w:r>
        <w:t>медициналық</w:t>
      </w:r>
      <w:proofErr w:type="spellEnd"/>
      <w:r>
        <w:t xml:space="preserve">)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нашарлау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істеуі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Сондай-ақ</w:t>
      </w:r>
      <w:proofErr w:type="spellEnd"/>
      <w:r>
        <w:t xml:space="preserve">,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колледж</w:t>
      </w:r>
      <w:proofErr w:type="spellEnd"/>
      <w:r>
        <w:t xml:space="preserve"> </w:t>
      </w:r>
      <w:proofErr w:type="spellStart"/>
      <w:r>
        <w:t>студенттерінің</w:t>
      </w:r>
      <w:proofErr w:type="spellEnd"/>
      <w:r>
        <w:t xml:space="preserve"> </w:t>
      </w:r>
      <w:proofErr w:type="spellStart"/>
      <w:r>
        <w:t>белгілі</w:t>
      </w:r>
      <w:proofErr w:type="spellEnd"/>
      <w:r>
        <w:t xml:space="preserve"> </w:t>
      </w:r>
      <w:proofErr w:type="spellStart"/>
      <w:r>
        <w:t>сипаттамаларына</w:t>
      </w:r>
      <w:proofErr w:type="spellEnd"/>
      <w:r>
        <w:t xml:space="preserve"> («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қана</w:t>
      </w:r>
      <w:proofErr w:type="spellEnd"/>
      <w:r>
        <w:t xml:space="preserve"> </w:t>
      </w:r>
      <w:proofErr w:type="spellStart"/>
      <w:r>
        <w:t>жастар</w:t>
      </w:r>
      <w:proofErr w:type="spellEnd"/>
      <w:r>
        <w:t>», «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қана</w:t>
      </w:r>
      <w:proofErr w:type="spellEnd"/>
      <w:r>
        <w:t xml:space="preserve"> </w:t>
      </w:r>
      <w:proofErr w:type="spellStart"/>
      <w:r>
        <w:t>оффлайн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») </w:t>
      </w:r>
      <w:proofErr w:type="spellStart"/>
      <w:r>
        <w:t>негізделген</w:t>
      </w:r>
      <w:proofErr w:type="spellEnd"/>
      <w:r>
        <w:t xml:space="preserve">. </w:t>
      </w:r>
      <w:proofErr w:type="spellStart"/>
      <w:r>
        <w:t>Онлайн</w:t>
      </w:r>
      <w:proofErr w:type="spellEnd"/>
      <w:r>
        <w:t xml:space="preserve"> </w:t>
      </w:r>
      <w:proofErr w:type="spellStart"/>
      <w:r>
        <w:t>форматтағы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беруде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 </w:t>
      </w:r>
      <w:proofErr w:type="spellStart"/>
      <w:r>
        <w:t>басқаша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>.</w:t>
      </w:r>
    </w:p>
    <w:p w14:paraId="3FBA27A4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>
        <w:t>Үшінші</w:t>
      </w:r>
      <w:proofErr w:type="spellEnd"/>
      <w:r>
        <w:t xml:space="preserve"> </w:t>
      </w:r>
      <w:proofErr w:type="spellStart"/>
      <w:r>
        <w:t>шектеу</w:t>
      </w:r>
      <w:proofErr w:type="spellEnd"/>
      <w:r>
        <w:t xml:space="preserve"> — </w:t>
      </w:r>
      <w:proofErr w:type="spellStart"/>
      <w:r>
        <w:t>этикалық</w:t>
      </w:r>
      <w:proofErr w:type="spellEnd"/>
      <w:r>
        <w:t xml:space="preserve"> </w:t>
      </w:r>
      <w:proofErr w:type="spellStart"/>
      <w:r>
        <w:t>аспектілер</w:t>
      </w:r>
      <w:proofErr w:type="spellEnd"/>
      <w:r>
        <w:t xml:space="preserve">. </w:t>
      </w:r>
      <w:proofErr w:type="spellStart"/>
      <w:r w:rsidRPr="002260B5">
        <w:rPr>
          <w:lang w:val="ru-RU"/>
        </w:rPr>
        <w:t>Студенттерді</w:t>
      </w:r>
      <w:proofErr w:type="spellEnd"/>
      <w:r w:rsidRPr="002260B5">
        <w:rPr>
          <w:lang w:val="ru-RU"/>
        </w:rPr>
        <w:t xml:space="preserve"> «</w:t>
      </w:r>
      <w:proofErr w:type="spellStart"/>
      <w:r w:rsidRPr="002260B5">
        <w:rPr>
          <w:lang w:val="ru-RU"/>
        </w:rPr>
        <w:t>тәуекел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тобы</w:t>
      </w:r>
      <w:proofErr w:type="spellEnd"/>
      <w:r w:rsidRPr="002260B5">
        <w:rPr>
          <w:lang w:val="ru-RU"/>
        </w:rPr>
        <w:t xml:space="preserve">» </w:t>
      </w:r>
      <w:proofErr w:type="spellStart"/>
      <w:r w:rsidRPr="002260B5">
        <w:rPr>
          <w:lang w:val="ru-RU"/>
        </w:rPr>
        <w:t>деп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жіктеу</w:t>
      </w:r>
      <w:proofErr w:type="spellEnd"/>
      <w:r w:rsidRPr="002260B5">
        <w:rPr>
          <w:lang w:val="ru-RU"/>
        </w:rPr>
        <w:t xml:space="preserve"> стигматизация </w:t>
      </w:r>
      <w:proofErr w:type="spellStart"/>
      <w:r w:rsidRPr="002260B5">
        <w:rPr>
          <w:lang w:val="ru-RU"/>
        </w:rPr>
        <w:t>қаупі</w:t>
      </w:r>
      <w:proofErr w:type="spellEnd"/>
      <w:r w:rsidRPr="002260B5">
        <w:rPr>
          <w:lang w:val="ru-RU"/>
        </w:rPr>
        <w:t xml:space="preserve"> бар. </w:t>
      </w:r>
      <w:proofErr w:type="spellStart"/>
      <w:r w:rsidRPr="002260B5">
        <w:rPr>
          <w:lang w:val="ru-RU"/>
        </w:rPr>
        <w:t>Оқытушыда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тәуекел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тобындағы</w:t>
      </w:r>
      <w:proofErr w:type="spellEnd"/>
      <w:r w:rsidRPr="002260B5">
        <w:rPr>
          <w:lang w:val="ru-RU"/>
        </w:rPr>
        <w:t xml:space="preserve"> студент </w:t>
      </w:r>
      <w:proofErr w:type="spellStart"/>
      <w:r w:rsidRPr="002260B5">
        <w:rPr>
          <w:lang w:val="ru-RU"/>
        </w:rPr>
        <w:t>туралы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алдын</w:t>
      </w:r>
      <w:proofErr w:type="spellEnd"/>
      <w:r w:rsidRPr="002260B5">
        <w:rPr>
          <w:lang w:val="ru-RU"/>
        </w:rPr>
        <w:t xml:space="preserve"> ала </w:t>
      </w:r>
      <w:proofErr w:type="spellStart"/>
      <w:r w:rsidRPr="002260B5">
        <w:rPr>
          <w:lang w:val="ru-RU"/>
        </w:rPr>
        <w:t>жағымсыз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әсер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қалыптасуы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адал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емес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қарауға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алып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келуі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ықтимал</w:t>
      </w:r>
      <w:proofErr w:type="spellEnd"/>
      <w:r w:rsidRPr="002260B5">
        <w:rPr>
          <w:lang w:val="ru-RU"/>
        </w:rPr>
        <w:t xml:space="preserve">. Осы </w:t>
      </w:r>
      <w:proofErr w:type="spellStart"/>
      <w:r w:rsidRPr="002260B5">
        <w:rPr>
          <w:lang w:val="ru-RU"/>
        </w:rPr>
        <w:t>мәселені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азайту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жүйеде</w:t>
      </w:r>
      <w:proofErr w:type="spellEnd"/>
      <w:r w:rsidRPr="002260B5">
        <w:rPr>
          <w:lang w:val="ru-RU"/>
        </w:rPr>
        <w:t xml:space="preserve"> «модель —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құрал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шешім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ол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сіздің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қолыңызда</w:t>
      </w:r>
      <w:proofErr w:type="spellEnd"/>
      <w:r w:rsidRPr="002260B5">
        <w:rPr>
          <w:lang w:val="ru-RU"/>
        </w:rPr>
        <w:t xml:space="preserve">» </w:t>
      </w:r>
      <w:proofErr w:type="spellStart"/>
      <w:r w:rsidRPr="002260B5">
        <w:rPr>
          <w:lang w:val="ru-RU"/>
        </w:rPr>
        <w:t>деген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хабарламалар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қосылды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Сонымен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бірге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студенттің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өзіне</w:t>
      </w:r>
      <w:proofErr w:type="spellEnd"/>
      <w:r w:rsidRPr="002260B5">
        <w:rPr>
          <w:lang w:val="ru-RU"/>
        </w:rPr>
        <w:t xml:space="preserve"> де </w:t>
      </w:r>
      <w:proofErr w:type="spellStart"/>
      <w:r w:rsidRPr="002260B5">
        <w:rPr>
          <w:lang w:val="ru-RU"/>
        </w:rPr>
        <w:t>өзінің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тәуекел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деңгейін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көре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алатын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ашық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тарифтер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ұсыну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керектігін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ескеру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қажет</w:t>
      </w:r>
      <w:proofErr w:type="spellEnd"/>
      <w:r w:rsidRPr="002260B5">
        <w:rPr>
          <w:lang w:val="ru-RU"/>
        </w:rPr>
        <w:t>.</w:t>
      </w:r>
    </w:p>
    <w:p w14:paraId="638F91F9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Төртінші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шектеу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модельдің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интерпретацияланатындығы</w:t>
      </w:r>
      <w:proofErr w:type="spellEnd"/>
      <w:r w:rsidRPr="002260B5">
        <w:rPr>
          <w:lang w:val="ru-RU"/>
        </w:rPr>
        <w:t xml:space="preserve">. </w:t>
      </w:r>
      <w:r>
        <w:t>SHAP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мәндері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көмектескенімен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олар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орташа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оқытушыға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толық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түсінікті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емес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Мектеп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мұғалімі</w:t>
      </w:r>
      <w:proofErr w:type="spellEnd"/>
      <w:r w:rsidRPr="002260B5">
        <w:rPr>
          <w:lang w:val="ru-RU"/>
        </w:rPr>
        <w:t xml:space="preserve"> «</w:t>
      </w:r>
      <w:r>
        <w:t>Shapley</w:t>
      </w:r>
      <w:r w:rsidRPr="002260B5">
        <w:rPr>
          <w:lang w:val="ru-RU"/>
        </w:rPr>
        <w:t xml:space="preserve"> </w:t>
      </w:r>
      <w:r>
        <w:t>values</w:t>
      </w:r>
      <w:r w:rsidRPr="002260B5">
        <w:rPr>
          <w:lang w:val="ru-RU"/>
        </w:rPr>
        <w:t xml:space="preserve">» </w:t>
      </w:r>
      <w:proofErr w:type="spellStart"/>
      <w:r w:rsidRPr="002260B5">
        <w:rPr>
          <w:lang w:val="ru-RU"/>
        </w:rPr>
        <w:t>деген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ұғымды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білмеуі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ықтимал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Сондықтан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болашақта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түсіндіруі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табиғи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тілге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аудару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жеке</w:t>
      </w:r>
      <w:proofErr w:type="spellEnd"/>
      <w:r w:rsidRPr="002260B5">
        <w:rPr>
          <w:lang w:val="ru-RU"/>
        </w:rPr>
        <w:t xml:space="preserve"> </w:t>
      </w:r>
      <w:r>
        <w:t>NLP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қабаты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қосылуы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Мысалы</w:t>
      </w:r>
      <w:proofErr w:type="spellEnd"/>
      <w:r w:rsidRPr="002260B5">
        <w:rPr>
          <w:lang w:val="ru-RU"/>
        </w:rPr>
        <w:t xml:space="preserve">: «Осы студент </w:t>
      </w:r>
      <w:proofErr w:type="spellStart"/>
      <w:r w:rsidRPr="002260B5">
        <w:rPr>
          <w:lang w:val="ru-RU"/>
        </w:rPr>
        <w:t>тәуекел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тобында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өйткені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соңғы</w:t>
      </w:r>
      <w:proofErr w:type="spellEnd"/>
      <w:r w:rsidRPr="002260B5">
        <w:rPr>
          <w:lang w:val="ru-RU"/>
        </w:rPr>
        <w:t xml:space="preserve"> 14 </w:t>
      </w:r>
      <w:proofErr w:type="spellStart"/>
      <w:r w:rsidRPr="002260B5">
        <w:rPr>
          <w:lang w:val="ru-RU"/>
        </w:rPr>
        <w:t>күндегі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белсенділігі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стандарттан</w:t>
      </w:r>
      <w:proofErr w:type="spellEnd"/>
      <w:r w:rsidRPr="002260B5">
        <w:rPr>
          <w:lang w:val="ru-RU"/>
        </w:rPr>
        <w:t xml:space="preserve"> 3 </w:t>
      </w:r>
      <w:proofErr w:type="spellStart"/>
      <w:r w:rsidRPr="002260B5">
        <w:rPr>
          <w:lang w:val="ru-RU"/>
        </w:rPr>
        <w:t>есе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төмен</w:t>
      </w:r>
      <w:proofErr w:type="spellEnd"/>
      <w:r w:rsidRPr="002260B5">
        <w:rPr>
          <w:lang w:val="ru-RU"/>
        </w:rPr>
        <w:t xml:space="preserve">» </w:t>
      </w:r>
      <w:proofErr w:type="spellStart"/>
      <w:r w:rsidRPr="002260B5">
        <w:rPr>
          <w:lang w:val="ru-RU"/>
        </w:rPr>
        <w:t>деген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түрдегі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түсіндірулер</w:t>
      </w:r>
      <w:proofErr w:type="spellEnd"/>
      <w:r w:rsidRPr="002260B5">
        <w:rPr>
          <w:lang w:val="ru-RU"/>
        </w:rPr>
        <w:t>.</w:t>
      </w:r>
    </w:p>
    <w:p w14:paraId="15DFDDAB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Бесінші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шектеу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жүйенің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нақты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режимінде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істемеуі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Қазіргі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іске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асыруда</w:t>
      </w:r>
      <w:proofErr w:type="spellEnd"/>
      <w:r w:rsidRPr="002260B5">
        <w:rPr>
          <w:lang w:val="ru-RU"/>
        </w:rPr>
        <w:t xml:space="preserve"> модель </w:t>
      </w:r>
      <w:proofErr w:type="spellStart"/>
      <w:r w:rsidRPr="002260B5">
        <w:rPr>
          <w:lang w:val="ru-RU"/>
        </w:rPr>
        <w:t>тәулігіне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рет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жаңартылады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яғни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дашбордтағы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нәтижелер</w:t>
      </w:r>
      <w:proofErr w:type="spellEnd"/>
      <w:r w:rsidRPr="002260B5">
        <w:rPr>
          <w:lang w:val="ru-RU"/>
        </w:rPr>
        <w:t xml:space="preserve"> 24 </w:t>
      </w:r>
      <w:proofErr w:type="spellStart"/>
      <w:r w:rsidRPr="002260B5">
        <w:rPr>
          <w:lang w:val="ru-RU"/>
        </w:rPr>
        <w:t>сағатқа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дейін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ескі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болуы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Нақты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режимі</w:t>
      </w:r>
      <w:proofErr w:type="spellEnd"/>
      <w:r w:rsidRPr="002260B5">
        <w:rPr>
          <w:lang w:val="ru-RU"/>
        </w:rPr>
        <w:t xml:space="preserve"> (</w:t>
      </w:r>
      <w:r>
        <w:t>streaming</w:t>
      </w:r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жүйеге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қатты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өнімділік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талаптарын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қояды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бірақ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ол</w:t>
      </w:r>
      <w:proofErr w:type="spellEnd"/>
      <w:r w:rsidRPr="002260B5">
        <w:rPr>
          <w:lang w:val="ru-RU"/>
        </w:rPr>
        <w:t xml:space="preserve"> да </w:t>
      </w:r>
      <w:proofErr w:type="spellStart"/>
      <w:r w:rsidRPr="002260B5">
        <w:rPr>
          <w:lang w:val="ru-RU"/>
        </w:rPr>
        <w:t>мүмкін</w:t>
      </w:r>
      <w:proofErr w:type="spellEnd"/>
      <w:r w:rsidRPr="002260B5">
        <w:rPr>
          <w:lang w:val="ru-RU"/>
        </w:rPr>
        <w:t xml:space="preserve">. </w:t>
      </w:r>
      <w:r>
        <w:t>Kafka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немесе</w:t>
      </w:r>
      <w:proofErr w:type="spellEnd"/>
      <w:r w:rsidRPr="002260B5">
        <w:rPr>
          <w:lang w:val="ru-RU"/>
        </w:rPr>
        <w:t xml:space="preserve"> </w:t>
      </w:r>
      <w:r>
        <w:t>RabbitMQ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сияқты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хабарлама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брокерлерін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пайдалану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арқылы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ағыны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нақты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уақытта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өңделуі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</w:t>
      </w:r>
      <w:proofErr w:type="spellEnd"/>
      <w:r w:rsidRPr="002260B5">
        <w:rPr>
          <w:lang w:val="ru-RU"/>
        </w:rPr>
        <w:t>.</w:t>
      </w:r>
    </w:p>
    <w:p w14:paraId="4847A54A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lastRenderedPageBreak/>
        <w:t>Алты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шектеу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жүйенің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басқа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беру </w:t>
      </w:r>
      <w:proofErr w:type="spellStart"/>
      <w:r w:rsidRPr="002260B5">
        <w:rPr>
          <w:lang w:val="ru-RU"/>
        </w:rPr>
        <w:t>ұйымдарына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ауысу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мүмкіндігі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Қазіргі</w:t>
      </w:r>
      <w:proofErr w:type="spellEnd"/>
      <w:r w:rsidRPr="002260B5">
        <w:rPr>
          <w:lang w:val="ru-RU"/>
        </w:rPr>
        <w:t xml:space="preserve"> архитектура АПЕК </w:t>
      </w:r>
      <w:r>
        <w:t>LMS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іне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байланған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Басқа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жүйелерімен</w:t>
      </w:r>
      <w:proofErr w:type="spellEnd"/>
      <w:r w:rsidRPr="002260B5">
        <w:rPr>
          <w:lang w:val="ru-RU"/>
        </w:rPr>
        <w:t xml:space="preserve"> (</w:t>
      </w:r>
      <w:r>
        <w:t>Moodle</w:t>
      </w:r>
      <w:r w:rsidRPr="002260B5">
        <w:rPr>
          <w:lang w:val="ru-RU"/>
        </w:rPr>
        <w:t xml:space="preserve">, </w:t>
      </w:r>
      <w:r>
        <w:t>Canvas</w:t>
      </w:r>
      <w:r w:rsidRPr="002260B5">
        <w:rPr>
          <w:lang w:val="ru-RU"/>
        </w:rPr>
        <w:t xml:space="preserve">, </w:t>
      </w:r>
      <w:r>
        <w:t>Google</w:t>
      </w:r>
      <w:r w:rsidRPr="002260B5">
        <w:rPr>
          <w:lang w:val="ru-RU"/>
        </w:rPr>
        <w:t xml:space="preserve"> </w:t>
      </w:r>
      <w:r>
        <w:t>Classroom</w:t>
      </w:r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жұмыс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істеу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қосымша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адаптерлер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жазу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қажет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Болашақта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жүйені</w:t>
      </w:r>
      <w:proofErr w:type="spellEnd"/>
      <w:r w:rsidRPr="002260B5">
        <w:rPr>
          <w:lang w:val="ru-RU"/>
        </w:rPr>
        <w:t xml:space="preserve"> </w:t>
      </w:r>
      <w:r>
        <w:t>SaaS</w:t>
      </w:r>
      <w:r w:rsidRPr="002260B5">
        <w:rPr>
          <w:lang w:val="ru-RU"/>
        </w:rPr>
        <w:t xml:space="preserve"> (</w:t>
      </w:r>
      <w:r>
        <w:t>Software</w:t>
      </w:r>
      <w:r w:rsidRPr="002260B5">
        <w:rPr>
          <w:lang w:val="ru-RU"/>
        </w:rPr>
        <w:t xml:space="preserve"> </w:t>
      </w:r>
      <w:r>
        <w:t>as</w:t>
      </w:r>
      <w:r w:rsidRPr="002260B5">
        <w:rPr>
          <w:lang w:val="ru-RU"/>
        </w:rPr>
        <w:t xml:space="preserve"> </w:t>
      </w:r>
      <w:r>
        <w:t>a</w:t>
      </w:r>
      <w:r w:rsidRPr="002260B5">
        <w:rPr>
          <w:lang w:val="ru-RU"/>
        </w:rPr>
        <w:t xml:space="preserve"> </w:t>
      </w:r>
      <w:r>
        <w:t>Service</w:t>
      </w:r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платформасы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ретінде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қайта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жобалауға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болады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нарықтық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мүмкіндіктерді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ашады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Қазақстанның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орта Азия </w:t>
      </w:r>
      <w:proofErr w:type="spellStart"/>
      <w:r w:rsidRPr="002260B5">
        <w:rPr>
          <w:lang w:val="ru-RU"/>
        </w:rPr>
        <w:t>елдерінің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көптеген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колледждері</w:t>
      </w:r>
      <w:proofErr w:type="spellEnd"/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университеттері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ұқсас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шешімге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мүдделі</w:t>
      </w:r>
      <w:proofErr w:type="spellEnd"/>
      <w:r w:rsidRPr="002260B5">
        <w:rPr>
          <w:lang w:val="ru-RU"/>
        </w:rPr>
        <w:t>.</w:t>
      </w:r>
    </w:p>
    <w:p w14:paraId="7F9CDC40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Болашақ</w:t>
      </w:r>
      <w:proofErr w:type="spellEnd"/>
      <w:r w:rsidRPr="002260B5">
        <w:rPr>
          <w:lang w:val="ru-RU"/>
        </w:rPr>
        <w:t xml:space="preserve"> даму </w:t>
      </w:r>
      <w:proofErr w:type="spellStart"/>
      <w:r w:rsidRPr="002260B5">
        <w:rPr>
          <w:lang w:val="ru-RU"/>
        </w:rPr>
        <w:t>бағыттары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бойынша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ұсыныстар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жасау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Бірінші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бағыт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моделге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жаңа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көздерін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қосу</w:t>
      </w:r>
      <w:proofErr w:type="spellEnd"/>
      <w:r w:rsidRPr="002260B5">
        <w:rPr>
          <w:lang w:val="ru-RU"/>
        </w:rPr>
        <w:t xml:space="preserve">. </w:t>
      </w:r>
      <w:r>
        <w:t>LMS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тен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мәліметтер</w:t>
      </w:r>
      <w:proofErr w:type="spellEnd"/>
      <w:r w:rsidRPr="002260B5">
        <w:rPr>
          <w:lang w:val="ru-RU"/>
        </w:rPr>
        <w:t xml:space="preserve"> (</w:t>
      </w:r>
      <w:proofErr w:type="spellStart"/>
      <w:r w:rsidRPr="002260B5">
        <w:rPr>
          <w:lang w:val="ru-RU"/>
        </w:rPr>
        <w:t>қаржылық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жағдай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отбасы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жағдайы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денсаулық</w:t>
      </w:r>
      <w:proofErr w:type="spellEnd"/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модельдің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дәлдігін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арттыруы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Бірақ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этикалық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мәселелерді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қатты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арттыратындықтан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мұқият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шешім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қабылдау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қажет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Екінші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бағыт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моделді</w:t>
      </w:r>
      <w:proofErr w:type="spellEnd"/>
      <w:r w:rsidRPr="002260B5">
        <w:rPr>
          <w:lang w:val="ru-RU"/>
        </w:rPr>
        <w:t xml:space="preserve"> нейро-сим </w:t>
      </w:r>
      <w:proofErr w:type="spellStart"/>
      <w:r w:rsidRPr="002260B5">
        <w:rPr>
          <w:lang w:val="ru-RU"/>
        </w:rPr>
        <w:t>дерлік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архитектурамен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дамыту</w:t>
      </w:r>
      <w:proofErr w:type="spellEnd"/>
      <w:r w:rsidRPr="002260B5">
        <w:rPr>
          <w:lang w:val="ru-RU"/>
        </w:rPr>
        <w:t xml:space="preserve">. </w:t>
      </w:r>
      <w:r>
        <w:t>Transformer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негізіндегі</w:t>
      </w:r>
      <w:proofErr w:type="spellEnd"/>
      <w:r w:rsidRPr="002260B5">
        <w:rPr>
          <w:lang w:val="ru-RU"/>
        </w:rPr>
        <w:t xml:space="preserve"> модель </w:t>
      </w:r>
      <w:proofErr w:type="spellStart"/>
      <w:r w:rsidRPr="002260B5">
        <w:rPr>
          <w:lang w:val="ru-RU"/>
        </w:rPr>
        <w:t>студенттің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тізбегін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жалғастыру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тапсырмасын</w:t>
      </w:r>
      <w:proofErr w:type="spellEnd"/>
      <w:r w:rsidRPr="002260B5">
        <w:rPr>
          <w:lang w:val="ru-RU"/>
        </w:rPr>
        <w:t xml:space="preserve"> (</w:t>
      </w:r>
      <w:r>
        <w:t>next</w:t>
      </w:r>
      <w:r w:rsidRPr="002260B5">
        <w:rPr>
          <w:lang w:val="ru-RU"/>
        </w:rPr>
        <w:t xml:space="preserve"> </w:t>
      </w:r>
      <w:r>
        <w:t>action</w:t>
      </w:r>
      <w:r w:rsidRPr="002260B5">
        <w:rPr>
          <w:lang w:val="ru-RU"/>
        </w:rPr>
        <w:t xml:space="preserve"> </w:t>
      </w:r>
      <w:r>
        <w:t>prediction</w:t>
      </w:r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шешіп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болжамға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қосымша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көзі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қоса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алады</w:t>
      </w:r>
      <w:proofErr w:type="spellEnd"/>
      <w:r w:rsidRPr="002260B5">
        <w:rPr>
          <w:lang w:val="ru-RU"/>
        </w:rPr>
        <w:t>.</w:t>
      </w:r>
    </w:p>
    <w:p w14:paraId="3FBA7152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Үшінші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бағыт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адаптивті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жүйесімен</w:t>
      </w:r>
      <w:proofErr w:type="spellEnd"/>
      <w:r w:rsidRPr="002260B5">
        <w:rPr>
          <w:lang w:val="ru-RU"/>
        </w:rPr>
        <w:t xml:space="preserve"> интеграция. </w:t>
      </w:r>
      <w:proofErr w:type="spellStart"/>
      <w:r w:rsidRPr="002260B5">
        <w:rPr>
          <w:lang w:val="ru-RU"/>
        </w:rPr>
        <w:t>Қазіргі</w:t>
      </w:r>
      <w:proofErr w:type="spellEnd"/>
      <w:r w:rsidRPr="002260B5">
        <w:rPr>
          <w:lang w:val="ru-RU"/>
        </w:rPr>
        <w:t xml:space="preserve"> модель тек </w:t>
      </w:r>
      <w:proofErr w:type="spellStart"/>
      <w:r w:rsidRPr="002260B5">
        <w:rPr>
          <w:lang w:val="ru-RU"/>
        </w:rPr>
        <w:t>қана</w:t>
      </w:r>
      <w:proofErr w:type="spellEnd"/>
      <w:r w:rsidRPr="002260B5">
        <w:rPr>
          <w:lang w:val="ru-RU"/>
        </w:rPr>
        <w:t xml:space="preserve"> «диагностика» (</w:t>
      </w:r>
      <w:proofErr w:type="spellStart"/>
      <w:r w:rsidRPr="002260B5">
        <w:rPr>
          <w:lang w:val="ru-RU"/>
        </w:rPr>
        <w:t>тәуекелді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анықтау</w:t>
      </w:r>
      <w:proofErr w:type="spellEnd"/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қызметін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атқарады</w:t>
      </w:r>
      <w:proofErr w:type="spellEnd"/>
      <w:r w:rsidRPr="002260B5">
        <w:rPr>
          <w:lang w:val="ru-RU"/>
        </w:rPr>
        <w:t>, ал «</w:t>
      </w:r>
      <w:proofErr w:type="spellStart"/>
      <w:r w:rsidRPr="002260B5">
        <w:rPr>
          <w:lang w:val="ru-RU"/>
        </w:rPr>
        <w:t>емдеу</w:t>
      </w:r>
      <w:proofErr w:type="spellEnd"/>
      <w:r w:rsidRPr="002260B5">
        <w:rPr>
          <w:lang w:val="ru-RU"/>
        </w:rPr>
        <w:t>» (</w:t>
      </w:r>
      <w:proofErr w:type="spellStart"/>
      <w:r w:rsidRPr="002260B5">
        <w:rPr>
          <w:lang w:val="ru-RU"/>
        </w:rPr>
        <w:t>тиісті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траекториясын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жасау</w:t>
      </w:r>
      <w:proofErr w:type="spellEnd"/>
      <w:r w:rsidRPr="002260B5">
        <w:rPr>
          <w:lang w:val="ru-RU"/>
        </w:rPr>
        <w:t xml:space="preserve">) адам </w:t>
      </w:r>
      <w:proofErr w:type="spellStart"/>
      <w:r w:rsidRPr="002260B5">
        <w:rPr>
          <w:lang w:val="ru-RU"/>
        </w:rPr>
        <w:t>қолында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қалады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Келешекте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ұсыныс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жүйесі</w:t>
      </w:r>
      <w:proofErr w:type="spellEnd"/>
      <w:r w:rsidRPr="002260B5">
        <w:rPr>
          <w:lang w:val="ru-RU"/>
        </w:rPr>
        <w:t xml:space="preserve"> (</w:t>
      </w:r>
      <w:r>
        <w:t>recommendation</w:t>
      </w:r>
      <w:r w:rsidRPr="002260B5">
        <w:rPr>
          <w:lang w:val="ru-RU"/>
        </w:rPr>
        <w:t xml:space="preserve"> </w:t>
      </w:r>
      <w:r>
        <w:t>system</w:t>
      </w:r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қосылып</w:t>
      </w:r>
      <w:proofErr w:type="spellEnd"/>
      <w:r w:rsidRPr="002260B5">
        <w:rPr>
          <w:lang w:val="ru-RU"/>
        </w:rPr>
        <w:t xml:space="preserve">, студентке </w:t>
      </w:r>
      <w:proofErr w:type="spellStart"/>
      <w:r w:rsidRPr="002260B5">
        <w:rPr>
          <w:lang w:val="ru-RU"/>
        </w:rPr>
        <w:t>оның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үйрену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стиліне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сәйкес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материалдарын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ұсынуы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</w:t>
      </w:r>
      <w:proofErr w:type="spellEnd"/>
      <w:r w:rsidRPr="002260B5">
        <w:rPr>
          <w:lang w:val="ru-RU"/>
        </w:rPr>
        <w:t>.</w:t>
      </w:r>
    </w:p>
    <w:p w14:paraId="6E9A2A2F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Соңғы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бағыт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жүйенің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психологиялық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аспектін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күшейту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Академиялық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тәуекелдер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психологиялық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себептермен</w:t>
      </w:r>
      <w:proofErr w:type="spellEnd"/>
      <w:r w:rsidRPr="002260B5">
        <w:rPr>
          <w:lang w:val="ru-RU"/>
        </w:rPr>
        <w:t xml:space="preserve"> (стресс, </w:t>
      </w:r>
      <w:proofErr w:type="spellStart"/>
      <w:r w:rsidRPr="002260B5">
        <w:rPr>
          <w:lang w:val="ru-RU"/>
        </w:rPr>
        <w:t>уәждің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төмендеуі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отбасылық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қиындықтар</w:t>
      </w:r>
      <w:proofErr w:type="spellEnd"/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тығыз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байланысты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Колледждің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психологиялық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қолдау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қызметімен</w:t>
      </w:r>
      <w:proofErr w:type="spellEnd"/>
      <w:r w:rsidRPr="002260B5">
        <w:rPr>
          <w:lang w:val="ru-RU"/>
        </w:rPr>
        <w:t xml:space="preserve"> интеграция </w:t>
      </w:r>
      <w:proofErr w:type="spellStart"/>
      <w:r w:rsidRPr="002260B5">
        <w:rPr>
          <w:lang w:val="ru-RU"/>
        </w:rPr>
        <w:t>арқылы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комплексті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қамқорлықты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қамтамасыз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ете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алады</w:t>
      </w:r>
      <w:proofErr w:type="spellEnd"/>
      <w:r w:rsidRPr="002260B5">
        <w:rPr>
          <w:lang w:val="ru-RU"/>
        </w:rPr>
        <w:t>.</w:t>
      </w:r>
    </w:p>
    <w:p w14:paraId="2B512D49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Жүйенің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ауқымын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кеңейту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жоспары</w:t>
      </w:r>
      <w:proofErr w:type="spellEnd"/>
      <w:r w:rsidRPr="002260B5">
        <w:rPr>
          <w:lang w:val="ru-RU"/>
        </w:rPr>
        <w:t xml:space="preserve"> да </w:t>
      </w:r>
      <w:proofErr w:type="spellStart"/>
      <w:r w:rsidRPr="002260B5">
        <w:rPr>
          <w:lang w:val="ru-RU"/>
        </w:rPr>
        <w:t>жасалды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Бірінші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кезеңде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</w:t>
      </w:r>
      <w:proofErr w:type="spellEnd"/>
      <w:r w:rsidRPr="002260B5">
        <w:rPr>
          <w:lang w:val="ru-RU"/>
        </w:rPr>
        <w:t xml:space="preserve"> АПЕК </w:t>
      </w:r>
      <w:proofErr w:type="spellStart"/>
      <w:r w:rsidRPr="002260B5">
        <w:rPr>
          <w:lang w:val="ru-RU"/>
        </w:rPr>
        <w:t>ПетроТехник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колледжінде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штаттық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режимде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іске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қосылады</w:t>
      </w:r>
      <w:proofErr w:type="spellEnd"/>
      <w:r w:rsidRPr="002260B5">
        <w:rPr>
          <w:lang w:val="ru-RU"/>
        </w:rPr>
        <w:t xml:space="preserve"> (2025 </w:t>
      </w:r>
      <w:proofErr w:type="spellStart"/>
      <w:r w:rsidRPr="002260B5">
        <w:rPr>
          <w:lang w:val="ru-RU"/>
        </w:rPr>
        <w:t>жылдың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қыркүйегі</w:t>
      </w:r>
      <w:proofErr w:type="spellEnd"/>
      <w:r w:rsidRPr="002260B5">
        <w:rPr>
          <w:lang w:val="ru-RU"/>
        </w:rPr>
        <w:t xml:space="preserve">). </w:t>
      </w:r>
      <w:proofErr w:type="spellStart"/>
      <w:r w:rsidRPr="002260B5">
        <w:rPr>
          <w:lang w:val="ru-RU"/>
        </w:rPr>
        <w:t>Екінші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кезеңде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басқа</w:t>
      </w:r>
      <w:proofErr w:type="spellEnd"/>
      <w:r w:rsidRPr="002260B5">
        <w:rPr>
          <w:lang w:val="ru-RU"/>
        </w:rPr>
        <w:t xml:space="preserve"> 2–3 </w:t>
      </w:r>
      <w:proofErr w:type="spellStart"/>
      <w:r w:rsidRPr="002260B5">
        <w:rPr>
          <w:lang w:val="ru-RU"/>
        </w:rPr>
        <w:t>серіктес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колледждермен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пилоттық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енгізу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жүргізіледі</w:t>
      </w:r>
      <w:proofErr w:type="spellEnd"/>
      <w:r w:rsidRPr="002260B5">
        <w:rPr>
          <w:lang w:val="ru-RU"/>
        </w:rPr>
        <w:t xml:space="preserve"> (2025 </w:t>
      </w:r>
      <w:proofErr w:type="spellStart"/>
      <w:r w:rsidRPr="002260B5">
        <w:rPr>
          <w:lang w:val="ru-RU"/>
        </w:rPr>
        <w:t>жылдың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желтоқсаны</w:t>
      </w:r>
      <w:proofErr w:type="spellEnd"/>
      <w:r w:rsidRPr="002260B5">
        <w:rPr>
          <w:lang w:val="ru-RU"/>
        </w:rPr>
        <w:t xml:space="preserve"> — 2026 </w:t>
      </w:r>
      <w:proofErr w:type="spellStart"/>
      <w:r w:rsidRPr="002260B5">
        <w:rPr>
          <w:lang w:val="ru-RU"/>
        </w:rPr>
        <w:t>жылдың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маусымы</w:t>
      </w:r>
      <w:proofErr w:type="spellEnd"/>
      <w:r w:rsidRPr="002260B5">
        <w:rPr>
          <w:lang w:val="ru-RU"/>
        </w:rPr>
        <w:t xml:space="preserve">). </w:t>
      </w:r>
      <w:proofErr w:type="spellStart"/>
      <w:r w:rsidRPr="002260B5">
        <w:rPr>
          <w:lang w:val="ru-RU"/>
        </w:rPr>
        <w:t>Үшінші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кезеңде</w:t>
      </w:r>
      <w:proofErr w:type="spellEnd"/>
      <w:r w:rsidRPr="002260B5">
        <w:rPr>
          <w:lang w:val="ru-RU"/>
        </w:rPr>
        <w:t xml:space="preserve"> </w:t>
      </w:r>
      <w:r>
        <w:t>SaaS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платформасы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ретінде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нарыққа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шығару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жоспарланып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отыр</w:t>
      </w:r>
      <w:proofErr w:type="spellEnd"/>
      <w:r w:rsidRPr="002260B5">
        <w:rPr>
          <w:lang w:val="ru-RU"/>
        </w:rPr>
        <w:t xml:space="preserve"> (2026 </w:t>
      </w:r>
      <w:proofErr w:type="spellStart"/>
      <w:r w:rsidRPr="002260B5">
        <w:rPr>
          <w:lang w:val="ru-RU"/>
        </w:rPr>
        <w:t>жылдың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екінші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жартысы</w:t>
      </w:r>
      <w:proofErr w:type="spellEnd"/>
      <w:r w:rsidRPr="002260B5">
        <w:rPr>
          <w:lang w:val="ru-RU"/>
        </w:rPr>
        <w:t xml:space="preserve">). Осы </w:t>
      </w:r>
      <w:proofErr w:type="spellStart"/>
      <w:r w:rsidRPr="002260B5">
        <w:rPr>
          <w:lang w:val="ru-RU"/>
        </w:rPr>
        <w:t>жоспар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іске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асырылса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жүйе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Қазақстандағы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техникалық-кәсіптік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беру </w:t>
      </w:r>
      <w:proofErr w:type="spellStart"/>
      <w:r w:rsidRPr="002260B5">
        <w:rPr>
          <w:lang w:val="ru-RU"/>
        </w:rPr>
        <w:t>жүйесінде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ауқымды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рөл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атқаруы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</w:t>
      </w:r>
      <w:proofErr w:type="spellEnd"/>
      <w:r w:rsidRPr="002260B5">
        <w:rPr>
          <w:lang w:val="ru-RU"/>
        </w:rPr>
        <w:t>.</w:t>
      </w:r>
    </w:p>
    <w:p w14:paraId="644305AF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Жасанды</w:t>
      </w:r>
      <w:proofErr w:type="spellEnd"/>
      <w:r w:rsidRPr="002260B5">
        <w:rPr>
          <w:lang w:val="ru-RU"/>
        </w:rPr>
        <w:t xml:space="preserve"> интеллект </w:t>
      </w:r>
      <w:proofErr w:type="spellStart"/>
      <w:r w:rsidRPr="002260B5">
        <w:rPr>
          <w:lang w:val="ru-RU"/>
        </w:rPr>
        <w:t>саласындағы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соңғы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жетістіктерді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ескере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отырып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болжау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жүйесіне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үлкен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тілдік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модельдерді</w:t>
      </w:r>
      <w:proofErr w:type="spellEnd"/>
      <w:r w:rsidRPr="002260B5">
        <w:rPr>
          <w:lang w:val="ru-RU"/>
        </w:rPr>
        <w:t xml:space="preserve"> (</w:t>
      </w:r>
      <w:r>
        <w:t>LLM</w:t>
      </w:r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біріктіру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перспективалы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болады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Мысалы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оқытушыға</w:t>
      </w:r>
      <w:proofErr w:type="spellEnd"/>
      <w:r w:rsidRPr="002260B5">
        <w:rPr>
          <w:lang w:val="ru-RU"/>
        </w:rPr>
        <w:t xml:space="preserve"> тек </w:t>
      </w:r>
      <w:proofErr w:type="spellStart"/>
      <w:r w:rsidRPr="002260B5">
        <w:rPr>
          <w:lang w:val="ru-RU"/>
        </w:rPr>
        <w:t>қана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сандық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болжамдар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емес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табиғи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тілдегі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ұсыныстарды</w:t>
      </w:r>
      <w:proofErr w:type="spellEnd"/>
      <w:r w:rsidRPr="002260B5">
        <w:rPr>
          <w:lang w:val="ru-RU"/>
        </w:rPr>
        <w:t xml:space="preserve"> беру (например: «Ерлан М. </w:t>
      </w:r>
      <w:proofErr w:type="spellStart"/>
      <w:r w:rsidRPr="002260B5">
        <w:rPr>
          <w:lang w:val="ru-RU"/>
        </w:rPr>
        <w:t>студенті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соңғы</w:t>
      </w:r>
      <w:proofErr w:type="spellEnd"/>
      <w:r w:rsidRPr="002260B5">
        <w:rPr>
          <w:lang w:val="ru-RU"/>
        </w:rPr>
        <w:t xml:space="preserve"> 2 </w:t>
      </w:r>
      <w:proofErr w:type="spellStart"/>
      <w:r w:rsidRPr="002260B5">
        <w:rPr>
          <w:lang w:val="ru-RU"/>
        </w:rPr>
        <w:t>аптада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белсенділігін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күрт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төмендеткен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үйдегі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жағдайы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туралы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сұрап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көрген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жөн</w:t>
      </w:r>
      <w:proofErr w:type="spellEnd"/>
      <w:r w:rsidRPr="002260B5">
        <w:rPr>
          <w:lang w:val="ru-RU"/>
        </w:rPr>
        <w:t xml:space="preserve">»).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тәсілді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іске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асыру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r>
        <w:t>GPT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немесе</w:t>
      </w:r>
      <w:proofErr w:type="spellEnd"/>
      <w:r w:rsidRPr="002260B5">
        <w:rPr>
          <w:lang w:val="ru-RU"/>
        </w:rPr>
        <w:t xml:space="preserve"> </w:t>
      </w:r>
      <w:r>
        <w:t>Claude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сияқты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қазіргі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тілдік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пайдалануға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болады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алайда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жағдайда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құпиялылығы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мәселесін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мұқият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ескеру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қажет</w:t>
      </w:r>
      <w:proofErr w:type="spellEnd"/>
      <w:r w:rsidRPr="002260B5">
        <w:rPr>
          <w:lang w:val="ru-RU"/>
        </w:rPr>
        <w:t>.</w:t>
      </w:r>
    </w:p>
    <w:p w14:paraId="7A3E054E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беру </w:t>
      </w:r>
      <w:proofErr w:type="spellStart"/>
      <w:r w:rsidRPr="002260B5">
        <w:rPr>
          <w:lang w:val="ru-RU"/>
        </w:rPr>
        <w:t>саласында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жасанды</w:t>
      </w:r>
      <w:proofErr w:type="spellEnd"/>
      <w:r w:rsidRPr="002260B5">
        <w:rPr>
          <w:lang w:val="ru-RU"/>
        </w:rPr>
        <w:t xml:space="preserve"> интеллект </w:t>
      </w:r>
      <w:proofErr w:type="spellStart"/>
      <w:r w:rsidRPr="002260B5">
        <w:rPr>
          <w:lang w:val="ru-RU"/>
        </w:rPr>
        <w:t>қолданудың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этикалық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жақтары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қоғамда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талқылануда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Мемлекеттік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тұрғыдан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реттеу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механизмдерінің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құрылуы</w:t>
      </w:r>
      <w:proofErr w:type="spellEnd"/>
      <w:r w:rsidRPr="002260B5">
        <w:rPr>
          <w:lang w:val="ru-RU"/>
        </w:rPr>
        <w:t xml:space="preserve"> да </w:t>
      </w:r>
      <w:proofErr w:type="spellStart"/>
      <w:r w:rsidRPr="002260B5">
        <w:rPr>
          <w:lang w:val="ru-RU"/>
        </w:rPr>
        <w:t>маңызды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Осыған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байланысты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жасалған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ашық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бастапқы</w:t>
      </w:r>
      <w:proofErr w:type="spellEnd"/>
      <w:r w:rsidRPr="002260B5">
        <w:rPr>
          <w:lang w:val="ru-RU"/>
        </w:rPr>
        <w:t xml:space="preserve"> код (</w:t>
      </w:r>
      <w:r>
        <w:t>open</w:t>
      </w:r>
      <w:r w:rsidRPr="002260B5">
        <w:rPr>
          <w:lang w:val="ru-RU"/>
        </w:rPr>
        <w:t xml:space="preserve"> </w:t>
      </w:r>
      <w:r>
        <w:t>source</w:t>
      </w:r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ретінде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жариялануы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жауапты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ғылыми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қоғамдастыққа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әдістеме</w:t>
      </w:r>
      <w:proofErr w:type="spellEnd"/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алгоритмдерді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тексеруге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жетілдіруге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lastRenderedPageBreak/>
        <w:t>береді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Сонымен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бірге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Қазақстандағы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басқа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мекемелеріне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шешімді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тегін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пайдалану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мүмкіндігін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ашады</w:t>
      </w:r>
      <w:proofErr w:type="spellEnd"/>
      <w:r w:rsidRPr="002260B5">
        <w:rPr>
          <w:lang w:val="ru-RU"/>
        </w:rPr>
        <w:t>.</w:t>
      </w:r>
    </w:p>
    <w:p w14:paraId="385E6F68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Жалпы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үшінші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тарауда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модулінің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архитектурасы</w:t>
      </w:r>
      <w:proofErr w:type="spellEnd"/>
      <w:r w:rsidRPr="002260B5">
        <w:rPr>
          <w:lang w:val="ru-RU"/>
        </w:rPr>
        <w:t xml:space="preserve"> мен </w:t>
      </w:r>
      <w:r>
        <w:t>LMS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жүйесіне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интеграциясы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толық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сипатталды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Тәжірибелік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бағалау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нәтижелері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жұмысқа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қабылдануын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дәлелдейді</w:t>
      </w:r>
      <w:proofErr w:type="spellEnd"/>
      <w:r w:rsidRPr="002260B5">
        <w:rPr>
          <w:lang w:val="ru-RU"/>
        </w:rPr>
        <w:t xml:space="preserve">: </w:t>
      </w:r>
      <w:proofErr w:type="spellStart"/>
      <w:r w:rsidRPr="002260B5">
        <w:rPr>
          <w:lang w:val="ru-RU"/>
        </w:rPr>
        <w:t>жүйе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тұрақты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істейді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пайдаланушылар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береді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академиялық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үлгерімге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әсері</w:t>
      </w:r>
      <w:proofErr w:type="spellEnd"/>
      <w:r w:rsidRPr="002260B5">
        <w:rPr>
          <w:lang w:val="ru-RU"/>
        </w:rPr>
        <w:t xml:space="preserve"> бар. </w:t>
      </w:r>
      <w:proofErr w:type="spellStart"/>
      <w:r w:rsidRPr="002260B5">
        <w:rPr>
          <w:lang w:val="ru-RU"/>
        </w:rPr>
        <w:t>Дегенмен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бір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қатар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шектеулер</w:t>
      </w:r>
      <w:proofErr w:type="spellEnd"/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дамыту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бағыттары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анықталды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олар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болашақ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зерттеулер</w:t>
      </w:r>
      <w:proofErr w:type="spellEnd"/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іске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асырулар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жолды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көрсетеді</w:t>
      </w:r>
      <w:proofErr w:type="spellEnd"/>
      <w:r w:rsidRPr="002260B5">
        <w:rPr>
          <w:lang w:val="ru-RU"/>
        </w:rPr>
        <w:t>.</w:t>
      </w:r>
    </w:p>
    <w:p w14:paraId="19E4BC2E" w14:textId="77777777" w:rsidR="00F518DC" w:rsidRPr="002260B5" w:rsidRDefault="00B6031F">
      <w:pPr>
        <w:rPr>
          <w:lang w:val="ru-RU"/>
        </w:rPr>
      </w:pPr>
      <w:r w:rsidRPr="002260B5">
        <w:rPr>
          <w:lang w:val="ru-RU"/>
        </w:rPr>
        <w:br w:type="page"/>
      </w:r>
    </w:p>
    <w:p w14:paraId="7713EA8D" w14:textId="77777777" w:rsidR="00F518DC" w:rsidRPr="002260B5" w:rsidRDefault="00B6031F">
      <w:pPr>
        <w:keepNext/>
        <w:spacing w:after="280" w:line="240" w:lineRule="auto"/>
        <w:jc w:val="center"/>
        <w:rPr>
          <w:lang w:val="ru-RU"/>
        </w:rPr>
      </w:pPr>
      <w:r w:rsidRPr="002260B5">
        <w:rPr>
          <w:b/>
          <w:lang w:val="ru-RU"/>
        </w:rPr>
        <w:lastRenderedPageBreak/>
        <w:t>ҚОРЫТЫНДЫ</w:t>
      </w:r>
    </w:p>
    <w:p w14:paraId="521A2C1E" w14:textId="77777777" w:rsidR="00F518DC" w:rsidRPr="002260B5" w:rsidRDefault="00F518DC">
      <w:pPr>
        <w:spacing w:after="0" w:line="240" w:lineRule="auto"/>
        <w:jc w:val="both"/>
        <w:rPr>
          <w:lang w:val="ru-RU"/>
        </w:rPr>
      </w:pPr>
    </w:p>
    <w:p w14:paraId="511B4F58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Магистрлік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диссертациялық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аясында</w:t>
      </w:r>
      <w:proofErr w:type="spellEnd"/>
      <w:r w:rsidRPr="002260B5">
        <w:rPr>
          <w:lang w:val="ru-RU"/>
        </w:rPr>
        <w:t xml:space="preserve"> АПЕК </w:t>
      </w:r>
      <w:proofErr w:type="spellStart"/>
      <w:r w:rsidRPr="002260B5">
        <w:rPr>
          <w:lang w:val="ru-RU"/>
        </w:rPr>
        <w:t>ПетроТехник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жоғары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колледжінің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жүйесі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пайдаланушы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машиналық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әдістерімен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тапсырмасы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зерттелді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Жұмыстың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басты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мақсаты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нақты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істеп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тұрған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жүйесінен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жиналған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әзірлеу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оны </w:t>
      </w:r>
      <w:proofErr w:type="spellStart"/>
      <w:r w:rsidRPr="002260B5">
        <w:rPr>
          <w:lang w:val="ru-RU"/>
        </w:rPr>
        <w:t>колледжге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интеграциялау</w:t>
      </w:r>
      <w:proofErr w:type="spellEnd"/>
      <w:r w:rsidRPr="002260B5">
        <w:rPr>
          <w:lang w:val="ru-RU"/>
        </w:rPr>
        <w:t xml:space="preserve"> — </w:t>
      </w:r>
      <w:proofErr w:type="spellStart"/>
      <w:r w:rsidRPr="002260B5">
        <w:rPr>
          <w:lang w:val="ru-RU"/>
        </w:rPr>
        <w:t>толық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жүзеге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асырылды</w:t>
      </w:r>
      <w:proofErr w:type="spellEnd"/>
      <w:r w:rsidRPr="002260B5">
        <w:rPr>
          <w:lang w:val="ru-RU"/>
        </w:rPr>
        <w:t>.</w:t>
      </w:r>
    </w:p>
    <w:p w14:paraId="1FBFB1A5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Бірінші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тарауда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пайдаланушы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болжаудың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теориялық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негіздері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жан-жақты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зерделенді</w:t>
      </w:r>
      <w:proofErr w:type="spellEnd"/>
      <w:r w:rsidRPr="002260B5">
        <w:rPr>
          <w:lang w:val="ru-RU"/>
        </w:rPr>
        <w:t xml:space="preserve">. </w:t>
      </w:r>
      <w:r>
        <w:t>Educational</w:t>
      </w:r>
      <w:r w:rsidRPr="002260B5">
        <w:rPr>
          <w:lang w:val="ru-RU"/>
        </w:rPr>
        <w:t xml:space="preserve"> </w:t>
      </w:r>
      <w:r>
        <w:t>Data</w:t>
      </w:r>
      <w:r w:rsidRPr="002260B5">
        <w:rPr>
          <w:lang w:val="ru-RU"/>
        </w:rPr>
        <w:t xml:space="preserve"> </w:t>
      </w:r>
      <w:r>
        <w:t>Mining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r>
        <w:t>Learning</w:t>
      </w:r>
      <w:r w:rsidRPr="002260B5">
        <w:rPr>
          <w:lang w:val="ru-RU"/>
        </w:rPr>
        <w:t xml:space="preserve"> </w:t>
      </w:r>
      <w:r>
        <w:t>Analytics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салаларының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концепциялары</w:t>
      </w:r>
      <w:proofErr w:type="spellEnd"/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зерттеу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бағыттары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қарастырылды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Машиналық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алгоритмдерінің</w:t>
      </w:r>
      <w:proofErr w:type="spellEnd"/>
      <w:r w:rsidRPr="002260B5">
        <w:rPr>
          <w:lang w:val="ru-RU"/>
        </w:rPr>
        <w:t xml:space="preserve"> (</w:t>
      </w:r>
      <w:proofErr w:type="spellStart"/>
      <w:r w:rsidRPr="002260B5">
        <w:rPr>
          <w:lang w:val="ru-RU"/>
        </w:rPr>
        <w:t>логистикалық</w:t>
      </w:r>
      <w:proofErr w:type="spellEnd"/>
      <w:r w:rsidRPr="002260B5">
        <w:rPr>
          <w:lang w:val="ru-RU"/>
        </w:rPr>
        <w:t xml:space="preserve"> регрессия, </w:t>
      </w:r>
      <w:proofErr w:type="spellStart"/>
      <w:r w:rsidRPr="002260B5">
        <w:rPr>
          <w:lang w:val="ru-RU"/>
        </w:rPr>
        <w:t>шешім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ағаштары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кездейсоқ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орман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градиенттік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бустинг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нейрондық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желілер</w:t>
      </w:r>
      <w:proofErr w:type="spellEnd"/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артықшылықтары</w:t>
      </w:r>
      <w:proofErr w:type="spellEnd"/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кемшіліктері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талданды</w:t>
      </w:r>
      <w:proofErr w:type="spellEnd"/>
      <w:r w:rsidRPr="002260B5">
        <w:rPr>
          <w:lang w:val="ru-RU"/>
        </w:rPr>
        <w:t xml:space="preserve">. </w:t>
      </w:r>
      <w:r>
        <w:t>Clickstream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ерекшеліктері</w:t>
      </w:r>
      <w:proofErr w:type="spellEnd"/>
      <w:r w:rsidRPr="002260B5">
        <w:rPr>
          <w:lang w:val="ru-RU"/>
        </w:rPr>
        <w:t xml:space="preserve"> мен </w:t>
      </w:r>
      <w:r>
        <w:t>feature</w:t>
      </w:r>
      <w:r w:rsidRPr="002260B5">
        <w:rPr>
          <w:lang w:val="ru-RU"/>
        </w:rPr>
        <w:t xml:space="preserve"> </w:t>
      </w:r>
      <w:r>
        <w:t>engineering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принциптері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келтірілді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Шетелдік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отандық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әдебиеттерге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шолу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жасалып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болжау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модельдерінің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қолданылуындағы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қазіргі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жетістіктер</w:t>
      </w:r>
      <w:proofErr w:type="spellEnd"/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ашық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мәселелер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анықталды</w:t>
      </w:r>
      <w:proofErr w:type="spellEnd"/>
      <w:r w:rsidRPr="002260B5">
        <w:rPr>
          <w:lang w:val="ru-RU"/>
        </w:rPr>
        <w:t>.</w:t>
      </w:r>
    </w:p>
    <w:p w14:paraId="180ED625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Екінші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тарауда</w:t>
      </w:r>
      <w:proofErr w:type="spellEnd"/>
      <w:r w:rsidRPr="002260B5">
        <w:rPr>
          <w:lang w:val="ru-RU"/>
        </w:rPr>
        <w:t xml:space="preserve"> АПЕК </w:t>
      </w:r>
      <w:proofErr w:type="spellStart"/>
      <w:r w:rsidRPr="002260B5">
        <w:rPr>
          <w:lang w:val="ru-RU"/>
        </w:rPr>
        <w:t>ПетроТехник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колледжінің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Кайыров</w:t>
      </w:r>
      <w:proofErr w:type="spellEnd"/>
      <w:r w:rsidRPr="002260B5">
        <w:rPr>
          <w:lang w:val="ru-RU"/>
        </w:rPr>
        <w:t xml:space="preserve"> А. </w:t>
      </w:r>
      <w:proofErr w:type="spellStart"/>
      <w:r w:rsidRPr="002260B5">
        <w:rPr>
          <w:lang w:val="ru-RU"/>
        </w:rPr>
        <w:t>оқытушысы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әзірлеген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жүйесінің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жасау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процесі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толық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сипатталды</w:t>
      </w:r>
      <w:proofErr w:type="spellEnd"/>
      <w:r w:rsidRPr="002260B5">
        <w:rPr>
          <w:lang w:val="ru-RU"/>
        </w:rPr>
        <w:t xml:space="preserve">. 18 </w:t>
      </w:r>
      <w:proofErr w:type="spellStart"/>
      <w:r w:rsidRPr="002260B5">
        <w:rPr>
          <w:lang w:val="ru-RU"/>
        </w:rPr>
        <w:t>топта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тіркелген</w:t>
      </w:r>
      <w:proofErr w:type="spellEnd"/>
      <w:r w:rsidRPr="002260B5">
        <w:rPr>
          <w:lang w:val="ru-RU"/>
        </w:rPr>
        <w:t xml:space="preserve"> 247 </w:t>
      </w:r>
      <w:proofErr w:type="spellStart"/>
      <w:r w:rsidRPr="002260B5">
        <w:rPr>
          <w:lang w:val="ru-RU"/>
        </w:rPr>
        <w:t>белсенді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негізінде</w:t>
      </w:r>
      <w:proofErr w:type="spellEnd"/>
      <w:r w:rsidRPr="002260B5">
        <w:rPr>
          <w:lang w:val="ru-RU"/>
        </w:rPr>
        <w:t xml:space="preserve"> 22 </w:t>
      </w:r>
      <w:proofErr w:type="spellStart"/>
      <w:r w:rsidRPr="002260B5">
        <w:rPr>
          <w:lang w:val="ru-RU"/>
        </w:rPr>
        <w:t>негізгі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инженерияланды</w:t>
      </w:r>
      <w:proofErr w:type="spellEnd"/>
      <w:r w:rsidRPr="002260B5">
        <w:rPr>
          <w:lang w:val="ru-RU"/>
        </w:rPr>
        <w:t xml:space="preserve">. Бес </w:t>
      </w:r>
      <w:proofErr w:type="spellStart"/>
      <w:r w:rsidRPr="002260B5">
        <w:rPr>
          <w:lang w:val="ru-RU"/>
        </w:rPr>
        <w:t>түрлі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машиналық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алгоритмі</w:t>
      </w:r>
      <w:proofErr w:type="spellEnd"/>
      <w:r w:rsidRPr="002260B5">
        <w:rPr>
          <w:lang w:val="ru-RU"/>
        </w:rPr>
        <w:t xml:space="preserve"> (</w:t>
      </w:r>
      <w:r>
        <w:t>Logistic</w:t>
      </w:r>
      <w:r w:rsidRPr="002260B5">
        <w:rPr>
          <w:lang w:val="ru-RU"/>
        </w:rPr>
        <w:t xml:space="preserve"> </w:t>
      </w:r>
      <w:r>
        <w:t>Regression</w:t>
      </w:r>
      <w:r w:rsidRPr="002260B5">
        <w:rPr>
          <w:lang w:val="ru-RU"/>
        </w:rPr>
        <w:t xml:space="preserve">, </w:t>
      </w:r>
      <w:r>
        <w:t>Random</w:t>
      </w:r>
      <w:r w:rsidRPr="002260B5">
        <w:rPr>
          <w:lang w:val="ru-RU"/>
        </w:rPr>
        <w:t xml:space="preserve"> </w:t>
      </w:r>
      <w:r>
        <w:t>Forest</w:t>
      </w:r>
      <w:r w:rsidRPr="002260B5">
        <w:rPr>
          <w:lang w:val="ru-RU"/>
        </w:rPr>
        <w:t xml:space="preserve">, </w:t>
      </w:r>
      <w:r>
        <w:t>Gradient</w:t>
      </w:r>
      <w:r w:rsidRPr="002260B5">
        <w:rPr>
          <w:lang w:val="ru-RU"/>
        </w:rPr>
        <w:t xml:space="preserve"> </w:t>
      </w:r>
      <w:r>
        <w:t>Boosting</w:t>
      </w:r>
      <w:r w:rsidRPr="002260B5">
        <w:rPr>
          <w:lang w:val="ru-RU"/>
        </w:rPr>
        <w:t xml:space="preserve">, </w:t>
      </w:r>
      <w:proofErr w:type="spellStart"/>
      <w:r>
        <w:t>LightGBM</w:t>
      </w:r>
      <w:proofErr w:type="spellEnd"/>
      <w:r w:rsidRPr="002260B5">
        <w:rPr>
          <w:lang w:val="ru-RU"/>
        </w:rPr>
        <w:t xml:space="preserve">, </w:t>
      </w:r>
      <w:r>
        <w:t>MLP</w:t>
      </w:r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сыналып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салыстырылды</w:t>
      </w:r>
      <w:proofErr w:type="spellEnd"/>
      <w:r w:rsidRPr="002260B5">
        <w:rPr>
          <w:lang w:val="ru-RU"/>
        </w:rPr>
        <w:t xml:space="preserve">. </w:t>
      </w:r>
      <w:proofErr w:type="spellStart"/>
      <w:r>
        <w:t>LightGBM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моделі</w:t>
      </w:r>
      <w:proofErr w:type="spellEnd"/>
      <w:r w:rsidRPr="002260B5">
        <w:rPr>
          <w:lang w:val="ru-RU"/>
        </w:rPr>
        <w:t xml:space="preserve"> </w:t>
      </w:r>
      <w:r>
        <w:t>F</w:t>
      </w:r>
      <w:r w:rsidRPr="002260B5">
        <w:rPr>
          <w:lang w:val="ru-RU"/>
        </w:rPr>
        <w:t>1-</w:t>
      </w:r>
      <w:r>
        <w:t>score</w:t>
      </w:r>
      <w:r w:rsidRPr="002260B5">
        <w:rPr>
          <w:lang w:val="ru-RU"/>
        </w:rPr>
        <w:t xml:space="preserve"> 0.927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r>
        <w:t>ROC</w:t>
      </w:r>
      <w:r w:rsidRPr="002260B5">
        <w:rPr>
          <w:lang w:val="ru-RU"/>
        </w:rPr>
        <w:t>-</w:t>
      </w:r>
      <w:r>
        <w:t>AUC</w:t>
      </w:r>
      <w:r w:rsidRPr="002260B5">
        <w:rPr>
          <w:lang w:val="ru-RU"/>
        </w:rPr>
        <w:t xml:space="preserve"> 0.966 </w:t>
      </w:r>
      <w:proofErr w:type="spellStart"/>
      <w:r w:rsidRPr="002260B5">
        <w:rPr>
          <w:lang w:val="ru-RU"/>
        </w:rPr>
        <w:t>көрсеткіштерімен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жақсы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нәтиже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көрсетті</w:t>
      </w:r>
      <w:proofErr w:type="spellEnd"/>
      <w:r w:rsidRPr="002260B5">
        <w:rPr>
          <w:lang w:val="ru-RU"/>
        </w:rPr>
        <w:t xml:space="preserve">, ал </w:t>
      </w:r>
      <w:r>
        <w:t>ROC</w:t>
      </w:r>
      <w:r w:rsidRPr="002260B5">
        <w:rPr>
          <w:lang w:val="ru-RU"/>
        </w:rPr>
        <w:t>-</w:t>
      </w:r>
      <w:r>
        <w:t>AUC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бойынша</w:t>
      </w:r>
      <w:proofErr w:type="spellEnd"/>
      <w:r w:rsidRPr="002260B5">
        <w:rPr>
          <w:lang w:val="ru-RU"/>
        </w:rPr>
        <w:t xml:space="preserve"> </w:t>
      </w:r>
      <w:r>
        <w:t>Random</w:t>
      </w:r>
      <w:r w:rsidRPr="002260B5">
        <w:rPr>
          <w:lang w:val="ru-RU"/>
        </w:rPr>
        <w:t xml:space="preserve"> </w:t>
      </w:r>
      <w:r>
        <w:t>Forest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сәл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артықшылыққа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ие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болды</w:t>
      </w:r>
      <w:proofErr w:type="spellEnd"/>
      <w:r w:rsidRPr="002260B5">
        <w:rPr>
          <w:lang w:val="ru-RU"/>
        </w:rPr>
        <w:t xml:space="preserve"> (0.978). </w:t>
      </w:r>
      <w:proofErr w:type="spellStart"/>
      <w:r w:rsidRPr="002260B5">
        <w:rPr>
          <w:lang w:val="ru-RU"/>
        </w:rPr>
        <w:t>Ерекшеліктердің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маңыздылығын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талдау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үлгерімі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ықпалды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факторларды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анықтады</w:t>
      </w:r>
      <w:proofErr w:type="spellEnd"/>
      <w:r w:rsidRPr="002260B5">
        <w:rPr>
          <w:lang w:val="ru-RU"/>
        </w:rPr>
        <w:t xml:space="preserve">: </w:t>
      </w:r>
      <w:proofErr w:type="spellStart"/>
      <w:r w:rsidRPr="002260B5">
        <w:rPr>
          <w:lang w:val="ru-RU"/>
        </w:rPr>
        <w:t>оқуға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жұмсалған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үлесі</w:t>
      </w:r>
      <w:proofErr w:type="spellEnd"/>
      <w:r w:rsidRPr="002260B5">
        <w:rPr>
          <w:lang w:val="ru-RU"/>
        </w:rPr>
        <w:t xml:space="preserve"> (</w:t>
      </w:r>
      <w:r>
        <w:t>reading</w:t>
      </w:r>
      <w:r w:rsidRPr="002260B5">
        <w:rPr>
          <w:lang w:val="ru-RU"/>
        </w:rPr>
        <w:t>_</w:t>
      </w:r>
      <w:r>
        <w:t>time</w:t>
      </w:r>
      <w:r w:rsidRPr="002260B5">
        <w:rPr>
          <w:lang w:val="ru-RU"/>
        </w:rPr>
        <w:t>_</w:t>
      </w:r>
      <w:r>
        <w:t>ratio</w:t>
      </w:r>
      <w:r w:rsidRPr="002260B5">
        <w:rPr>
          <w:lang w:val="ru-RU"/>
        </w:rPr>
        <w:t xml:space="preserve">), </w:t>
      </w:r>
      <w:proofErr w:type="spellStart"/>
      <w:r w:rsidRPr="002260B5">
        <w:rPr>
          <w:lang w:val="ru-RU"/>
        </w:rPr>
        <w:t>орташа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тапсырма</w:t>
      </w:r>
      <w:proofErr w:type="spellEnd"/>
      <w:r w:rsidRPr="002260B5">
        <w:rPr>
          <w:lang w:val="ru-RU"/>
        </w:rPr>
        <w:t xml:space="preserve"> балы, </w:t>
      </w:r>
      <w:proofErr w:type="spellStart"/>
      <w:r w:rsidRPr="002260B5">
        <w:rPr>
          <w:lang w:val="ru-RU"/>
        </w:rPr>
        <w:t>орташа</w:t>
      </w:r>
      <w:proofErr w:type="spellEnd"/>
      <w:r w:rsidRPr="002260B5">
        <w:rPr>
          <w:lang w:val="ru-RU"/>
        </w:rPr>
        <w:t xml:space="preserve"> тест балы, </w:t>
      </w:r>
      <w:proofErr w:type="spellStart"/>
      <w:r w:rsidRPr="002260B5">
        <w:rPr>
          <w:lang w:val="ru-RU"/>
        </w:rPr>
        <w:t>тестке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кеткен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бастапқы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үлгерім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деңгейі</w:t>
      </w:r>
      <w:proofErr w:type="spellEnd"/>
      <w:r w:rsidRPr="002260B5">
        <w:rPr>
          <w:lang w:val="ru-RU"/>
        </w:rPr>
        <w:t xml:space="preserve"> (</w:t>
      </w:r>
      <w:r>
        <w:t>baseline</w:t>
      </w:r>
      <w:r w:rsidRPr="002260B5">
        <w:rPr>
          <w:lang w:val="ru-RU"/>
        </w:rPr>
        <w:t>_</w:t>
      </w:r>
      <w:proofErr w:type="spellStart"/>
      <w:r>
        <w:t>gpa</w:t>
      </w:r>
      <w:proofErr w:type="spellEnd"/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сабаққа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қатысу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пайызы</w:t>
      </w:r>
      <w:proofErr w:type="spellEnd"/>
      <w:r w:rsidRPr="002260B5">
        <w:rPr>
          <w:lang w:val="ru-RU"/>
        </w:rPr>
        <w:t>.</w:t>
      </w:r>
    </w:p>
    <w:p w14:paraId="0C39FCB2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Үшінші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тарауда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жасалған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нақты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жүйесіне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интеграциясы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толық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сипатталды</w:t>
      </w:r>
      <w:proofErr w:type="spellEnd"/>
      <w:r w:rsidRPr="002260B5">
        <w:rPr>
          <w:lang w:val="ru-RU"/>
        </w:rPr>
        <w:t xml:space="preserve">. </w:t>
      </w:r>
      <w:proofErr w:type="spellStart"/>
      <w:r>
        <w:t>FastAPI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микросервисі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түріндегі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сервисі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әзірленіп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Кайыров</w:t>
      </w:r>
      <w:proofErr w:type="spellEnd"/>
      <w:r w:rsidRPr="002260B5">
        <w:rPr>
          <w:lang w:val="ru-RU"/>
        </w:rPr>
        <w:t xml:space="preserve"> А. </w:t>
      </w:r>
      <w:proofErr w:type="spellStart"/>
      <w:r w:rsidRPr="002260B5">
        <w:rPr>
          <w:lang w:val="ru-RU"/>
        </w:rPr>
        <w:t>оқытушысы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әзірлеген</w:t>
      </w:r>
      <w:proofErr w:type="spellEnd"/>
      <w:r w:rsidRPr="002260B5">
        <w:rPr>
          <w:lang w:val="ru-RU"/>
        </w:rPr>
        <w:t xml:space="preserve"> </w:t>
      </w:r>
      <w:r>
        <w:t>Django</w:t>
      </w:r>
      <w:r w:rsidRPr="002260B5">
        <w:rPr>
          <w:lang w:val="ru-RU"/>
        </w:rPr>
        <w:t>-</w:t>
      </w:r>
      <w:r>
        <w:t>LMS</w:t>
      </w:r>
      <w:r w:rsidRPr="002260B5">
        <w:rPr>
          <w:lang w:val="ru-RU"/>
        </w:rPr>
        <w:t xml:space="preserve">-пен </w:t>
      </w:r>
      <w:r>
        <w:t>REST</w:t>
      </w:r>
      <w:r w:rsidRPr="002260B5">
        <w:rPr>
          <w:lang w:val="ru-RU"/>
        </w:rPr>
        <w:t xml:space="preserve"> </w:t>
      </w:r>
      <w:r>
        <w:t>API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арқылы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өзара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әрекеттеседі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Аналитикалық</w:t>
      </w:r>
      <w:proofErr w:type="spellEnd"/>
      <w:r w:rsidRPr="002260B5">
        <w:rPr>
          <w:lang w:val="ru-RU"/>
        </w:rPr>
        <w:t xml:space="preserve"> дашборд </w:t>
      </w:r>
      <w:proofErr w:type="spellStart"/>
      <w:r w:rsidRPr="002260B5">
        <w:rPr>
          <w:lang w:val="ru-RU"/>
        </w:rPr>
        <w:t>оқытушыға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тәуекел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тобындағы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көзқараспен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түсінуге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береді</w:t>
      </w:r>
      <w:proofErr w:type="spellEnd"/>
      <w:r w:rsidRPr="002260B5">
        <w:rPr>
          <w:lang w:val="ru-RU"/>
        </w:rPr>
        <w:t xml:space="preserve">; </w:t>
      </w:r>
      <w:r>
        <w:t>SHAP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мәндеріне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негізделген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жеке</w:t>
      </w:r>
      <w:proofErr w:type="spellEnd"/>
      <w:r w:rsidRPr="002260B5">
        <w:rPr>
          <w:lang w:val="ru-RU"/>
        </w:rPr>
        <w:t xml:space="preserve"> студент </w:t>
      </w:r>
      <w:proofErr w:type="spellStart"/>
      <w:r w:rsidRPr="002260B5">
        <w:rPr>
          <w:lang w:val="ru-RU"/>
        </w:rPr>
        <w:t>парақшасы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шешімдерін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түсіндіреді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Жүйе</w:t>
      </w:r>
      <w:proofErr w:type="spellEnd"/>
      <w:r w:rsidRPr="002260B5">
        <w:rPr>
          <w:lang w:val="ru-RU"/>
        </w:rPr>
        <w:t xml:space="preserve"> 2025–2026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жылының</w:t>
      </w:r>
      <w:proofErr w:type="spellEnd"/>
      <w:r w:rsidRPr="002260B5">
        <w:rPr>
          <w:lang w:val="ru-RU"/>
        </w:rPr>
        <w:t xml:space="preserve"> 2-ші </w:t>
      </w:r>
      <w:proofErr w:type="spellStart"/>
      <w:r w:rsidRPr="002260B5">
        <w:rPr>
          <w:lang w:val="ru-RU"/>
        </w:rPr>
        <w:t>семестрінде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тәжірибелік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режимде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сынақтан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өткізілді</w:t>
      </w:r>
      <w:proofErr w:type="spellEnd"/>
      <w:r w:rsidRPr="002260B5">
        <w:rPr>
          <w:lang w:val="ru-RU"/>
        </w:rPr>
        <w:t xml:space="preserve">: модель </w:t>
      </w:r>
      <w:proofErr w:type="spellStart"/>
      <w:r w:rsidRPr="002260B5">
        <w:rPr>
          <w:lang w:val="ru-RU"/>
        </w:rPr>
        <w:t>практикалық</w:t>
      </w:r>
      <w:proofErr w:type="spellEnd"/>
      <w:r w:rsidRPr="002260B5">
        <w:rPr>
          <w:lang w:val="ru-RU"/>
        </w:rPr>
        <w:t xml:space="preserve"> </w:t>
      </w:r>
      <w:r>
        <w:t>Precision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ды</w:t>
      </w:r>
      <w:proofErr w:type="spellEnd"/>
      <w:r w:rsidRPr="002260B5">
        <w:rPr>
          <w:lang w:val="ru-RU"/>
        </w:rPr>
        <w:t xml:space="preserve"> ≈0.85–0.90 </w:t>
      </w:r>
      <w:proofErr w:type="spellStart"/>
      <w:r w:rsidRPr="002260B5">
        <w:rPr>
          <w:lang w:val="ru-RU"/>
        </w:rPr>
        <w:t>деңгейінде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ұстап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тұрды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оқытушы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дашбордты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тұрақты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пайдаланды</w:t>
      </w:r>
      <w:proofErr w:type="spellEnd"/>
      <w:r w:rsidRPr="002260B5">
        <w:rPr>
          <w:lang w:val="ru-RU"/>
        </w:rPr>
        <w:t xml:space="preserve">, ал </w:t>
      </w:r>
      <w:proofErr w:type="spellStart"/>
      <w:r w:rsidRPr="002260B5">
        <w:rPr>
          <w:lang w:val="ru-RU"/>
        </w:rPr>
        <w:t>жекелеген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тәуекелдегі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студенттермен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жүргізілген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олардың</w:t>
      </w:r>
      <w:proofErr w:type="spellEnd"/>
      <w:r w:rsidRPr="002260B5">
        <w:rPr>
          <w:lang w:val="ru-RU"/>
        </w:rPr>
        <w:t xml:space="preserve"> семестр </w:t>
      </w:r>
      <w:proofErr w:type="spellStart"/>
      <w:r w:rsidRPr="002260B5">
        <w:rPr>
          <w:lang w:val="ru-RU"/>
        </w:rPr>
        <w:t>ортасындағы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тегі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белсенділігінің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артуына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әкелді</w:t>
      </w:r>
      <w:proofErr w:type="spellEnd"/>
      <w:r w:rsidRPr="002260B5">
        <w:rPr>
          <w:lang w:val="ru-RU"/>
        </w:rPr>
        <w:t>.</w:t>
      </w:r>
    </w:p>
    <w:p w14:paraId="279FF56F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Жұмыстың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ғылыми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жаңалығы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нақты</w:t>
      </w:r>
      <w:proofErr w:type="spellEnd"/>
      <w:r w:rsidRPr="002260B5">
        <w:rPr>
          <w:lang w:val="ru-RU"/>
        </w:rPr>
        <w:t xml:space="preserve"> колледж </w:t>
      </w:r>
      <w:proofErr w:type="spellStart"/>
      <w:r w:rsidRPr="002260B5">
        <w:rPr>
          <w:lang w:val="ru-RU"/>
        </w:rPr>
        <w:t>деректері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жасалған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кешенді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әдістемесінде</w:t>
      </w:r>
      <w:proofErr w:type="spellEnd"/>
      <w:r w:rsidRPr="002260B5">
        <w:rPr>
          <w:lang w:val="ru-RU"/>
        </w:rPr>
        <w:t xml:space="preserve">, </w:t>
      </w:r>
      <w:r>
        <w:t>LMS</w:t>
      </w:r>
      <w:r w:rsidRPr="002260B5">
        <w:rPr>
          <w:lang w:val="ru-RU"/>
        </w:rPr>
        <w:t xml:space="preserve"> </w:t>
      </w:r>
      <w:r>
        <w:t>clickstream</w:t>
      </w:r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құрылымдық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біріктіретін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гибридті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ерекшеліктер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жиынтығында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шынайы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>-</w:t>
      </w:r>
      <w:proofErr w:type="spellStart"/>
      <w:r w:rsidRPr="002260B5">
        <w:rPr>
          <w:lang w:val="ru-RU"/>
        </w:rPr>
        <w:t>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кіріктіретін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өндірістік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архитектурада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айқын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көрінеді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Практикалық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маңыздылығы</w:t>
      </w:r>
      <w:proofErr w:type="spellEnd"/>
      <w:r w:rsidRPr="002260B5">
        <w:rPr>
          <w:lang w:val="ru-RU"/>
        </w:rPr>
        <w:t xml:space="preserve"> — АПЕК </w:t>
      </w:r>
      <w:proofErr w:type="spellStart"/>
      <w:r w:rsidRPr="002260B5">
        <w:rPr>
          <w:lang w:val="ru-RU"/>
        </w:rPr>
        <w:t>ПетроТехник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колледжінің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Кайыров</w:t>
      </w:r>
      <w:proofErr w:type="spellEnd"/>
      <w:r w:rsidRPr="002260B5">
        <w:rPr>
          <w:lang w:val="ru-RU"/>
        </w:rPr>
        <w:t xml:space="preserve"> А. </w:t>
      </w:r>
      <w:proofErr w:type="spellStart"/>
      <w:r w:rsidRPr="002260B5">
        <w:rPr>
          <w:lang w:val="ru-RU"/>
        </w:rPr>
        <w:t>оқытушысының</w:t>
      </w:r>
      <w:proofErr w:type="spellEnd"/>
      <w:r w:rsidRPr="002260B5">
        <w:rPr>
          <w:lang w:val="ru-RU"/>
        </w:rPr>
        <w:t xml:space="preserve"> </w:t>
      </w:r>
      <w:r>
        <w:lastRenderedPageBreak/>
        <w:t>LMS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жүйесіне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тікелей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кіріктірілген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бірақ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басқа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ұқсас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басқару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жүйелеріне</w:t>
      </w:r>
      <w:proofErr w:type="spellEnd"/>
      <w:r w:rsidRPr="002260B5">
        <w:rPr>
          <w:lang w:val="ru-RU"/>
        </w:rPr>
        <w:t xml:space="preserve"> де </w:t>
      </w:r>
      <w:proofErr w:type="spellStart"/>
      <w:r w:rsidRPr="002260B5">
        <w:rPr>
          <w:lang w:val="ru-RU"/>
        </w:rPr>
        <w:t>бейімделе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алатын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модульдік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шешім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жасалуында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Жүйенің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алғашқы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қолдану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нәтижелері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практикалық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пайдалылығын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дәлелдейді</w:t>
      </w:r>
      <w:proofErr w:type="spellEnd"/>
      <w:r w:rsidRPr="002260B5">
        <w:rPr>
          <w:lang w:val="ru-RU"/>
        </w:rPr>
        <w:t xml:space="preserve">: </w:t>
      </w:r>
      <w:proofErr w:type="spellStart"/>
      <w:r w:rsidRPr="002260B5">
        <w:rPr>
          <w:lang w:val="ru-RU"/>
        </w:rPr>
        <w:t>оқытушы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тәуекелдегі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студенттерді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ерте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кезеңде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анықтап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оларға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бағытталған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педагогикалық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араласу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шараларын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жоспарлай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алатын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болды</w:t>
      </w:r>
      <w:proofErr w:type="spellEnd"/>
      <w:r w:rsidRPr="002260B5">
        <w:rPr>
          <w:lang w:val="ru-RU"/>
        </w:rPr>
        <w:t>.</w:t>
      </w:r>
    </w:p>
    <w:p w14:paraId="3E9762B7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Жұмыстың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барысында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анықталған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шектеулер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болашақ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зерттеулер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бағыттарын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айқындайды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Олардың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ішінде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жиынтығын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басқа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ұйымдарымен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бірлесіп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кеңейту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нейрондық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желілер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арқылы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әрекет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тізбегін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модельдеу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нақты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уақыт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режимінде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істейтін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көшу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жүйені</w:t>
      </w:r>
      <w:proofErr w:type="spellEnd"/>
      <w:r w:rsidRPr="002260B5">
        <w:rPr>
          <w:lang w:val="ru-RU"/>
        </w:rPr>
        <w:t xml:space="preserve"> </w:t>
      </w:r>
      <w:r>
        <w:t>SaaS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платформасы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ретінде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жобалау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бағыттары</w:t>
      </w:r>
      <w:proofErr w:type="spellEnd"/>
      <w:r w:rsidRPr="002260B5">
        <w:rPr>
          <w:lang w:val="ru-RU"/>
        </w:rPr>
        <w:t xml:space="preserve"> бар. </w:t>
      </w:r>
      <w:proofErr w:type="spellStart"/>
      <w:r w:rsidRPr="002260B5">
        <w:rPr>
          <w:lang w:val="ru-RU"/>
        </w:rPr>
        <w:t>Сонымен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қатар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оқыту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ұсыныс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жүйелерімен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және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психологиялық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қолдау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қызметімен</w:t>
      </w:r>
      <w:proofErr w:type="spellEnd"/>
      <w:r w:rsidRPr="002260B5">
        <w:rPr>
          <w:lang w:val="ru-RU"/>
        </w:rPr>
        <w:t xml:space="preserve"> интеграция </w:t>
      </w:r>
      <w:proofErr w:type="spellStart"/>
      <w:r w:rsidRPr="002260B5">
        <w:rPr>
          <w:lang w:val="ru-RU"/>
        </w:rPr>
        <w:t>арқылы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кешенді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қолдау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жүйесін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құруға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мүмкіндік</w:t>
      </w:r>
      <w:proofErr w:type="spellEnd"/>
      <w:r w:rsidRPr="002260B5">
        <w:rPr>
          <w:lang w:val="ru-RU"/>
        </w:rPr>
        <w:t xml:space="preserve"> бар.</w:t>
      </w:r>
    </w:p>
    <w:p w14:paraId="50B2D395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Қорытындылай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келе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зерттеу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жұмысы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беру </w:t>
      </w:r>
      <w:proofErr w:type="spellStart"/>
      <w:r w:rsidRPr="002260B5">
        <w:rPr>
          <w:lang w:val="ru-RU"/>
        </w:rPr>
        <w:t>саласындағы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машиналық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практикалық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пайдалану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мүмкіндігін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нақты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мысал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арқылы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дәлелдеді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Әзірленген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әдістеме</w:t>
      </w:r>
      <w:proofErr w:type="spellEnd"/>
      <w:r w:rsidRPr="002260B5">
        <w:rPr>
          <w:lang w:val="ru-RU"/>
        </w:rPr>
        <w:t xml:space="preserve"> мен </w:t>
      </w:r>
      <w:proofErr w:type="spellStart"/>
      <w:r w:rsidRPr="002260B5">
        <w:rPr>
          <w:lang w:val="ru-RU"/>
        </w:rPr>
        <w:t>бағдарламалық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жасақтама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колледждің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беру </w:t>
      </w:r>
      <w:proofErr w:type="spellStart"/>
      <w:r w:rsidRPr="002260B5">
        <w:rPr>
          <w:lang w:val="ru-RU"/>
        </w:rPr>
        <w:t>сапасын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арттыруға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нақты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үлес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қосты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Жұмыс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нәтижелері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Қазақстанның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басқа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техникалық-кәсіптік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орындарында</w:t>
      </w:r>
      <w:proofErr w:type="spellEnd"/>
      <w:r w:rsidRPr="002260B5">
        <w:rPr>
          <w:lang w:val="ru-RU"/>
        </w:rPr>
        <w:t xml:space="preserve"> да </w:t>
      </w:r>
      <w:proofErr w:type="spellStart"/>
      <w:r w:rsidRPr="002260B5">
        <w:rPr>
          <w:lang w:val="ru-RU"/>
        </w:rPr>
        <w:t>қолданылуы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мүмкін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ол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цифрлық</w:t>
      </w:r>
      <w:proofErr w:type="spellEnd"/>
      <w:r w:rsidRPr="002260B5">
        <w:rPr>
          <w:lang w:val="ru-RU"/>
        </w:rPr>
        <w:t xml:space="preserve"> трансформация </w:t>
      </w:r>
      <w:proofErr w:type="spellStart"/>
      <w:r w:rsidRPr="002260B5">
        <w:rPr>
          <w:lang w:val="ru-RU"/>
        </w:rPr>
        <w:t>бойынша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мемлекеттік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бағдарламалардың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мақсаттарымен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сәйкес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келеді</w:t>
      </w:r>
      <w:proofErr w:type="spellEnd"/>
      <w:r w:rsidRPr="002260B5">
        <w:rPr>
          <w:lang w:val="ru-RU"/>
        </w:rPr>
        <w:t>.</w:t>
      </w:r>
    </w:p>
    <w:p w14:paraId="776BD171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Диссертациялық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нәтижесінде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алынған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негізгі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жетістіктерді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нақтылай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отырып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келесі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тұжырымдарды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жасауға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болады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Біріншіден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машиналық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әдістері</w:t>
      </w:r>
      <w:proofErr w:type="spellEnd"/>
      <w:r w:rsidRPr="002260B5">
        <w:rPr>
          <w:lang w:val="ru-RU"/>
        </w:rPr>
        <w:t xml:space="preserve"> (</w:t>
      </w:r>
      <w:proofErr w:type="spellStart"/>
      <w:r w:rsidRPr="002260B5">
        <w:rPr>
          <w:lang w:val="ru-RU"/>
        </w:rPr>
        <w:t>әсіресе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ансамбльдік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алгоритмдер</w:t>
      </w:r>
      <w:proofErr w:type="spellEnd"/>
      <w:r w:rsidRPr="002260B5">
        <w:rPr>
          <w:lang w:val="ru-RU"/>
        </w:rPr>
        <w:t xml:space="preserve"> — </w:t>
      </w:r>
      <w:r>
        <w:t>Random</w:t>
      </w:r>
      <w:r w:rsidRPr="002260B5">
        <w:rPr>
          <w:lang w:val="ru-RU"/>
        </w:rPr>
        <w:t xml:space="preserve"> </w:t>
      </w:r>
      <w:r>
        <w:t>Forest</w:t>
      </w:r>
      <w:r w:rsidRPr="002260B5">
        <w:rPr>
          <w:lang w:val="ru-RU"/>
        </w:rPr>
        <w:t xml:space="preserve">, </w:t>
      </w:r>
      <w:proofErr w:type="spellStart"/>
      <w:r>
        <w:t>XGBoost</w:t>
      </w:r>
      <w:proofErr w:type="spellEnd"/>
      <w:r w:rsidRPr="002260B5">
        <w:rPr>
          <w:lang w:val="ru-RU"/>
        </w:rPr>
        <w:t xml:space="preserve">, </w:t>
      </w:r>
      <w:proofErr w:type="spellStart"/>
      <w:r>
        <w:t>LightGBM</w:t>
      </w:r>
      <w:proofErr w:type="spellEnd"/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нақты</w:t>
      </w:r>
      <w:proofErr w:type="spellEnd"/>
      <w:r w:rsidRPr="002260B5">
        <w:rPr>
          <w:lang w:val="ru-RU"/>
        </w:rPr>
        <w:t xml:space="preserve"> колледж </w:t>
      </w:r>
      <w:proofErr w:type="spellStart"/>
      <w:r w:rsidRPr="002260B5">
        <w:rPr>
          <w:lang w:val="ru-RU"/>
        </w:rPr>
        <w:t>деректерінде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жоғары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сапалы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болжам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жасауға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қабілетті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нәтиже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гипотезаның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дұрыстығын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растайды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Екіншіден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модельдің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іске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асыру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контекстіне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интеграциясы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педагогикалық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пайдалылығының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шарты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болып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табылады</w:t>
      </w:r>
      <w:proofErr w:type="spellEnd"/>
      <w:r w:rsidRPr="002260B5">
        <w:rPr>
          <w:lang w:val="ru-RU"/>
        </w:rPr>
        <w:t xml:space="preserve">; </w:t>
      </w:r>
      <w:proofErr w:type="spellStart"/>
      <w:r w:rsidRPr="002260B5">
        <w:rPr>
          <w:lang w:val="ru-RU"/>
        </w:rPr>
        <w:t>оқшауланған</w:t>
      </w:r>
      <w:proofErr w:type="spellEnd"/>
      <w:r w:rsidRPr="002260B5">
        <w:rPr>
          <w:lang w:val="ru-RU"/>
        </w:rPr>
        <w:t xml:space="preserve"> алгоритм </w:t>
      </w:r>
      <w:proofErr w:type="spellStart"/>
      <w:r w:rsidRPr="002260B5">
        <w:rPr>
          <w:lang w:val="ru-RU"/>
        </w:rPr>
        <w:t>зерттеушілік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қана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жағынан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қызықты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бірақ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нақты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беруге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әсері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шектеулі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болады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Үшіншіден</w:t>
      </w:r>
      <w:proofErr w:type="spellEnd"/>
      <w:r w:rsidRPr="002260B5">
        <w:rPr>
          <w:lang w:val="ru-RU"/>
        </w:rPr>
        <w:t xml:space="preserve">, </w:t>
      </w:r>
      <w:proofErr w:type="spellStart"/>
      <w:r w:rsidRPr="002260B5">
        <w:rPr>
          <w:lang w:val="ru-RU"/>
        </w:rPr>
        <w:t>моделдің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түсіндіріледілігі</w:t>
      </w:r>
      <w:proofErr w:type="spellEnd"/>
      <w:r w:rsidRPr="002260B5">
        <w:rPr>
          <w:lang w:val="ru-RU"/>
        </w:rPr>
        <w:t xml:space="preserve"> (</w:t>
      </w:r>
      <w:r>
        <w:t>SHAP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мәндері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арқылы</w:t>
      </w:r>
      <w:proofErr w:type="spellEnd"/>
      <w:r w:rsidRPr="002260B5">
        <w:rPr>
          <w:lang w:val="ru-RU"/>
        </w:rPr>
        <w:t xml:space="preserve">) </w:t>
      </w:r>
      <w:proofErr w:type="spellStart"/>
      <w:r w:rsidRPr="002260B5">
        <w:rPr>
          <w:lang w:val="ru-RU"/>
        </w:rPr>
        <w:t>жүйенің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оқытушылар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арасында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қабылдануы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үшін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шешуші</w:t>
      </w:r>
      <w:proofErr w:type="spellEnd"/>
      <w:r w:rsidRPr="002260B5">
        <w:rPr>
          <w:lang w:val="ru-RU"/>
        </w:rPr>
        <w:t xml:space="preserve"> фактор.</w:t>
      </w:r>
    </w:p>
    <w:p w14:paraId="7E4EE5D7" w14:textId="77777777" w:rsidR="00F518DC" w:rsidRPr="002260B5" w:rsidRDefault="00B6031F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2260B5">
        <w:rPr>
          <w:lang w:val="ru-RU"/>
        </w:rPr>
        <w:t>Жүргізілген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зерттеудің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практикалық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ұсынымдары</w:t>
      </w:r>
      <w:proofErr w:type="spellEnd"/>
      <w:r w:rsidRPr="002260B5">
        <w:rPr>
          <w:lang w:val="ru-RU"/>
        </w:rPr>
        <w:t xml:space="preserve">: 1) </w:t>
      </w:r>
      <w:proofErr w:type="spellStart"/>
      <w:r w:rsidRPr="002260B5">
        <w:rPr>
          <w:lang w:val="ru-RU"/>
        </w:rPr>
        <w:t>колледждерге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өз</w:t>
      </w:r>
      <w:proofErr w:type="spellEnd"/>
      <w:r w:rsidRPr="002260B5">
        <w:rPr>
          <w:lang w:val="ru-RU"/>
        </w:rPr>
        <w:t xml:space="preserve"> </w:t>
      </w:r>
      <w:r>
        <w:t>LMS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жүйесінен</w:t>
      </w:r>
      <w:proofErr w:type="spellEnd"/>
      <w:r w:rsidRPr="002260B5">
        <w:rPr>
          <w:lang w:val="ru-RU"/>
        </w:rPr>
        <w:t xml:space="preserve"> </w:t>
      </w:r>
      <w:r>
        <w:t>clickstream</w:t>
      </w:r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жинауды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жүйелі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түрде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жолға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қою</w:t>
      </w:r>
      <w:proofErr w:type="spellEnd"/>
      <w:r w:rsidRPr="002260B5">
        <w:rPr>
          <w:lang w:val="ru-RU"/>
        </w:rPr>
        <w:t xml:space="preserve">; 2) </w:t>
      </w:r>
      <w:proofErr w:type="spellStart"/>
      <w:r w:rsidRPr="002260B5">
        <w:rPr>
          <w:lang w:val="ru-RU"/>
        </w:rPr>
        <w:t>оқу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үдерісін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басқарудың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дәстүрлі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әдістерін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деректерге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негізделген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талдаумен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толықтыру</w:t>
      </w:r>
      <w:proofErr w:type="spellEnd"/>
      <w:r w:rsidRPr="002260B5">
        <w:rPr>
          <w:lang w:val="ru-RU"/>
        </w:rPr>
        <w:t xml:space="preserve">; 3) </w:t>
      </w:r>
      <w:proofErr w:type="spellStart"/>
      <w:r w:rsidRPr="002260B5">
        <w:rPr>
          <w:lang w:val="ru-RU"/>
        </w:rPr>
        <w:t>оқытушыларға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арналған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аналитикалық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құралдарды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дамытуға</w:t>
      </w:r>
      <w:proofErr w:type="spellEnd"/>
      <w:r w:rsidRPr="002260B5">
        <w:rPr>
          <w:lang w:val="ru-RU"/>
        </w:rPr>
        <w:t xml:space="preserve"> инвестиция салу; 4) </w:t>
      </w: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беру </w:t>
      </w:r>
      <w:proofErr w:type="spellStart"/>
      <w:r w:rsidRPr="002260B5">
        <w:rPr>
          <w:lang w:val="ru-RU"/>
        </w:rPr>
        <w:t>деректерін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өңдеу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саласында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маманданған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кадрларды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даярлау</w:t>
      </w:r>
      <w:proofErr w:type="spellEnd"/>
      <w:r w:rsidRPr="002260B5">
        <w:rPr>
          <w:lang w:val="ru-RU"/>
        </w:rPr>
        <w:t xml:space="preserve">. </w:t>
      </w:r>
      <w:proofErr w:type="spellStart"/>
      <w:r w:rsidRPr="002260B5">
        <w:rPr>
          <w:lang w:val="ru-RU"/>
        </w:rPr>
        <w:t>Бұл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ұсынымдарды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жүзеге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асыру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Қазақстанның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білім</w:t>
      </w:r>
      <w:proofErr w:type="spellEnd"/>
      <w:r w:rsidRPr="002260B5">
        <w:rPr>
          <w:lang w:val="ru-RU"/>
        </w:rPr>
        <w:t xml:space="preserve"> беру </w:t>
      </w:r>
      <w:proofErr w:type="spellStart"/>
      <w:r w:rsidRPr="002260B5">
        <w:rPr>
          <w:lang w:val="ru-RU"/>
        </w:rPr>
        <w:t>жүйесінің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жаһандық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тенденцияларға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қосылуына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ықпал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ететін</w:t>
      </w:r>
      <w:proofErr w:type="spellEnd"/>
      <w:r w:rsidRPr="002260B5">
        <w:rPr>
          <w:lang w:val="ru-RU"/>
        </w:rPr>
        <w:t xml:space="preserve"> </w:t>
      </w:r>
      <w:proofErr w:type="spellStart"/>
      <w:r w:rsidRPr="002260B5">
        <w:rPr>
          <w:lang w:val="ru-RU"/>
        </w:rPr>
        <w:t>болады</w:t>
      </w:r>
      <w:proofErr w:type="spellEnd"/>
      <w:r w:rsidRPr="002260B5">
        <w:rPr>
          <w:lang w:val="ru-RU"/>
        </w:rPr>
        <w:t>.</w:t>
      </w:r>
    </w:p>
    <w:p w14:paraId="33D46ACF" w14:textId="77777777" w:rsidR="00F518DC" w:rsidRPr="002260B5" w:rsidRDefault="00B6031F">
      <w:pPr>
        <w:rPr>
          <w:lang w:val="ru-RU"/>
        </w:rPr>
      </w:pPr>
      <w:r w:rsidRPr="002260B5">
        <w:rPr>
          <w:lang w:val="ru-RU"/>
        </w:rPr>
        <w:br w:type="page"/>
      </w:r>
    </w:p>
    <w:p w14:paraId="77124ADB" w14:textId="77777777" w:rsidR="00F518DC" w:rsidRDefault="00B6031F">
      <w:pPr>
        <w:keepNext/>
        <w:spacing w:after="280" w:line="240" w:lineRule="auto"/>
        <w:jc w:val="center"/>
      </w:pPr>
      <w:r>
        <w:rPr>
          <w:b/>
        </w:rPr>
        <w:lastRenderedPageBreak/>
        <w:t>ҚОЛДАНЫЛҒАН ДЕРЕКТЕР ТІЗІМІ</w:t>
      </w:r>
    </w:p>
    <w:p w14:paraId="13CEB497" w14:textId="77777777" w:rsidR="00F518DC" w:rsidRDefault="00B6031F">
      <w:pPr>
        <w:spacing w:before="140" w:after="60" w:line="240" w:lineRule="auto"/>
        <w:jc w:val="center"/>
      </w:pPr>
      <w:proofErr w:type="spellStart"/>
      <w:r>
        <w:rPr>
          <w:b/>
        </w:rPr>
        <w:t>Журналдар</w:t>
      </w:r>
      <w:proofErr w:type="spellEnd"/>
    </w:p>
    <w:p w14:paraId="7BF2B03C" w14:textId="77777777" w:rsidR="00F518DC" w:rsidRDefault="00B6031F">
      <w:pPr>
        <w:spacing w:after="0" w:line="240" w:lineRule="auto"/>
        <w:jc w:val="both"/>
      </w:pPr>
      <w:r>
        <w:t xml:space="preserve">1 Baker R.S., </w:t>
      </w:r>
      <w:proofErr w:type="spellStart"/>
      <w:r>
        <w:t>Yacef</w:t>
      </w:r>
      <w:proofErr w:type="spellEnd"/>
      <w:r>
        <w:t xml:space="preserve"> K. The State of Educational Data Mining in 2009: A Review and Future Visions // Journal of Educational Data Mining. — 2009. — Vol. 1, No. 1. — P. 3–17.</w:t>
      </w:r>
    </w:p>
    <w:p w14:paraId="285FF485" w14:textId="77777777" w:rsidR="00F518DC" w:rsidRDefault="00B6031F">
      <w:pPr>
        <w:spacing w:after="0" w:line="240" w:lineRule="auto"/>
        <w:jc w:val="both"/>
      </w:pPr>
      <w:r>
        <w:t>2 Siemens G. Learning Analytics: The Emergence of a Discipline // American Behavioral Scientist. — 2013. — Vol. 57, No. 10. — P. 1380–1400.</w:t>
      </w:r>
    </w:p>
    <w:p w14:paraId="04345C93" w14:textId="77777777" w:rsidR="00F518DC" w:rsidRDefault="00B6031F">
      <w:pPr>
        <w:spacing w:after="0" w:line="240" w:lineRule="auto"/>
        <w:jc w:val="both"/>
      </w:pPr>
      <w:r>
        <w:t xml:space="preserve">3 </w:t>
      </w:r>
      <w:proofErr w:type="spellStart"/>
      <w:r>
        <w:t>Gašević</w:t>
      </w:r>
      <w:proofErr w:type="spellEnd"/>
      <w:r>
        <w:t xml:space="preserve"> D., Dawson S., Siemens G. Let's not forget: Learning analytics are about learning // </w:t>
      </w:r>
      <w:proofErr w:type="spellStart"/>
      <w:r>
        <w:t>TechTrends</w:t>
      </w:r>
      <w:proofErr w:type="spellEnd"/>
      <w:r>
        <w:t>. — 2015. — Vol. 59, No. 1. — P. 64–71.</w:t>
      </w:r>
    </w:p>
    <w:p w14:paraId="67D0271A" w14:textId="77777777" w:rsidR="00F518DC" w:rsidRDefault="00B6031F">
      <w:pPr>
        <w:spacing w:after="0" w:line="240" w:lineRule="auto"/>
        <w:jc w:val="both"/>
      </w:pPr>
      <w:r>
        <w:t xml:space="preserve">4 </w:t>
      </w:r>
      <w:proofErr w:type="spellStart"/>
      <w:r>
        <w:t>Kotsiantis</w:t>
      </w:r>
      <w:proofErr w:type="spellEnd"/>
      <w:r>
        <w:t xml:space="preserve"> S.B. Use of machine learning techniques for educational purposes: a decision support system for forecasting students' grades // Artificial Intelligence Review. — 2012. — Vol. 37, No. 4. — P. 331–344.</w:t>
      </w:r>
    </w:p>
    <w:p w14:paraId="3778F706" w14:textId="77777777" w:rsidR="00F518DC" w:rsidRDefault="00B6031F">
      <w:pPr>
        <w:spacing w:after="0" w:line="240" w:lineRule="auto"/>
        <w:jc w:val="both"/>
      </w:pPr>
      <w:r>
        <w:t xml:space="preserve">5 Xing W., Guo R., </w:t>
      </w:r>
      <w:proofErr w:type="spellStart"/>
      <w:r>
        <w:t>Petakovic</w:t>
      </w:r>
      <w:proofErr w:type="spellEnd"/>
      <w:r>
        <w:t xml:space="preserve"> E., Goggins S. Participation-based student final performance prediction model through interpretable Genetic Programming // Computers in Human Behavior. — 2015. — Vol. 47. — P. 168–181.</w:t>
      </w:r>
    </w:p>
    <w:p w14:paraId="36A96E35" w14:textId="77777777" w:rsidR="00F518DC" w:rsidRDefault="00B6031F">
      <w:pPr>
        <w:spacing w:after="0" w:line="240" w:lineRule="auto"/>
        <w:jc w:val="both"/>
      </w:pPr>
      <w:r>
        <w:t xml:space="preserve">6 Zimmermann J., Brodersen K.H., </w:t>
      </w:r>
      <w:proofErr w:type="spellStart"/>
      <w:r>
        <w:t>Heinimann</w:t>
      </w:r>
      <w:proofErr w:type="spellEnd"/>
      <w:r>
        <w:t xml:space="preserve"> H.R., Buhmann J.M. A model-based approach to predicting graduate-level performance using indicators of undergraduate-level performance // Journal of Educational Data Mining. — 2015. — Vol. 7, No. 3. — P. 151–176.</w:t>
      </w:r>
    </w:p>
    <w:p w14:paraId="1CF5B69B" w14:textId="77777777" w:rsidR="00F518DC" w:rsidRDefault="00B6031F">
      <w:pPr>
        <w:spacing w:after="0" w:line="240" w:lineRule="auto"/>
        <w:jc w:val="both"/>
      </w:pPr>
      <w:r>
        <w:t xml:space="preserve">7 </w:t>
      </w:r>
      <w:proofErr w:type="spellStart"/>
      <w:r>
        <w:t>Aldowah</w:t>
      </w:r>
      <w:proofErr w:type="spellEnd"/>
      <w:r>
        <w:t xml:space="preserve"> H., Al-</w:t>
      </w:r>
      <w:proofErr w:type="spellStart"/>
      <w:r>
        <w:t>Samarraie</w:t>
      </w:r>
      <w:proofErr w:type="spellEnd"/>
      <w:r>
        <w:t xml:space="preserve"> H., </w:t>
      </w:r>
      <w:proofErr w:type="spellStart"/>
      <w:r>
        <w:t>Fauzy</w:t>
      </w:r>
      <w:proofErr w:type="spellEnd"/>
      <w:r>
        <w:t xml:space="preserve"> W.M. Educational data mining and learning analytics for 21st century higher education: A review and synthesis // Telematics and Informatics. — 2019. — Vol. 37. — P. 13–49.</w:t>
      </w:r>
    </w:p>
    <w:p w14:paraId="196B1980" w14:textId="77777777" w:rsidR="00F518DC" w:rsidRDefault="00B6031F">
      <w:pPr>
        <w:spacing w:after="0" w:line="240" w:lineRule="auto"/>
        <w:jc w:val="both"/>
      </w:pPr>
      <w:r>
        <w:t xml:space="preserve">8 </w:t>
      </w:r>
      <w:proofErr w:type="spellStart"/>
      <w:r>
        <w:t>Kuzilek</w:t>
      </w:r>
      <w:proofErr w:type="spellEnd"/>
      <w:r>
        <w:t xml:space="preserve"> J., </w:t>
      </w:r>
      <w:proofErr w:type="spellStart"/>
      <w:r>
        <w:t>Hlosta</w:t>
      </w:r>
      <w:proofErr w:type="spellEnd"/>
      <w:r>
        <w:t xml:space="preserve"> M., </w:t>
      </w:r>
      <w:proofErr w:type="spellStart"/>
      <w:r>
        <w:t>Zdrahal</w:t>
      </w:r>
      <w:proofErr w:type="spellEnd"/>
      <w:r>
        <w:t xml:space="preserve"> Z. Open University Learning Analytics dataset // Scientific Data. — 2017. — Vol. 4. — Article 170171.</w:t>
      </w:r>
    </w:p>
    <w:p w14:paraId="3CBDF806" w14:textId="77777777" w:rsidR="00F518DC" w:rsidRDefault="00B6031F">
      <w:pPr>
        <w:spacing w:after="0" w:line="240" w:lineRule="auto"/>
        <w:jc w:val="both"/>
      </w:pPr>
      <w:r>
        <w:t xml:space="preserve">9 Slater S., </w:t>
      </w:r>
      <w:proofErr w:type="spellStart"/>
      <w:r>
        <w:t>Joksimović</w:t>
      </w:r>
      <w:proofErr w:type="spellEnd"/>
      <w:r>
        <w:t xml:space="preserve"> S., </w:t>
      </w:r>
      <w:proofErr w:type="spellStart"/>
      <w:r>
        <w:t>Kovanović</w:t>
      </w:r>
      <w:proofErr w:type="spellEnd"/>
      <w:r>
        <w:t xml:space="preserve"> V., Baker R.S., </w:t>
      </w:r>
      <w:proofErr w:type="spellStart"/>
      <w:r>
        <w:t>Gašević</w:t>
      </w:r>
      <w:proofErr w:type="spellEnd"/>
      <w:r>
        <w:t xml:space="preserve"> D. Tools for Educational Data Mining: A Review // Journal of Educational and Behavioral Statistics. — 2017. — Vol. 42, No. 1. — P. 85–106.</w:t>
      </w:r>
    </w:p>
    <w:p w14:paraId="5EE0E4AE" w14:textId="77777777" w:rsidR="00F518DC" w:rsidRDefault="00B6031F">
      <w:pPr>
        <w:spacing w:after="0" w:line="240" w:lineRule="auto"/>
        <w:jc w:val="both"/>
      </w:pPr>
      <w:r>
        <w:t>10 Romero C., López M.-I., Luna J.-M., Ventura S. Predicting students' final performance from participation in on-line discussion forums // Computers &amp; Education. — 2013. — Vol. 68. — P. 458–472.</w:t>
      </w:r>
    </w:p>
    <w:p w14:paraId="74B1D3A1" w14:textId="77777777" w:rsidR="00F518DC" w:rsidRDefault="00B6031F">
      <w:pPr>
        <w:spacing w:after="0" w:line="240" w:lineRule="auto"/>
        <w:jc w:val="both"/>
      </w:pPr>
      <w:r>
        <w:t xml:space="preserve">11 </w:t>
      </w:r>
      <w:proofErr w:type="spellStart"/>
      <w:r>
        <w:t>Breiman</w:t>
      </w:r>
      <w:proofErr w:type="spellEnd"/>
      <w:r>
        <w:t xml:space="preserve"> L. Random Forests // Machine Learning. — 2001. — Vol. 45, No. 1. — P. 5–32.</w:t>
      </w:r>
    </w:p>
    <w:p w14:paraId="6510C152" w14:textId="77777777" w:rsidR="00F518DC" w:rsidRDefault="00B6031F">
      <w:pPr>
        <w:spacing w:after="0" w:line="240" w:lineRule="auto"/>
        <w:jc w:val="both"/>
      </w:pPr>
      <w:r>
        <w:t xml:space="preserve">12 Ke G., Meng Q., Finley T., Wang T., Chen W., Ma W., Ye Q., Liu T.-Y. </w:t>
      </w:r>
      <w:proofErr w:type="spellStart"/>
      <w:r>
        <w:t>LightGBM</w:t>
      </w:r>
      <w:proofErr w:type="spellEnd"/>
      <w:r>
        <w:t>: A Highly Efficient Gradient Boosting Decision Tree // Advances in Neural Information Processing Systems. — 2017. — Vol. 30. — P. 3146–3154.</w:t>
      </w:r>
    </w:p>
    <w:p w14:paraId="4ED54E1D" w14:textId="77777777" w:rsidR="00F518DC" w:rsidRDefault="00B6031F">
      <w:pPr>
        <w:spacing w:after="0" w:line="240" w:lineRule="auto"/>
        <w:jc w:val="both"/>
      </w:pPr>
      <w:r>
        <w:t xml:space="preserve">13 </w:t>
      </w:r>
      <w:proofErr w:type="spellStart"/>
      <w:r>
        <w:t>Prokhorenkova</w:t>
      </w:r>
      <w:proofErr w:type="spellEnd"/>
      <w:r>
        <w:t xml:space="preserve"> L., Gusev G., Vorobev A., </w:t>
      </w:r>
      <w:proofErr w:type="spellStart"/>
      <w:r>
        <w:t>Dorogush</w:t>
      </w:r>
      <w:proofErr w:type="spellEnd"/>
      <w:r>
        <w:t xml:space="preserve"> A.V., Gulin A. </w:t>
      </w:r>
      <w:proofErr w:type="spellStart"/>
      <w:r>
        <w:t>CatBoost</w:t>
      </w:r>
      <w:proofErr w:type="spellEnd"/>
      <w:r>
        <w:t>: unbiased boosting with categorical features // Advances in Neural Information Processing Systems. — 2018. — Vol. 31. — P. 6638–6648.</w:t>
      </w:r>
    </w:p>
    <w:p w14:paraId="68229AE1" w14:textId="77777777" w:rsidR="00F518DC" w:rsidRDefault="00B6031F">
      <w:pPr>
        <w:spacing w:after="0" w:line="240" w:lineRule="auto"/>
        <w:jc w:val="both"/>
      </w:pPr>
      <w:r>
        <w:t>14 Lundberg S.M., Lee S.-I. A Unified Approach to Interpreting Model Predictions // Advances in Neural Information Processing Systems. — 2017. — Vol. 30. — P. 4765–4774.</w:t>
      </w:r>
    </w:p>
    <w:p w14:paraId="129C9C9B" w14:textId="77777777" w:rsidR="00F518DC" w:rsidRDefault="00B6031F">
      <w:pPr>
        <w:spacing w:after="0" w:line="240" w:lineRule="auto"/>
        <w:jc w:val="both"/>
      </w:pPr>
      <w:r>
        <w:t xml:space="preserve">15 Chawla N.V., Bowyer K.W., Hall L.O., </w:t>
      </w:r>
      <w:proofErr w:type="spellStart"/>
      <w:r>
        <w:t>Kegelmeyer</w:t>
      </w:r>
      <w:proofErr w:type="spellEnd"/>
      <w:r>
        <w:t xml:space="preserve"> W.P. SMOTE: Synthetic Minority Over-sampling Technique // Journal of Artificial Intelligence Research. — 2002. — Vol. 16. — P. 321–357.</w:t>
      </w:r>
    </w:p>
    <w:p w14:paraId="1D30AB3F" w14:textId="77777777" w:rsidR="00F518DC" w:rsidRDefault="00B6031F">
      <w:pPr>
        <w:spacing w:after="0" w:line="240" w:lineRule="auto"/>
        <w:jc w:val="both"/>
      </w:pPr>
      <w:r>
        <w:lastRenderedPageBreak/>
        <w:t xml:space="preserve">16 Pedregosa F., </w:t>
      </w:r>
      <w:proofErr w:type="spellStart"/>
      <w:r>
        <w:t>Varoquaux</w:t>
      </w:r>
      <w:proofErr w:type="spellEnd"/>
      <w:r>
        <w:t xml:space="preserve"> G., </w:t>
      </w:r>
      <w:proofErr w:type="spellStart"/>
      <w:r>
        <w:t>Gramfort</w:t>
      </w:r>
      <w:proofErr w:type="spellEnd"/>
      <w:r>
        <w:t xml:space="preserve"> A. et al. Scikit-learn: Machine Learning in Python // Journal of Machine Learning Research. — 2011. — Vol. 12. — P. 2825–2830.</w:t>
      </w:r>
    </w:p>
    <w:p w14:paraId="6F26478E" w14:textId="77777777" w:rsidR="00F518DC" w:rsidRDefault="00B6031F">
      <w:pPr>
        <w:spacing w:after="0" w:line="240" w:lineRule="auto"/>
        <w:jc w:val="both"/>
      </w:pPr>
      <w:r>
        <w:t xml:space="preserve">17 </w:t>
      </w:r>
      <w:proofErr w:type="spellStart"/>
      <w:r>
        <w:t>Razakhova</w:t>
      </w:r>
      <w:proofErr w:type="spellEnd"/>
      <w:r>
        <w:t xml:space="preserve"> B., </w:t>
      </w:r>
      <w:proofErr w:type="spellStart"/>
      <w:r>
        <w:t>Aldanov</w:t>
      </w:r>
      <w:proofErr w:type="spellEnd"/>
      <w:r>
        <w:t xml:space="preserve"> Y., </w:t>
      </w:r>
      <w:proofErr w:type="spellStart"/>
      <w:r>
        <w:t>Sharipbay</w:t>
      </w:r>
      <w:proofErr w:type="spellEnd"/>
      <w:r>
        <w:t xml:space="preserve"> A., </w:t>
      </w:r>
      <w:proofErr w:type="spellStart"/>
      <w:r>
        <w:t>Omarbekova</w:t>
      </w:r>
      <w:proofErr w:type="spellEnd"/>
      <w:r>
        <w:t xml:space="preserve"> A., </w:t>
      </w:r>
      <w:proofErr w:type="spellStart"/>
      <w:r>
        <w:t>Lamasheva</w:t>
      </w:r>
      <w:proofErr w:type="spellEnd"/>
      <w:r>
        <w:t xml:space="preserve"> Z. Bayesian modeling of student performance dynamics based on LMS interaction data // International Journal of Innovative Research and Scientific Studies. — 2025. — Vol. 8, No. 7. — P. 145–153. — DOI: 10.53894/ijirss.v8i7.10419.</w:t>
      </w:r>
    </w:p>
    <w:p w14:paraId="2A941137" w14:textId="77777777" w:rsidR="00F518DC" w:rsidRDefault="00B6031F">
      <w:pPr>
        <w:spacing w:after="0" w:line="240" w:lineRule="auto"/>
        <w:jc w:val="both"/>
      </w:pPr>
      <w:r>
        <w:t xml:space="preserve">18 Hinton G.E., </w:t>
      </w:r>
      <w:proofErr w:type="spellStart"/>
      <w:r>
        <w:t>Salakhutdinov</w:t>
      </w:r>
      <w:proofErr w:type="spellEnd"/>
      <w:r>
        <w:t xml:space="preserve"> R.R. Reducing the Dimensionality of Data with Neural Networks // Science. — 2006. — Vol. 313, No. 5786. — P. 504–507.</w:t>
      </w:r>
    </w:p>
    <w:p w14:paraId="0D6543EC" w14:textId="77777777" w:rsidR="00F518DC" w:rsidRDefault="00B6031F">
      <w:pPr>
        <w:spacing w:after="0" w:line="240" w:lineRule="auto"/>
        <w:jc w:val="both"/>
      </w:pPr>
      <w:r>
        <w:t>19 LeCun Y., Bengio Y., Hinton G. Deep learning // Nature. — 2015. — Vol. 521. — P. 436–444.</w:t>
      </w:r>
    </w:p>
    <w:p w14:paraId="00EB7F84" w14:textId="77777777" w:rsidR="00F518DC" w:rsidRDefault="00B6031F">
      <w:pPr>
        <w:spacing w:after="0" w:line="240" w:lineRule="auto"/>
        <w:jc w:val="both"/>
      </w:pPr>
      <w:r>
        <w:t>20 Hussain M., Zhu W., Zhang W., Abidi S.M.R. Student engagement predictions in an e-learning system and their impact on student course assessment scores // Computational Intelligence and Neuroscience. — 2018. — Vol. 2018. — Article ID 6347186.</w:t>
      </w:r>
    </w:p>
    <w:p w14:paraId="6587A911" w14:textId="77777777" w:rsidR="00F518DC" w:rsidRDefault="00B6031F">
      <w:pPr>
        <w:spacing w:before="140" w:after="60" w:line="240" w:lineRule="auto"/>
        <w:jc w:val="center"/>
      </w:pPr>
      <w:proofErr w:type="spellStart"/>
      <w:r>
        <w:rPr>
          <w:b/>
        </w:rPr>
        <w:t>Кітаптар</w:t>
      </w:r>
      <w:proofErr w:type="spellEnd"/>
    </w:p>
    <w:p w14:paraId="206DE146" w14:textId="77777777" w:rsidR="00F518DC" w:rsidRDefault="00B6031F">
      <w:pPr>
        <w:spacing w:after="0" w:line="240" w:lineRule="auto"/>
        <w:jc w:val="both"/>
      </w:pPr>
      <w:r>
        <w:t>21 Goodfellow I., Bengio Y., Courville A. Deep Learning. — MIT Press, 2016. — 800 p.</w:t>
      </w:r>
    </w:p>
    <w:p w14:paraId="3267EF2E" w14:textId="77777777" w:rsidR="00F518DC" w:rsidRDefault="00B6031F">
      <w:pPr>
        <w:spacing w:after="0" w:line="240" w:lineRule="auto"/>
        <w:jc w:val="both"/>
      </w:pPr>
      <w:r>
        <w:t xml:space="preserve">22 Hastie T., </w:t>
      </w:r>
      <w:proofErr w:type="spellStart"/>
      <w:r>
        <w:t>Tibshirani</w:t>
      </w:r>
      <w:proofErr w:type="spellEnd"/>
      <w:r>
        <w:t xml:space="preserve"> R., Friedman J. The Elements of Statistical Learning: Data Mining, Inference, and Prediction. 2nd edition. — Springer, 2009. — 745 p.</w:t>
      </w:r>
    </w:p>
    <w:p w14:paraId="584F8CC1" w14:textId="77777777" w:rsidR="00F518DC" w:rsidRDefault="00B6031F">
      <w:pPr>
        <w:spacing w:after="0" w:line="240" w:lineRule="auto"/>
        <w:jc w:val="both"/>
      </w:pPr>
      <w:r>
        <w:t>23 Bishop C.M. Pattern Recognition and Machine Learning. — Springer, 2006. — 738 p.</w:t>
      </w:r>
    </w:p>
    <w:p w14:paraId="7ED7A82B" w14:textId="77777777" w:rsidR="00F518DC" w:rsidRPr="002260B5" w:rsidRDefault="00B6031F">
      <w:pPr>
        <w:spacing w:after="0" w:line="240" w:lineRule="auto"/>
        <w:jc w:val="both"/>
        <w:rPr>
          <w:lang w:val="ru-RU"/>
        </w:rPr>
      </w:pPr>
      <w:r>
        <w:t xml:space="preserve">24 </w:t>
      </w:r>
      <w:proofErr w:type="spellStart"/>
      <w:r>
        <w:t>Vapnik</w:t>
      </w:r>
      <w:proofErr w:type="spellEnd"/>
      <w:r>
        <w:t xml:space="preserve"> V.N. The Nature of Statistical Learning Theory. </w:t>
      </w:r>
      <w:r w:rsidRPr="002260B5">
        <w:rPr>
          <w:lang w:val="ru-RU"/>
        </w:rPr>
        <w:t>2</w:t>
      </w:r>
      <w:proofErr w:type="spellStart"/>
      <w:r>
        <w:t>nd</w:t>
      </w:r>
      <w:proofErr w:type="spellEnd"/>
      <w:r w:rsidRPr="002260B5">
        <w:rPr>
          <w:lang w:val="ru-RU"/>
        </w:rPr>
        <w:t xml:space="preserve"> </w:t>
      </w:r>
      <w:r>
        <w:t>edition</w:t>
      </w:r>
      <w:r w:rsidRPr="002260B5">
        <w:rPr>
          <w:lang w:val="ru-RU"/>
        </w:rPr>
        <w:t xml:space="preserve">. — </w:t>
      </w:r>
      <w:r>
        <w:t>Springer</w:t>
      </w:r>
      <w:r w:rsidRPr="002260B5">
        <w:rPr>
          <w:lang w:val="ru-RU"/>
        </w:rPr>
        <w:t xml:space="preserve">, 2000. — 314 </w:t>
      </w:r>
      <w:r>
        <w:t>p</w:t>
      </w:r>
      <w:r w:rsidRPr="002260B5">
        <w:rPr>
          <w:lang w:val="ru-RU"/>
        </w:rPr>
        <w:t>.</w:t>
      </w:r>
    </w:p>
    <w:p w14:paraId="325B7494" w14:textId="77777777" w:rsidR="00F518DC" w:rsidRPr="002260B5" w:rsidRDefault="00B6031F">
      <w:pPr>
        <w:spacing w:before="140" w:after="60" w:line="240" w:lineRule="auto"/>
        <w:jc w:val="center"/>
        <w:rPr>
          <w:lang w:val="ru-RU"/>
        </w:rPr>
      </w:pPr>
      <w:r w:rsidRPr="002260B5">
        <w:rPr>
          <w:b/>
          <w:lang w:val="ru-RU"/>
        </w:rPr>
        <w:t xml:space="preserve">Конференция </w:t>
      </w:r>
      <w:proofErr w:type="spellStart"/>
      <w:r w:rsidRPr="002260B5">
        <w:rPr>
          <w:b/>
          <w:lang w:val="ru-RU"/>
        </w:rPr>
        <w:t>материалдары</w:t>
      </w:r>
      <w:proofErr w:type="spellEnd"/>
    </w:p>
    <w:p w14:paraId="79942E73" w14:textId="77777777" w:rsidR="00F518DC" w:rsidRDefault="00B6031F">
      <w:pPr>
        <w:spacing w:after="0" w:line="240" w:lineRule="auto"/>
        <w:jc w:val="both"/>
      </w:pPr>
      <w:r>
        <w:t>25 Romero C., Ventura S. Educational Data Mining: A Review of the State of the Art // IEEE Transactions on Systems, Man, and Cybernetics. — 2010. — Vol. 40, No. 6. — P. 601–618.</w:t>
      </w:r>
    </w:p>
    <w:p w14:paraId="44C6E611" w14:textId="77777777" w:rsidR="00F518DC" w:rsidRDefault="00B6031F">
      <w:pPr>
        <w:spacing w:after="0" w:line="240" w:lineRule="auto"/>
        <w:jc w:val="both"/>
      </w:pPr>
      <w:r>
        <w:t xml:space="preserve">26 Romero C., Ventura S., Espejo P.G., </w:t>
      </w:r>
      <w:proofErr w:type="spellStart"/>
      <w:r>
        <w:t>Hervás</w:t>
      </w:r>
      <w:proofErr w:type="spellEnd"/>
      <w:r>
        <w:t xml:space="preserve"> C. Data mining algorithms to classify students // 1st International Conference on Educational Data Mining. — Montreal, 2008. — P. 8–17.</w:t>
      </w:r>
    </w:p>
    <w:p w14:paraId="1D74F06C" w14:textId="77777777" w:rsidR="00F518DC" w:rsidRDefault="00B6031F">
      <w:pPr>
        <w:spacing w:after="0" w:line="240" w:lineRule="auto"/>
        <w:jc w:val="both"/>
      </w:pPr>
      <w:r>
        <w:t>27 Arnold K.E., Pistilli M.D. Course Signals at Purdue: Using Learning Analytics to Increase Student Success // 2nd International Conference on Learning Analytics and Knowledge. — Vancouver, 2012. — P. 267–270.</w:t>
      </w:r>
    </w:p>
    <w:p w14:paraId="2A381556" w14:textId="77777777" w:rsidR="00F518DC" w:rsidRDefault="00B6031F">
      <w:pPr>
        <w:spacing w:after="0" w:line="240" w:lineRule="auto"/>
        <w:jc w:val="both"/>
      </w:pPr>
      <w:r>
        <w:t>28 Jiang S., Williams A., Schenke K., Warschauer M., O'Dowd D. Predicting MOOC performance with Week 1 behavior // 7th International Conference on Educational Data Mining. — London, 2014. — P. 273–275.</w:t>
      </w:r>
    </w:p>
    <w:p w14:paraId="44973D43" w14:textId="77777777" w:rsidR="00F518DC" w:rsidRDefault="00B6031F">
      <w:pPr>
        <w:spacing w:after="0" w:line="240" w:lineRule="auto"/>
        <w:jc w:val="both"/>
      </w:pPr>
      <w:r>
        <w:t xml:space="preserve">29 </w:t>
      </w:r>
      <w:proofErr w:type="spellStart"/>
      <w:r>
        <w:t>Blikstein</w:t>
      </w:r>
      <w:proofErr w:type="spellEnd"/>
      <w:r>
        <w:t xml:space="preserve"> P. Using learning analytics to assess students' behavior in open-ended programming tasks // 1st International Conference on Learning Analytics and Knowledge. — Banff, 2011. — P. 110–116.</w:t>
      </w:r>
    </w:p>
    <w:p w14:paraId="791615F1" w14:textId="77777777" w:rsidR="00F518DC" w:rsidRDefault="00B6031F">
      <w:pPr>
        <w:spacing w:after="0" w:line="240" w:lineRule="auto"/>
        <w:jc w:val="both"/>
      </w:pPr>
      <w:r>
        <w:t xml:space="preserve">30 Chen T., </w:t>
      </w:r>
      <w:proofErr w:type="spellStart"/>
      <w:r>
        <w:t>Guestrin</w:t>
      </w:r>
      <w:proofErr w:type="spellEnd"/>
      <w:r>
        <w:t xml:space="preserve"> C. </w:t>
      </w:r>
      <w:proofErr w:type="spellStart"/>
      <w:r>
        <w:t>XGBoost</w:t>
      </w:r>
      <w:proofErr w:type="spellEnd"/>
      <w:r>
        <w:t>: A Scalable Tree Boosting System // 22nd ACM SIGKDD International Conference on Knowledge Discovery and Data Mining. — San Francisco, 2016. — P. 785–794.</w:t>
      </w:r>
    </w:p>
    <w:p w14:paraId="5F54C040" w14:textId="77777777" w:rsidR="00F518DC" w:rsidRDefault="00B6031F">
      <w:pPr>
        <w:spacing w:after="0" w:line="240" w:lineRule="auto"/>
        <w:jc w:val="both"/>
      </w:pPr>
      <w:r>
        <w:lastRenderedPageBreak/>
        <w:t>31 McKinney W. Data Structures for Statistical Computing in Python // 9th Python in Science Conference. — 2010. — P. 51–56.</w:t>
      </w:r>
    </w:p>
    <w:p w14:paraId="51604146" w14:textId="77777777" w:rsidR="00F518DC" w:rsidRDefault="00B6031F">
      <w:pPr>
        <w:spacing w:after="0" w:line="240" w:lineRule="auto"/>
        <w:jc w:val="both"/>
      </w:pPr>
      <w:r>
        <w:t xml:space="preserve">32 </w:t>
      </w:r>
      <w:proofErr w:type="spellStart"/>
      <w:r>
        <w:t>Shynarbek</w:t>
      </w:r>
      <w:proofErr w:type="spellEnd"/>
      <w:r>
        <w:t xml:space="preserve"> N., </w:t>
      </w:r>
      <w:proofErr w:type="spellStart"/>
      <w:r>
        <w:t>Saparzhanov</w:t>
      </w:r>
      <w:proofErr w:type="spellEnd"/>
      <w:r>
        <w:t xml:space="preserve"> Y., </w:t>
      </w:r>
      <w:proofErr w:type="spellStart"/>
      <w:r>
        <w:t>Saduakassova</w:t>
      </w:r>
      <w:proofErr w:type="spellEnd"/>
      <w:r>
        <w:t xml:space="preserve"> A., </w:t>
      </w:r>
      <w:proofErr w:type="spellStart"/>
      <w:r>
        <w:t>Orynbassar</w:t>
      </w:r>
      <w:proofErr w:type="spellEnd"/>
      <w:r>
        <w:t xml:space="preserve"> A., </w:t>
      </w:r>
      <w:proofErr w:type="spellStart"/>
      <w:r>
        <w:t>Sagyndyk</w:t>
      </w:r>
      <w:proofErr w:type="spellEnd"/>
      <w:r>
        <w:t xml:space="preserve"> N. Forecasting dropout in university based on students' background profile data through automated machine learning approach // 2022 IEEE International Conference on Smart Information Systems and Technologies (SIST). — Astana, 2022.</w:t>
      </w:r>
    </w:p>
    <w:p w14:paraId="74B4F517" w14:textId="77777777" w:rsidR="00F518DC" w:rsidRDefault="00B6031F">
      <w:pPr>
        <w:spacing w:after="0" w:line="240" w:lineRule="auto"/>
        <w:jc w:val="both"/>
      </w:pPr>
      <w:r>
        <w:t>33 Fei M., Yeung D.-Y. Temporal Models for Predicting Student Dropout in Massive Open Online Courses // Proceedings of the 2015 IEEE International Conference on Data Mining Workshop (ICDMW). — Atlantic City, NJ, 2015. — P. 256–263. — DOI: 10.1109/ICDMW.2015.174.</w:t>
      </w:r>
    </w:p>
    <w:p w14:paraId="5D2B6B50" w14:textId="77777777" w:rsidR="00F518DC" w:rsidRDefault="00B6031F">
      <w:pPr>
        <w:spacing w:after="0" w:line="240" w:lineRule="auto"/>
        <w:jc w:val="both"/>
      </w:pPr>
      <w:r>
        <w:t>34 Wang W., Yu H., Miao C. Deep Model for Dropout Prediction in MOOCs // Proceedings of the 2nd International Conference on Crowd Science and Engineering (ICCSE). — Beijing, 2017. — P. 26–32. — DOI: 10.1145/3126973.3126990.</w:t>
      </w:r>
    </w:p>
    <w:p w14:paraId="65C0D4EB" w14:textId="77777777" w:rsidR="00F518DC" w:rsidRDefault="00B6031F">
      <w:pPr>
        <w:spacing w:before="140" w:after="60" w:line="240" w:lineRule="auto"/>
        <w:jc w:val="center"/>
      </w:pPr>
      <w:proofErr w:type="spellStart"/>
      <w:r>
        <w:rPr>
          <w:b/>
        </w:rPr>
        <w:t>Заңнамалық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және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құқықтық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құжаттар</w:t>
      </w:r>
      <w:proofErr w:type="spellEnd"/>
    </w:p>
    <w:p w14:paraId="31B53B0D" w14:textId="77777777" w:rsidR="00F518DC" w:rsidRDefault="00B6031F">
      <w:pPr>
        <w:spacing w:after="0" w:line="240" w:lineRule="auto"/>
        <w:jc w:val="both"/>
      </w:pPr>
      <w:r>
        <w:t xml:space="preserve">35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«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» </w:t>
      </w:r>
      <w:proofErr w:type="spellStart"/>
      <w:r>
        <w:t>Заңы</w:t>
      </w:r>
      <w:proofErr w:type="spellEnd"/>
      <w:r>
        <w:t xml:space="preserve"> 2007 </w:t>
      </w:r>
      <w:proofErr w:type="spellStart"/>
      <w:r>
        <w:t>жылғы</w:t>
      </w:r>
      <w:proofErr w:type="spellEnd"/>
      <w:r>
        <w:t xml:space="preserve"> 27 </w:t>
      </w:r>
      <w:proofErr w:type="spellStart"/>
      <w:r>
        <w:t>шілдедегі</w:t>
      </w:r>
      <w:proofErr w:type="spellEnd"/>
      <w:r>
        <w:t xml:space="preserve"> № 319-III.</w:t>
      </w:r>
    </w:p>
    <w:p w14:paraId="10A728FC" w14:textId="77777777" w:rsidR="00F518DC" w:rsidRDefault="00B6031F">
      <w:pPr>
        <w:spacing w:after="0" w:line="240" w:lineRule="auto"/>
        <w:jc w:val="both"/>
      </w:pPr>
      <w:r>
        <w:t xml:space="preserve">36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«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қорғау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» </w:t>
      </w:r>
      <w:proofErr w:type="spellStart"/>
      <w:r>
        <w:t>Заңы</w:t>
      </w:r>
      <w:proofErr w:type="spellEnd"/>
      <w:r>
        <w:t xml:space="preserve"> 2013 </w:t>
      </w:r>
      <w:proofErr w:type="spellStart"/>
      <w:r>
        <w:t>жылғы</w:t>
      </w:r>
      <w:proofErr w:type="spellEnd"/>
      <w:r>
        <w:t xml:space="preserve"> 21 </w:t>
      </w:r>
      <w:proofErr w:type="spellStart"/>
      <w:r>
        <w:t>мамырдағы</w:t>
      </w:r>
      <w:proofErr w:type="spellEnd"/>
      <w:r>
        <w:t xml:space="preserve"> № 94-V.</w:t>
      </w:r>
    </w:p>
    <w:p w14:paraId="77DBF50E" w14:textId="77777777" w:rsidR="00F518DC" w:rsidRDefault="00B6031F">
      <w:pPr>
        <w:spacing w:after="0" w:line="240" w:lineRule="auto"/>
        <w:jc w:val="both"/>
      </w:pPr>
      <w:r>
        <w:t xml:space="preserve">37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Республикасында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ғылымды</w:t>
      </w:r>
      <w:proofErr w:type="spellEnd"/>
      <w:r>
        <w:t xml:space="preserve"> </w:t>
      </w:r>
      <w:proofErr w:type="spellStart"/>
      <w:r>
        <w:t>дамытудың</w:t>
      </w:r>
      <w:proofErr w:type="spellEnd"/>
      <w:r>
        <w:t xml:space="preserve"> 2020–2025 </w:t>
      </w:r>
      <w:proofErr w:type="spellStart"/>
      <w:r>
        <w:t>жылдарға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бағдарламасы</w:t>
      </w:r>
      <w:proofErr w:type="spellEnd"/>
      <w:r>
        <w:t xml:space="preserve">. ҚР </w:t>
      </w:r>
      <w:proofErr w:type="spellStart"/>
      <w:r>
        <w:t>Президентінің</w:t>
      </w:r>
      <w:proofErr w:type="spellEnd"/>
      <w:r>
        <w:t xml:space="preserve"> 2019 </w:t>
      </w:r>
      <w:proofErr w:type="spellStart"/>
      <w:r>
        <w:t>жылғы</w:t>
      </w:r>
      <w:proofErr w:type="spellEnd"/>
      <w:r>
        <w:t xml:space="preserve"> 27 </w:t>
      </w:r>
      <w:proofErr w:type="spellStart"/>
      <w:r>
        <w:t>желтоқсандағы</w:t>
      </w:r>
      <w:proofErr w:type="spellEnd"/>
      <w:r>
        <w:t xml:space="preserve"> </w:t>
      </w:r>
      <w:proofErr w:type="spellStart"/>
      <w:r>
        <w:t>Жарлығымен</w:t>
      </w:r>
      <w:proofErr w:type="spellEnd"/>
      <w:r>
        <w:t xml:space="preserve"> </w:t>
      </w:r>
      <w:proofErr w:type="spellStart"/>
      <w:r>
        <w:t>бекітілген</w:t>
      </w:r>
      <w:proofErr w:type="spellEnd"/>
      <w:r>
        <w:t>.</w:t>
      </w:r>
    </w:p>
    <w:p w14:paraId="4C550C0D" w14:textId="77777777" w:rsidR="00F518DC" w:rsidRDefault="00B6031F">
      <w:pPr>
        <w:spacing w:before="140" w:after="60" w:line="240" w:lineRule="auto"/>
        <w:jc w:val="center"/>
      </w:pPr>
      <w:proofErr w:type="spellStart"/>
      <w:r>
        <w:rPr>
          <w:b/>
        </w:rPr>
        <w:t>Электрондық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ресурстар</w:t>
      </w:r>
      <w:proofErr w:type="spellEnd"/>
    </w:p>
    <w:p w14:paraId="75BC3333" w14:textId="77777777" w:rsidR="00F518DC" w:rsidRDefault="00B6031F">
      <w:pPr>
        <w:spacing w:after="0" w:line="240" w:lineRule="auto"/>
        <w:jc w:val="both"/>
      </w:pPr>
      <w:r>
        <w:t>38 Django Software Foundation. Django Documentation [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https://docs.djangoproject.com (</w:t>
      </w:r>
      <w:proofErr w:type="spellStart"/>
      <w:r>
        <w:t>қаралған</w:t>
      </w:r>
      <w:proofErr w:type="spellEnd"/>
      <w:r>
        <w:t xml:space="preserve"> </w:t>
      </w:r>
      <w:proofErr w:type="spellStart"/>
      <w:r>
        <w:t>күні</w:t>
      </w:r>
      <w:proofErr w:type="spellEnd"/>
      <w:r>
        <w:t>: 2025.09.15).</w:t>
      </w:r>
    </w:p>
    <w:p w14:paraId="50051B9F" w14:textId="77777777" w:rsidR="00F518DC" w:rsidRDefault="00B6031F">
      <w:pPr>
        <w:spacing w:after="0" w:line="240" w:lineRule="auto"/>
        <w:jc w:val="both"/>
      </w:pPr>
      <w:r>
        <w:t xml:space="preserve">39 </w:t>
      </w:r>
      <w:proofErr w:type="spellStart"/>
      <w:r>
        <w:t>FastAPI</w:t>
      </w:r>
      <w:proofErr w:type="spellEnd"/>
      <w:r>
        <w:t xml:space="preserve"> Documentation [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https://fastapi.tiangolo.com (</w:t>
      </w:r>
      <w:proofErr w:type="spellStart"/>
      <w:r>
        <w:t>қаралған</w:t>
      </w:r>
      <w:proofErr w:type="spellEnd"/>
      <w:r>
        <w:t xml:space="preserve"> </w:t>
      </w:r>
      <w:proofErr w:type="spellStart"/>
      <w:r>
        <w:t>күні</w:t>
      </w:r>
      <w:proofErr w:type="spellEnd"/>
      <w:r>
        <w:t>: 2025.09.20).</w:t>
      </w:r>
    </w:p>
    <w:p w14:paraId="6F017268" w14:textId="77777777" w:rsidR="00F518DC" w:rsidRDefault="00B6031F">
      <w:pPr>
        <w:spacing w:after="0" w:line="240" w:lineRule="auto"/>
        <w:jc w:val="both"/>
      </w:pPr>
      <w:r>
        <w:t xml:space="preserve">40 </w:t>
      </w:r>
      <w:proofErr w:type="spellStart"/>
      <w:r>
        <w:t>LightGBM</w:t>
      </w:r>
      <w:proofErr w:type="spellEnd"/>
      <w:r>
        <w:t xml:space="preserve"> Documentation [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https://lightgbm.readthedocs.io (</w:t>
      </w:r>
      <w:proofErr w:type="spellStart"/>
      <w:r>
        <w:t>қаралған</w:t>
      </w:r>
      <w:proofErr w:type="spellEnd"/>
      <w:r>
        <w:t xml:space="preserve"> </w:t>
      </w:r>
      <w:proofErr w:type="spellStart"/>
      <w:r>
        <w:t>күні</w:t>
      </w:r>
      <w:proofErr w:type="spellEnd"/>
      <w:r>
        <w:t>: 2025.09.25).</w:t>
      </w:r>
    </w:p>
    <w:p w14:paraId="258F0335" w14:textId="77777777" w:rsidR="00F518DC" w:rsidRDefault="00B6031F">
      <w:pPr>
        <w:spacing w:after="0" w:line="240" w:lineRule="auto"/>
        <w:jc w:val="both"/>
      </w:pPr>
      <w:r>
        <w:t>41 SHAP Documentation [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https://shap.readthedocs.io (</w:t>
      </w:r>
      <w:proofErr w:type="spellStart"/>
      <w:r>
        <w:t>қаралған</w:t>
      </w:r>
      <w:proofErr w:type="spellEnd"/>
      <w:r>
        <w:t xml:space="preserve"> </w:t>
      </w:r>
      <w:proofErr w:type="spellStart"/>
      <w:r>
        <w:t>күні</w:t>
      </w:r>
      <w:proofErr w:type="spellEnd"/>
      <w:r>
        <w:t>: 2025.10.01).</w:t>
      </w:r>
    </w:p>
    <w:p w14:paraId="7A7AD2CE" w14:textId="77777777" w:rsidR="00F518DC" w:rsidRDefault="00B6031F">
      <w:pPr>
        <w:spacing w:after="0" w:line="240" w:lineRule="auto"/>
        <w:jc w:val="both"/>
      </w:pPr>
      <w:r>
        <w:t xml:space="preserve">42 </w:t>
      </w:r>
      <w:proofErr w:type="spellStart"/>
      <w:r>
        <w:t>MLflow</w:t>
      </w:r>
      <w:proofErr w:type="spellEnd"/>
      <w:r>
        <w:t xml:space="preserve"> Documentation [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https://mlflow.org/docs/latest (</w:t>
      </w:r>
      <w:proofErr w:type="spellStart"/>
      <w:r>
        <w:t>қаралған</w:t>
      </w:r>
      <w:proofErr w:type="spellEnd"/>
      <w:r>
        <w:t xml:space="preserve"> </w:t>
      </w:r>
      <w:proofErr w:type="spellStart"/>
      <w:r>
        <w:t>күні</w:t>
      </w:r>
      <w:proofErr w:type="spellEnd"/>
      <w:r>
        <w:t>: 2025.10.05).</w:t>
      </w:r>
    </w:p>
    <w:p w14:paraId="54F61EC6" w14:textId="77777777" w:rsidR="00F518DC" w:rsidRDefault="00B6031F">
      <w:pPr>
        <w:spacing w:after="0" w:line="240" w:lineRule="auto"/>
        <w:jc w:val="both"/>
      </w:pPr>
      <w:r>
        <w:t>43 Celery Documentation [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https://docs.celeryproject.org (</w:t>
      </w:r>
      <w:proofErr w:type="spellStart"/>
      <w:r>
        <w:t>қаралған</w:t>
      </w:r>
      <w:proofErr w:type="spellEnd"/>
      <w:r>
        <w:t xml:space="preserve"> </w:t>
      </w:r>
      <w:proofErr w:type="spellStart"/>
      <w:r>
        <w:t>күні</w:t>
      </w:r>
      <w:proofErr w:type="spellEnd"/>
      <w:r>
        <w:t>: 2025.10.10).</w:t>
      </w:r>
    </w:p>
    <w:p w14:paraId="0107682D" w14:textId="77777777" w:rsidR="00F518DC" w:rsidRDefault="00B6031F">
      <w:pPr>
        <w:spacing w:after="0" w:line="240" w:lineRule="auto"/>
        <w:jc w:val="both"/>
      </w:pPr>
      <w:r>
        <w:t>44 Vue.js Documentation [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https://vuejs.org (</w:t>
      </w:r>
      <w:proofErr w:type="spellStart"/>
      <w:r>
        <w:t>қаралған</w:t>
      </w:r>
      <w:proofErr w:type="spellEnd"/>
      <w:r>
        <w:t xml:space="preserve"> </w:t>
      </w:r>
      <w:proofErr w:type="spellStart"/>
      <w:r>
        <w:t>күні</w:t>
      </w:r>
      <w:proofErr w:type="spellEnd"/>
      <w:r>
        <w:t>: 2025.10.15).</w:t>
      </w:r>
    </w:p>
    <w:p w14:paraId="14343C73" w14:textId="77777777" w:rsidR="00F518DC" w:rsidRDefault="00B6031F">
      <w:r>
        <w:br w:type="page"/>
      </w:r>
    </w:p>
    <w:p w14:paraId="32FFC0CD" w14:textId="77777777" w:rsidR="00F518DC" w:rsidRDefault="00B6031F">
      <w:pPr>
        <w:keepNext/>
        <w:spacing w:after="280" w:line="240" w:lineRule="auto"/>
        <w:jc w:val="center"/>
      </w:pPr>
      <w:r>
        <w:rPr>
          <w:b/>
        </w:rPr>
        <w:lastRenderedPageBreak/>
        <w:t>ҚОСЫМШАЛАР</w:t>
      </w:r>
    </w:p>
    <w:p w14:paraId="18944038" w14:textId="77777777" w:rsidR="00F518DC" w:rsidRDefault="00B6031F">
      <w:r>
        <w:br w:type="page"/>
      </w:r>
    </w:p>
    <w:p w14:paraId="0A7067F8" w14:textId="77777777" w:rsidR="00F518DC" w:rsidRDefault="00B6031F">
      <w:pPr>
        <w:spacing w:line="240" w:lineRule="auto"/>
        <w:jc w:val="right"/>
      </w:pPr>
      <w:proofErr w:type="spellStart"/>
      <w:r>
        <w:lastRenderedPageBreak/>
        <w:t>Қосымша</w:t>
      </w:r>
      <w:proofErr w:type="spellEnd"/>
      <w:r>
        <w:t xml:space="preserve"> А</w:t>
      </w:r>
    </w:p>
    <w:p w14:paraId="15515918" w14:textId="77777777" w:rsidR="00F518DC" w:rsidRDefault="00F518DC">
      <w:pPr>
        <w:spacing w:after="0" w:line="240" w:lineRule="auto"/>
        <w:jc w:val="both"/>
      </w:pPr>
    </w:p>
    <w:p w14:paraId="6CD3AE31" w14:textId="77777777" w:rsidR="00F518DC" w:rsidRDefault="00B6031F">
      <w:pPr>
        <w:spacing w:after="0" w:line="240" w:lineRule="auto"/>
        <w:jc w:val="center"/>
      </w:pPr>
      <w:proofErr w:type="spellStart"/>
      <w:r>
        <w:rPr>
          <w:b/>
        </w:rPr>
        <w:t>Титулдық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бет</w:t>
      </w:r>
      <w:proofErr w:type="spellEnd"/>
    </w:p>
    <w:p w14:paraId="0FCE8667" w14:textId="77777777" w:rsidR="00F518DC" w:rsidRDefault="00F518DC">
      <w:pPr>
        <w:spacing w:after="0" w:line="240" w:lineRule="auto"/>
        <w:jc w:val="both"/>
      </w:pPr>
    </w:p>
    <w:p w14:paraId="0106CB34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Магистрлік</w:t>
      </w:r>
      <w:proofErr w:type="spellEnd"/>
      <w:r>
        <w:t xml:space="preserve"> </w:t>
      </w:r>
      <w:proofErr w:type="spellStart"/>
      <w:r>
        <w:t>диссертацияның</w:t>
      </w:r>
      <w:proofErr w:type="spellEnd"/>
      <w:r>
        <w:t xml:space="preserve"> </w:t>
      </w:r>
      <w:proofErr w:type="spellStart"/>
      <w:r>
        <w:t>титулдық</w:t>
      </w:r>
      <w:proofErr w:type="spellEnd"/>
      <w:r>
        <w:t xml:space="preserve"> </w:t>
      </w:r>
      <w:proofErr w:type="spellStart"/>
      <w:r>
        <w:t>беті</w:t>
      </w:r>
      <w:proofErr w:type="spellEnd"/>
      <w:r>
        <w:t xml:space="preserve"> </w:t>
      </w:r>
      <w:proofErr w:type="spellStart"/>
      <w:r>
        <w:t>осы</w:t>
      </w:r>
      <w:proofErr w:type="spellEnd"/>
      <w:r>
        <w:t xml:space="preserve"> </w:t>
      </w:r>
      <w:proofErr w:type="spellStart"/>
      <w:r>
        <w:t>Қосымшада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 (1-бет).</w:t>
      </w:r>
    </w:p>
    <w:p w14:paraId="7CAE3CB0" w14:textId="77777777" w:rsidR="00F518DC" w:rsidRDefault="00B6031F">
      <w:r>
        <w:br w:type="page"/>
      </w:r>
    </w:p>
    <w:p w14:paraId="435B31FC" w14:textId="77777777" w:rsidR="00F518DC" w:rsidRDefault="00B6031F">
      <w:pPr>
        <w:spacing w:line="240" w:lineRule="auto"/>
        <w:jc w:val="right"/>
      </w:pPr>
      <w:proofErr w:type="spellStart"/>
      <w:r>
        <w:lastRenderedPageBreak/>
        <w:t>Қосымша</w:t>
      </w:r>
      <w:proofErr w:type="spellEnd"/>
      <w:r>
        <w:t xml:space="preserve"> Ә</w:t>
      </w:r>
    </w:p>
    <w:p w14:paraId="1C997447" w14:textId="77777777" w:rsidR="00F518DC" w:rsidRDefault="00F518DC">
      <w:pPr>
        <w:spacing w:after="0" w:line="240" w:lineRule="auto"/>
        <w:jc w:val="both"/>
      </w:pPr>
    </w:p>
    <w:p w14:paraId="460E9891" w14:textId="77777777" w:rsidR="00F518DC" w:rsidRDefault="00B6031F">
      <w:pPr>
        <w:spacing w:after="0" w:line="240" w:lineRule="auto"/>
        <w:jc w:val="center"/>
      </w:pPr>
      <w:proofErr w:type="spellStart"/>
      <w:r>
        <w:rPr>
          <w:b/>
        </w:rPr>
        <w:t>Магистранттың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ғылыми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еңбектерінің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тізімі</w:t>
      </w:r>
      <w:proofErr w:type="spellEnd"/>
    </w:p>
    <w:p w14:paraId="38FFC52C" w14:textId="77777777" w:rsidR="00F518DC" w:rsidRDefault="00F518DC">
      <w:pPr>
        <w:spacing w:after="0" w:line="240" w:lineRule="auto"/>
        <w:jc w:val="both"/>
      </w:pPr>
    </w:p>
    <w:p w14:paraId="473C024C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Зерттеу</w:t>
      </w:r>
      <w:proofErr w:type="spellEnd"/>
      <w:r>
        <w:t xml:space="preserve"> </w:t>
      </w:r>
      <w:proofErr w:type="spellStart"/>
      <w:r>
        <w:t>нәтижелері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мақалалар</w:t>
      </w:r>
      <w:proofErr w:type="spellEnd"/>
      <w:r>
        <w:t xml:space="preserve"> </w:t>
      </w:r>
      <w:proofErr w:type="spellStart"/>
      <w:r>
        <w:t>дайындау</w:t>
      </w:r>
      <w:proofErr w:type="spellEnd"/>
      <w:r>
        <w:t xml:space="preserve"> </w:t>
      </w:r>
      <w:proofErr w:type="spellStart"/>
      <w:r>
        <w:t>сатысында</w:t>
      </w:r>
      <w:proofErr w:type="spellEnd"/>
      <w:r>
        <w:t xml:space="preserve"> </w:t>
      </w:r>
      <w:proofErr w:type="spellStart"/>
      <w:r>
        <w:t>тұр</w:t>
      </w:r>
      <w:proofErr w:type="spellEnd"/>
      <w:r>
        <w:t xml:space="preserve">. </w:t>
      </w:r>
      <w:proofErr w:type="spellStart"/>
      <w:r>
        <w:t>Бірінші</w:t>
      </w:r>
      <w:proofErr w:type="spellEnd"/>
      <w:r>
        <w:t xml:space="preserve"> </w:t>
      </w:r>
      <w:proofErr w:type="spellStart"/>
      <w:r>
        <w:t>мақала</w:t>
      </w:r>
      <w:proofErr w:type="spellEnd"/>
      <w:r>
        <w:t xml:space="preserve">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колледжінің</w:t>
      </w:r>
      <w:proofErr w:type="spellEnd"/>
      <w:r>
        <w:t xml:space="preserve"> </w:t>
      </w:r>
      <w:proofErr w:type="spellStart"/>
      <w:r>
        <w:t>ғылыми-педагогикалық</w:t>
      </w:r>
      <w:proofErr w:type="spellEnd"/>
      <w:r>
        <w:t xml:space="preserve"> </w:t>
      </w:r>
      <w:proofErr w:type="spellStart"/>
      <w:r>
        <w:t>кеңесінде</w:t>
      </w:r>
      <w:proofErr w:type="spellEnd"/>
      <w:r>
        <w:t xml:space="preserve"> </w:t>
      </w:r>
      <w:proofErr w:type="spellStart"/>
      <w:r>
        <w:t>талқыланды</w:t>
      </w:r>
      <w:proofErr w:type="spellEnd"/>
      <w:r>
        <w:t xml:space="preserve">. </w:t>
      </w:r>
      <w:proofErr w:type="spellStart"/>
      <w:r>
        <w:t>Республикалық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журналға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конференция</w:t>
      </w:r>
      <w:proofErr w:type="spellEnd"/>
      <w:r>
        <w:t xml:space="preserve"> </w:t>
      </w:r>
      <w:proofErr w:type="spellStart"/>
      <w:r>
        <w:t>материалдарына</w:t>
      </w:r>
      <w:proofErr w:type="spellEnd"/>
      <w:r>
        <w:t xml:space="preserve"> </w:t>
      </w:r>
      <w:proofErr w:type="spellStart"/>
      <w:r>
        <w:t>ұсыну</w:t>
      </w:r>
      <w:proofErr w:type="spellEnd"/>
      <w:r>
        <w:t xml:space="preserve"> 2026 </w:t>
      </w:r>
      <w:proofErr w:type="spellStart"/>
      <w:r>
        <w:t>жылдың</w:t>
      </w:r>
      <w:proofErr w:type="spellEnd"/>
      <w:r>
        <w:t xml:space="preserve"> </w:t>
      </w:r>
      <w:proofErr w:type="spellStart"/>
      <w:r>
        <w:t>мамыр-қыркүйек</w:t>
      </w:r>
      <w:proofErr w:type="spellEnd"/>
      <w:r>
        <w:t xml:space="preserve"> </w:t>
      </w:r>
      <w:proofErr w:type="spellStart"/>
      <w:r>
        <w:t>айларына</w:t>
      </w:r>
      <w:proofErr w:type="spellEnd"/>
      <w:r>
        <w:t xml:space="preserve"> </w:t>
      </w:r>
      <w:proofErr w:type="spellStart"/>
      <w:r>
        <w:t>жоспарланып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>.</w:t>
      </w:r>
    </w:p>
    <w:p w14:paraId="64310B3A" w14:textId="77777777" w:rsidR="00F518DC" w:rsidRDefault="00B6031F">
      <w:r>
        <w:br w:type="page"/>
      </w:r>
    </w:p>
    <w:p w14:paraId="4888A64F" w14:textId="77777777" w:rsidR="00F518DC" w:rsidRDefault="00B6031F">
      <w:pPr>
        <w:spacing w:line="240" w:lineRule="auto"/>
        <w:jc w:val="right"/>
      </w:pPr>
      <w:proofErr w:type="spellStart"/>
      <w:r>
        <w:lastRenderedPageBreak/>
        <w:t>Қосымша</w:t>
      </w:r>
      <w:proofErr w:type="spellEnd"/>
      <w:r>
        <w:t xml:space="preserve"> Б</w:t>
      </w:r>
    </w:p>
    <w:p w14:paraId="3D60F04D" w14:textId="77777777" w:rsidR="00F518DC" w:rsidRDefault="00F518DC">
      <w:pPr>
        <w:spacing w:after="0" w:line="240" w:lineRule="auto"/>
        <w:jc w:val="both"/>
      </w:pPr>
    </w:p>
    <w:p w14:paraId="4AEF9E60" w14:textId="77777777" w:rsidR="00F518DC" w:rsidRDefault="00B6031F">
      <w:pPr>
        <w:spacing w:after="0" w:line="240" w:lineRule="auto"/>
        <w:jc w:val="center"/>
      </w:pPr>
      <w:r>
        <w:rPr>
          <w:b/>
        </w:rPr>
        <w:t xml:space="preserve">АПЕК </w:t>
      </w:r>
      <w:proofErr w:type="spellStart"/>
      <w:r>
        <w:rPr>
          <w:b/>
        </w:rPr>
        <w:t>ПетроТехник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колледжінде</w:t>
      </w:r>
      <w:proofErr w:type="spellEnd"/>
      <w:r>
        <w:rPr>
          <w:b/>
        </w:rPr>
        <w:t xml:space="preserve"> LMS-</w:t>
      </w:r>
      <w:proofErr w:type="spellStart"/>
      <w:r>
        <w:rPr>
          <w:b/>
        </w:rPr>
        <w:t>ті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тәжірибелік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пайдалану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туралы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анықтама</w:t>
      </w:r>
      <w:proofErr w:type="spellEnd"/>
    </w:p>
    <w:p w14:paraId="659BB1FF" w14:textId="77777777" w:rsidR="00F518DC" w:rsidRDefault="00F518DC">
      <w:pPr>
        <w:spacing w:after="0" w:line="240" w:lineRule="auto"/>
        <w:jc w:val="both"/>
      </w:pPr>
    </w:p>
    <w:p w14:paraId="21087DC6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Әзірленген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модулі</w:t>
      </w:r>
      <w:proofErr w:type="spellEnd"/>
      <w:r>
        <w:t xml:space="preserve"> АПЕК </w:t>
      </w:r>
      <w:proofErr w:type="spellStart"/>
      <w:r>
        <w:t>ПетроТехник</w:t>
      </w:r>
      <w:proofErr w:type="spellEnd"/>
      <w:r>
        <w:t xml:space="preserve"> </w:t>
      </w:r>
      <w:proofErr w:type="spellStart"/>
      <w:r>
        <w:t>колледжінде</w:t>
      </w:r>
      <w:proofErr w:type="spellEnd"/>
      <w:r>
        <w:t xml:space="preserve"> </w:t>
      </w:r>
      <w:proofErr w:type="spellStart"/>
      <w:r>
        <w:t>Кайыров</w:t>
      </w:r>
      <w:proofErr w:type="spellEnd"/>
      <w:r>
        <w:t xml:space="preserve"> А. </w:t>
      </w:r>
      <w:proofErr w:type="spellStart"/>
      <w:r>
        <w:t>оқытушысының</w:t>
      </w:r>
      <w:proofErr w:type="spellEnd"/>
      <w:r>
        <w:t xml:space="preserve"> LMS </w:t>
      </w:r>
      <w:proofErr w:type="spellStart"/>
      <w:r>
        <w:t>жүйесімен</w:t>
      </w:r>
      <w:proofErr w:type="spellEnd"/>
      <w:r>
        <w:t xml:space="preserve"> </w:t>
      </w:r>
      <w:proofErr w:type="spellStart"/>
      <w:r>
        <w:t>біріктіріліп</w:t>
      </w:r>
      <w:proofErr w:type="spellEnd"/>
      <w:r>
        <w:t xml:space="preserve">, 2025–2026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жылының</w:t>
      </w:r>
      <w:proofErr w:type="spellEnd"/>
      <w:r>
        <w:t xml:space="preserve"> 2-ші </w:t>
      </w:r>
      <w:proofErr w:type="spellStart"/>
      <w:r>
        <w:t>семестрінде</w:t>
      </w:r>
      <w:proofErr w:type="spellEnd"/>
      <w:r>
        <w:t xml:space="preserve"> 18 </w:t>
      </w:r>
      <w:proofErr w:type="spellStart"/>
      <w:r>
        <w:t>топта</w:t>
      </w:r>
      <w:proofErr w:type="spellEnd"/>
      <w:r>
        <w:t xml:space="preserve"> (247 </w:t>
      </w:r>
      <w:proofErr w:type="spellStart"/>
      <w:r>
        <w:t>студент</w:t>
      </w:r>
      <w:proofErr w:type="spellEnd"/>
      <w:r>
        <w:t xml:space="preserve">) </w:t>
      </w:r>
      <w:proofErr w:type="spellStart"/>
      <w:r>
        <w:t>тәжірибелік</w:t>
      </w:r>
      <w:proofErr w:type="spellEnd"/>
      <w:r>
        <w:t xml:space="preserve"> </w:t>
      </w:r>
      <w:proofErr w:type="spellStart"/>
      <w:r>
        <w:t>режимде</w:t>
      </w:r>
      <w:proofErr w:type="spellEnd"/>
      <w:r>
        <w:t xml:space="preserve"> </w:t>
      </w:r>
      <w:proofErr w:type="spellStart"/>
      <w:r>
        <w:t>пайдаланылғаны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директор</w:t>
      </w:r>
      <w:proofErr w:type="spellEnd"/>
      <w:r>
        <w:t xml:space="preserve"> </w:t>
      </w:r>
      <w:proofErr w:type="spellStart"/>
      <w:r>
        <w:t>хаты</w:t>
      </w:r>
      <w:proofErr w:type="spellEnd"/>
      <w:r>
        <w:t xml:space="preserve"> </w:t>
      </w:r>
      <w:proofErr w:type="spellStart"/>
      <w:r>
        <w:t>қосымшаға</w:t>
      </w:r>
      <w:proofErr w:type="spellEnd"/>
      <w:r>
        <w:t xml:space="preserve"> </w:t>
      </w:r>
      <w:proofErr w:type="spellStart"/>
      <w:r>
        <w:t>тіркеледі</w:t>
      </w:r>
      <w:proofErr w:type="spellEnd"/>
      <w:r>
        <w:t>.</w:t>
      </w:r>
    </w:p>
    <w:p w14:paraId="5DCDCB40" w14:textId="77777777" w:rsidR="00F518DC" w:rsidRDefault="00B6031F">
      <w:r>
        <w:br w:type="page"/>
      </w:r>
    </w:p>
    <w:p w14:paraId="3AFB4A8A" w14:textId="77777777" w:rsidR="00F518DC" w:rsidRDefault="00B6031F">
      <w:pPr>
        <w:spacing w:line="240" w:lineRule="auto"/>
        <w:jc w:val="right"/>
      </w:pPr>
      <w:proofErr w:type="spellStart"/>
      <w:r>
        <w:lastRenderedPageBreak/>
        <w:t>Қосымша</w:t>
      </w:r>
      <w:proofErr w:type="spellEnd"/>
      <w:r>
        <w:t xml:space="preserve"> В</w:t>
      </w:r>
    </w:p>
    <w:p w14:paraId="55676660" w14:textId="77777777" w:rsidR="00F518DC" w:rsidRDefault="00F518DC">
      <w:pPr>
        <w:spacing w:after="0" w:line="240" w:lineRule="auto"/>
        <w:jc w:val="both"/>
      </w:pPr>
    </w:p>
    <w:p w14:paraId="7ACF4D55" w14:textId="77777777" w:rsidR="00F518DC" w:rsidRDefault="00B6031F">
      <w:pPr>
        <w:spacing w:after="0" w:line="240" w:lineRule="auto"/>
        <w:jc w:val="center"/>
      </w:pPr>
      <w:r>
        <w:rPr>
          <w:b/>
        </w:rPr>
        <w:t xml:space="preserve">LMS </w:t>
      </w:r>
      <w:proofErr w:type="spellStart"/>
      <w:r>
        <w:rPr>
          <w:b/>
        </w:rPr>
        <w:t>жүйесі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болжау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дашбордының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скриншоттары</w:t>
      </w:r>
      <w:proofErr w:type="spellEnd"/>
    </w:p>
    <w:p w14:paraId="7DD6BB9F" w14:textId="77777777" w:rsidR="00F518DC" w:rsidRDefault="00F518DC">
      <w:pPr>
        <w:spacing w:after="0" w:line="240" w:lineRule="auto"/>
        <w:jc w:val="both"/>
      </w:pPr>
    </w:p>
    <w:p w14:paraId="31E8CBCF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Қосымшада</w:t>
      </w:r>
      <w:proofErr w:type="spellEnd"/>
      <w:r>
        <w:t xml:space="preserve"> LMS </w:t>
      </w:r>
      <w:proofErr w:type="spellStart"/>
      <w:r>
        <w:t>жүйесінің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беттерінің</w:t>
      </w:r>
      <w:proofErr w:type="spellEnd"/>
      <w:r>
        <w:t xml:space="preserve"> (login, lesson plan, assignment, 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журнал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әзірленген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дашбордының</w:t>
      </w:r>
      <w:proofErr w:type="spellEnd"/>
      <w:r>
        <w:t xml:space="preserve"> (overview, students list, individual student page, action center) </w:t>
      </w:r>
      <w:proofErr w:type="spellStart"/>
      <w:r>
        <w:t>скриншоттары</w:t>
      </w:r>
      <w:proofErr w:type="spellEnd"/>
      <w:r>
        <w:t xml:space="preserve"> </w:t>
      </w:r>
      <w:proofErr w:type="spellStart"/>
      <w:r>
        <w:t>келтіріледі</w:t>
      </w:r>
      <w:proofErr w:type="spellEnd"/>
      <w:r>
        <w:t>.</w:t>
      </w:r>
    </w:p>
    <w:p w14:paraId="4ADF8037" w14:textId="77777777" w:rsidR="00F518DC" w:rsidRDefault="00B6031F">
      <w:r>
        <w:br w:type="page"/>
      </w:r>
    </w:p>
    <w:p w14:paraId="7B46AAC6" w14:textId="77777777" w:rsidR="00F518DC" w:rsidRDefault="00B6031F">
      <w:pPr>
        <w:spacing w:line="240" w:lineRule="auto"/>
        <w:jc w:val="right"/>
      </w:pPr>
      <w:proofErr w:type="spellStart"/>
      <w:r>
        <w:lastRenderedPageBreak/>
        <w:t>Қосымша</w:t>
      </w:r>
      <w:proofErr w:type="spellEnd"/>
      <w:r>
        <w:t xml:space="preserve"> Г</w:t>
      </w:r>
    </w:p>
    <w:p w14:paraId="6112643D" w14:textId="77777777" w:rsidR="00F518DC" w:rsidRDefault="00F518DC">
      <w:pPr>
        <w:spacing w:after="0" w:line="240" w:lineRule="auto"/>
        <w:jc w:val="both"/>
      </w:pPr>
    </w:p>
    <w:p w14:paraId="199C712C" w14:textId="77777777" w:rsidR="00F518DC" w:rsidRDefault="00B6031F">
      <w:pPr>
        <w:spacing w:after="0" w:line="240" w:lineRule="auto"/>
        <w:jc w:val="center"/>
      </w:pPr>
      <w:proofErr w:type="spellStart"/>
      <w:r>
        <w:rPr>
          <w:b/>
        </w:rPr>
        <w:t>Бастапқы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код</w:t>
      </w:r>
      <w:proofErr w:type="spellEnd"/>
    </w:p>
    <w:p w14:paraId="21AE65E0" w14:textId="77777777" w:rsidR="00F518DC" w:rsidRDefault="00F518DC">
      <w:pPr>
        <w:spacing w:after="0" w:line="240" w:lineRule="auto"/>
        <w:jc w:val="both"/>
      </w:pPr>
    </w:p>
    <w:p w14:paraId="3A870164" w14:textId="77777777" w:rsidR="00F518DC" w:rsidRDefault="00B6031F">
      <w:pPr>
        <w:spacing w:after="0" w:line="240" w:lineRule="auto"/>
        <w:ind w:firstLine="709"/>
        <w:jc w:val="both"/>
      </w:pPr>
      <w:proofErr w:type="spellStart"/>
      <w:r>
        <w:t>Деректер</w:t>
      </w:r>
      <w:proofErr w:type="spellEnd"/>
      <w:r>
        <w:t xml:space="preserve"> </w:t>
      </w:r>
      <w:proofErr w:type="spellStart"/>
      <w:r>
        <w:t>генерациясы</w:t>
      </w:r>
      <w:proofErr w:type="spellEnd"/>
      <w:r>
        <w:t xml:space="preserve"> (generate_dataset_v2.py), </w:t>
      </w:r>
      <w:proofErr w:type="spellStart"/>
      <w:r>
        <w:t>модельдерді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(train_model.py),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микросервисі</w:t>
      </w:r>
      <w:proofErr w:type="spellEnd"/>
      <w:r>
        <w:t xml:space="preserve"> (prediction_api.py, </w:t>
      </w:r>
      <w:proofErr w:type="spellStart"/>
      <w:r>
        <w:t>FastAPI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heatmap-</w:t>
      </w:r>
      <w:proofErr w:type="spellStart"/>
      <w:r>
        <w:t>трекер</w:t>
      </w:r>
      <w:proofErr w:type="spellEnd"/>
      <w:r>
        <w:t xml:space="preserve"> (heatmap-tracker.js)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кодтары</w:t>
      </w:r>
      <w:proofErr w:type="spellEnd"/>
      <w:r>
        <w:t xml:space="preserve"> </w:t>
      </w:r>
      <w:proofErr w:type="spellStart"/>
      <w:r>
        <w:t>қосымшаға</w:t>
      </w:r>
      <w:proofErr w:type="spellEnd"/>
      <w:r>
        <w:t xml:space="preserve"> </w:t>
      </w:r>
      <w:proofErr w:type="spellStart"/>
      <w:r>
        <w:t>қосылады</w:t>
      </w:r>
      <w:proofErr w:type="spellEnd"/>
      <w:r>
        <w:t>.</w:t>
      </w:r>
    </w:p>
    <w:p w14:paraId="684D29F3" w14:textId="77777777" w:rsidR="00F518DC" w:rsidRDefault="00B6031F">
      <w:r>
        <w:br w:type="page"/>
      </w:r>
    </w:p>
    <w:p w14:paraId="734F3A32" w14:textId="77777777" w:rsidR="00F518DC" w:rsidRDefault="00B6031F">
      <w:pPr>
        <w:spacing w:line="240" w:lineRule="auto"/>
        <w:jc w:val="right"/>
      </w:pPr>
      <w:proofErr w:type="spellStart"/>
      <w:r>
        <w:lastRenderedPageBreak/>
        <w:t>Қосымша</w:t>
      </w:r>
      <w:proofErr w:type="spellEnd"/>
      <w:r>
        <w:t xml:space="preserve"> Д</w:t>
      </w:r>
    </w:p>
    <w:p w14:paraId="41789816" w14:textId="77777777" w:rsidR="00F518DC" w:rsidRDefault="00F518DC">
      <w:pPr>
        <w:spacing w:after="0" w:line="240" w:lineRule="auto"/>
        <w:jc w:val="both"/>
      </w:pPr>
    </w:p>
    <w:p w14:paraId="4A6F4AA6" w14:textId="77777777" w:rsidR="00F518DC" w:rsidRDefault="00B6031F">
      <w:pPr>
        <w:spacing w:after="0" w:line="240" w:lineRule="auto"/>
        <w:jc w:val="center"/>
      </w:pPr>
      <w:proofErr w:type="spellStart"/>
      <w:r>
        <w:rPr>
          <w:b/>
        </w:rPr>
        <w:t>Антиплагиат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жүйесінің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есебі</w:t>
      </w:r>
      <w:proofErr w:type="spellEnd"/>
    </w:p>
    <w:p w14:paraId="2A8FA729" w14:textId="77777777" w:rsidR="00F518DC" w:rsidRDefault="00F518DC">
      <w:pPr>
        <w:spacing w:after="0" w:line="240" w:lineRule="auto"/>
        <w:jc w:val="both"/>
      </w:pPr>
    </w:p>
    <w:sectPr w:rsidR="00F518DC">
      <w:footerReference w:type="default" r:id="rId8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B4204" w14:textId="77777777" w:rsidR="00710550" w:rsidRDefault="00710550">
      <w:pPr>
        <w:spacing w:after="0" w:line="240" w:lineRule="auto"/>
      </w:pPr>
      <w:r>
        <w:separator/>
      </w:r>
    </w:p>
  </w:endnote>
  <w:endnote w:type="continuationSeparator" w:id="0">
    <w:p w14:paraId="511FABE3" w14:textId="77777777" w:rsidR="00710550" w:rsidRDefault="00710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590EA" w14:textId="77777777" w:rsidR="00F518DC" w:rsidRDefault="00F518DC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D665" w14:textId="77777777" w:rsidR="00F518DC" w:rsidRDefault="00B6031F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B87096">
      <w:rPr>
        <w:noProof/>
        <w:sz w:val="24"/>
      </w:rPr>
      <w:t>46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A6443" w14:textId="77777777" w:rsidR="00710550" w:rsidRDefault="00710550">
      <w:pPr>
        <w:spacing w:after="0" w:line="240" w:lineRule="auto"/>
      </w:pPr>
      <w:r>
        <w:separator/>
      </w:r>
    </w:p>
  </w:footnote>
  <w:footnote w:type="continuationSeparator" w:id="0">
    <w:p w14:paraId="625D4E95" w14:textId="77777777" w:rsidR="00710550" w:rsidRDefault="007105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663075">
    <w:abstractNumId w:val="8"/>
  </w:num>
  <w:num w:numId="2" w16cid:durableId="172036278">
    <w:abstractNumId w:val="6"/>
  </w:num>
  <w:num w:numId="3" w16cid:durableId="1914241110">
    <w:abstractNumId w:val="5"/>
  </w:num>
  <w:num w:numId="4" w16cid:durableId="989484934">
    <w:abstractNumId w:val="4"/>
  </w:num>
  <w:num w:numId="5" w16cid:durableId="1268542158">
    <w:abstractNumId w:val="7"/>
  </w:num>
  <w:num w:numId="6" w16cid:durableId="1691830999">
    <w:abstractNumId w:val="3"/>
  </w:num>
  <w:num w:numId="7" w16cid:durableId="333804298">
    <w:abstractNumId w:val="2"/>
  </w:num>
  <w:num w:numId="8" w16cid:durableId="993726060">
    <w:abstractNumId w:val="1"/>
  </w:num>
  <w:num w:numId="9" w16cid:durableId="37496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8DC"/>
    <w:rsid w:val="001E7B46"/>
    <w:rsid w:val="002260B5"/>
    <w:rsid w:val="002A11B3"/>
    <w:rsid w:val="002E4C29"/>
    <w:rsid w:val="003F163C"/>
    <w:rsid w:val="004024C9"/>
    <w:rsid w:val="00561412"/>
    <w:rsid w:val="00710550"/>
    <w:rsid w:val="00973880"/>
    <w:rsid w:val="00B6031F"/>
    <w:rsid w:val="00B87096"/>
    <w:rsid w:val="00C62D2F"/>
    <w:rsid w:val="00F51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B46D18"/>
  <w14:defaultImageDpi w14:val="300"/>
  <w15:docId w15:val="{ECFF8BC7-7CBE-4DB3-B17F-1BDADA2AF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55</Pages>
  <Words>16830</Words>
  <Characters>95937</Characters>
  <Application>Microsoft Office Word</Application>
  <DocSecurity>0</DocSecurity>
  <Lines>799</Lines>
  <Paragraphs>225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Мой</dc:creator>
  <cp:keywords/>
  <dc:description/>
  <cp:lastModifiedBy>Baurzhan Roman</cp:lastModifiedBy>
  <cp:revision>7</cp:revision>
  <dcterms:created xsi:type="dcterms:W3CDTF">2026-04-30T00:35:00Z</dcterms:created>
  <dcterms:modified xsi:type="dcterms:W3CDTF">2026-05-15T15:50:00Z</dcterms:modified>
</cp:coreProperties>
</file>